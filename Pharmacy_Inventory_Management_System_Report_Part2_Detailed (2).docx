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6C5C" w:rsidRDefault="000A53AA">
      <w:pPr>
        <w:pStyle w:val="Title"/>
        <w:jc w:val="center"/>
      </w:pPr>
      <w:r>
        <w:t>PHARMACY INVENTORY MANAGEMENT SYSTEM</w:t>
      </w:r>
    </w:p>
    <w:p w:rsidR="002C10FE" w:rsidRDefault="002C10FE" w:rsidP="002C10FE">
      <w:pPr>
        <w:pStyle w:val="Heading1"/>
        <w:rPr>
          <w:sz w:val="48"/>
        </w:rPr>
      </w:pPr>
      <w:r>
        <w:t>KONERU LAKSHMAIAH EDUCATION FOUNDATION</w:t>
      </w:r>
    </w:p>
    <w:p w:rsidR="002C10FE" w:rsidRDefault="002C10FE" w:rsidP="002C10FE">
      <w:pPr>
        <w:pStyle w:val="NormalWeb"/>
      </w:pPr>
      <w:r>
        <w:rPr>
          <w:rStyle w:val="Strong"/>
        </w:rPr>
        <w:t>(Deemed to be University)</w:t>
      </w:r>
    </w:p>
    <w:p w:rsidR="002C10FE" w:rsidRDefault="002C10FE" w:rsidP="002C10FE">
      <w:pPr>
        <w:pStyle w:val="NormalWeb"/>
      </w:pPr>
      <w:r>
        <w:rPr>
          <w:rStyle w:val="Strong"/>
        </w:rPr>
        <w:t xml:space="preserve">Green Fields, </w:t>
      </w:r>
      <w:proofErr w:type="spellStart"/>
      <w:r>
        <w:rPr>
          <w:rStyle w:val="Strong"/>
        </w:rPr>
        <w:t>Vaddeswaram</w:t>
      </w:r>
      <w:proofErr w:type="spellEnd"/>
      <w:r>
        <w:rPr>
          <w:rStyle w:val="Strong"/>
        </w:rPr>
        <w:t>, Guntur District, Andhra Pradesh – 522302</w:t>
      </w:r>
    </w:p>
    <w:p w:rsidR="002C10FE" w:rsidRDefault="002C10FE" w:rsidP="002C10FE">
      <w:pPr>
        <w:pStyle w:val="NormalWeb"/>
      </w:pPr>
      <w:r>
        <w:rPr>
          <w:rStyle w:val="Strong"/>
        </w:rPr>
        <w:t>DEPARTMENT OF COMPUTER SCIENCE AND ENGINEERING</w:t>
      </w:r>
    </w:p>
    <w:p w:rsidR="002C10FE" w:rsidRDefault="0063021A" w:rsidP="002C10FE">
      <w:r>
        <w:pict>
          <v:rect id="_x0000_i1025" style="width:0;height:1.5pt" o:hralign="center" o:hrstd="t" o:hr="t" fillcolor="#a0a0a0" stroked="f"/>
        </w:pict>
      </w:r>
    </w:p>
    <w:p w:rsidR="002C10FE" w:rsidRDefault="002C10FE" w:rsidP="002C10FE">
      <w:pPr>
        <w:pStyle w:val="Heading2"/>
      </w:pPr>
      <w:r>
        <w:rPr>
          <w:rStyle w:val="Strong"/>
          <w:b/>
          <w:bCs/>
        </w:rPr>
        <w:t>PROJECT REPORT</w:t>
      </w:r>
    </w:p>
    <w:p w:rsidR="002C10FE" w:rsidRDefault="002C10FE" w:rsidP="002C10FE">
      <w:pPr>
        <w:pStyle w:val="Heading3"/>
      </w:pPr>
      <w:r>
        <w:rPr>
          <w:rStyle w:val="Strong"/>
          <w:b/>
          <w:bCs/>
        </w:rPr>
        <w:t>ON</w:t>
      </w:r>
    </w:p>
    <w:p w:rsidR="002C10FE" w:rsidRDefault="002C10FE" w:rsidP="002C10FE">
      <w:pPr>
        <w:pStyle w:val="Heading1"/>
      </w:pPr>
      <w:r>
        <w:rPr>
          <w:rStyle w:val="Strong"/>
          <w:b/>
          <w:bCs/>
        </w:rPr>
        <w:t>PHARMACY INVENTORY MANAGEMENT SYSTEM</w:t>
      </w:r>
    </w:p>
    <w:p w:rsidR="002C10FE" w:rsidRDefault="0063021A" w:rsidP="002C10FE">
      <w:r>
        <w:pict>
          <v:rect id="_x0000_i1026" style="width:0;height:1.5pt" o:hralign="center" o:hrstd="t" o:hr="t" fillcolor="#a0a0a0" stroked="f"/>
        </w:pict>
      </w:r>
    </w:p>
    <w:p w:rsidR="002C10FE" w:rsidRDefault="002C10FE" w:rsidP="002C10FE">
      <w:pPr>
        <w:pStyle w:val="Heading3"/>
      </w:pPr>
      <w:r>
        <w:rPr>
          <w:rStyle w:val="Strong"/>
          <w:b/>
          <w:bCs/>
        </w:rPr>
        <w:t>Submitted in Partial Fulfilment of the Requirements for the Award of the Degree of</w:t>
      </w:r>
    </w:p>
    <w:p w:rsidR="002C10FE" w:rsidRDefault="002C10FE" w:rsidP="002C10FE">
      <w:pPr>
        <w:pStyle w:val="Heading1"/>
      </w:pPr>
      <w:r>
        <w:rPr>
          <w:rStyle w:val="Strong"/>
          <w:b/>
          <w:bCs/>
        </w:rPr>
        <w:t>BACHELOR OF TECHNOLOGY</w:t>
      </w:r>
    </w:p>
    <w:p w:rsidR="002C10FE" w:rsidRDefault="002C10FE" w:rsidP="002C10FE">
      <w:pPr>
        <w:pStyle w:val="Heading2"/>
      </w:pPr>
      <w:r>
        <w:rPr>
          <w:rStyle w:val="Strong"/>
          <w:b/>
          <w:bCs/>
        </w:rPr>
        <w:t>IN</w:t>
      </w:r>
    </w:p>
    <w:p w:rsidR="002C10FE" w:rsidRDefault="002C10FE" w:rsidP="002C10FE">
      <w:pPr>
        <w:pStyle w:val="Heading1"/>
      </w:pPr>
      <w:r>
        <w:rPr>
          <w:rStyle w:val="Strong"/>
          <w:b/>
          <w:bCs/>
        </w:rPr>
        <w:t>COMPUTER SCIENCE AND ENGINEERING</w:t>
      </w:r>
    </w:p>
    <w:p w:rsidR="002C10FE" w:rsidRDefault="0063021A" w:rsidP="002C10FE">
      <w:r>
        <w:pict>
          <v:rect id="_x0000_i1027" style="width:0;height:1.5pt" o:hralign="center" o:hrstd="t" o:hr="t" fillcolor="#a0a0a0" stroked="f"/>
        </w:pict>
      </w:r>
    </w:p>
    <w:p w:rsidR="002C10FE" w:rsidRDefault="002C10FE" w:rsidP="002C10FE">
      <w:pPr>
        <w:pStyle w:val="Heading3"/>
      </w:pPr>
      <w:r>
        <w:rPr>
          <w:rStyle w:val="Strong"/>
          <w:b/>
          <w:bCs/>
        </w:rPr>
        <w:t>Submitted By</w:t>
      </w:r>
    </w:p>
    <w:p w:rsidR="002C10FE" w:rsidRDefault="002C10FE" w:rsidP="002C10FE">
      <w:pPr>
        <w:pStyle w:val="NormalWeb"/>
      </w:pPr>
      <w:r>
        <w:rPr>
          <w:rStyle w:val="Strong"/>
        </w:rPr>
        <w:t xml:space="preserve">B. Koushika </w:t>
      </w:r>
      <w:proofErr w:type="spellStart"/>
      <w:r>
        <w:rPr>
          <w:rStyle w:val="Strong"/>
        </w:rPr>
        <w:t>Vardini</w:t>
      </w:r>
      <w:proofErr w:type="spellEnd"/>
      <w:r>
        <w:br/>
      </w:r>
      <w:r>
        <w:rPr>
          <w:rStyle w:val="Strong"/>
        </w:rPr>
        <w:t>Roll No.: 2520030459</w:t>
      </w:r>
    </w:p>
    <w:p w:rsidR="002C10FE" w:rsidRDefault="002C10FE" w:rsidP="002C10FE">
      <w:pPr>
        <w:pStyle w:val="NormalWeb"/>
      </w:pPr>
      <w:proofErr w:type="spellStart"/>
      <w:r>
        <w:rPr>
          <w:rStyle w:val="Strong"/>
        </w:rPr>
        <w:t>Naeeni</w:t>
      </w:r>
      <w:proofErr w:type="spellEnd"/>
      <w:r>
        <w:rPr>
          <w:rStyle w:val="Strong"/>
        </w:rPr>
        <w:t xml:space="preserve"> </w:t>
      </w:r>
      <w:proofErr w:type="spellStart"/>
      <w:r>
        <w:rPr>
          <w:rStyle w:val="Strong"/>
        </w:rPr>
        <w:t>Satwika</w:t>
      </w:r>
      <w:proofErr w:type="spellEnd"/>
      <w:r>
        <w:br/>
      </w:r>
      <w:r>
        <w:rPr>
          <w:rStyle w:val="Strong"/>
        </w:rPr>
        <w:t>Roll No.: 2520090151</w:t>
      </w:r>
    </w:p>
    <w:p w:rsidR="002C10FE" w:rsidRDefault="0063021A" w:rsidP="002C10FE">
      <w:r>
        <w:pict>
          <v:rect id="_x0000_i1028" style="width:0;height:1.5pt" o:hralign="center" o:hrstd="t" o:hr="t" fillcolor="#a0a0a0" stroked="f"/>
        </w:pict>
      </w:r>
    </w:p>
    <w:p w:rsidR="002C10FE" w:rsidRDefault="002C10FE" w:rsidP="002C10FE">
      <w:pPr>
        <w:pStyle w:val="Heading3"/>
      </w:pPr>
      <w:r>
        <w:rPr>
          <w:rStyle w:val="Strong"/>
          <w:b/>
          <w:bCs/>
        </w:rPr>
        <w:lastRenderedPageBreak/>
        <w:t>Under the Guidance of</w:t>
      </w:r>
    </w:p>
    <w:p w:rsidR="002C10FE" w:rsidRDefault="0063021A" w:rsidP="002C10FE">
      <w:pPr>
        <w:pStyle w:val="NormalWeb"/>
      </w:pPr>
      <w:proofErr w:type="spellStart"/>
      <w:r>
        <w:rPr>
          <w:rStyle w:val="Strong"/>
        </w:rPr>
        <w:t>Dr.</w:t>
      </w:r>
      <w:proofErr w:type="spellEnd"/>
      <w:r>
        <w:rPr>
          <w:rStyle w:val="Strong"/>
        </w:rPr>
        <w:t xml:space="preserve"> Ch</w:t>
      </w:r>
      <w:r w:rsidR="002C10FE">
        <w:rPr>
          <w:rStyle w:val="Strong"/>
        </w:rPr>
        <w:t>. Pavitra</w:t>
      </w:r>
    </w:p>
    <w:p w:rsidR="002C10FE" w:rsidRDefault="002C10FE" w:rsidP="002C10FE">
      <w:pPr>
        <w:pStyle w:val="NormalWeb"/>
      </w:pPr>
      <w:r>
        <w:rPr>
          <w:rStyle w:val="Strong"/>
        </w:rPr>
        <w:t>Assistant Professor</w:t>
      </w:r>
    </w:p>
    <w:p w:rsidR="002C10FE" w:rsidRDefault="002C10FE" w:rsidP="002C10FE">
      <w:pPr>
        <w:pStyle w:val="NormalWeb"/>
      </w:pPr>
      <w:r>
        <w:rPr>
          <w:rStyle w:val="Strong"/>
        </w:rPr>
        <w:t>Department of Computer Science and Engineering</w:t>
      </w:r>
    </w:p>
    <w:p w:rsidR="002C10FE" w:rsidRDefault="0063021A" w:rsidP="002C10FE">
      <w:r>
        <w:pict>
          <v:rect id="_x0000_i1029" style="width:0;height:1.5pt" o:hralign="center" o:hrstd="t" o:hr="t" fillcolor="#a0a0a0" stroked="f"/>
        </w:pict>
      </w:r>
    </w:p>
    <w:p w:rsidR="002C10FE" w:rsidRDefault="002C10FE" w:rsidP="002C10FE">
      <w:pPr>
        <w:pStyle w:val="Heading2"/>
      </w:pPr>
      <w:r>
        <w:rPr>
          <w:rStyle w:val="Strong"/>
          <w:b/>
          <w:bCs/>
        </w:rPr>
        <w:t>DEPARTMENT OF COMPUTER SCIENCE AND ENGINEERING</w:t>
      </w:r>
    </w:p>
    <w:p w:rsidR="002C10FE" w:rsidRDefault="002C10FE" w:rsidP="002C10FE">
      <w:pPr>
        <w:pStyle w:val="Heading3"/>
      </w:pPr>
      <w:r>
        <w:rPr>
          <w:rStyle w:val="Strong"/>
          <w:b/>
          <w:bCs/>
        </w:rPr>
        <w:t>KONERU LAKSHMAIAH EDUCATION FOUNDATION</w:t>
      </w:r>
    </w:p>
    <w:p w:rsidR="002C10FE" w:rsidRDefault="002C10FE" w:rsidP="002C10FE">
      <w:pPr>
        <w:pStyle w:val="NormalWeb"/>
      </w:pPr>
      <w:r>
        <w:rPr>
          <w:rStyle w:val="Strong"/>
        </w:rPr>
        <w:t>(Deemed to be University)</w:t>
      </w:r>
    </w:p>
    <w:p w:rsidR="002C10FE" w:rsidRDefault="002C10FE" w:rsidP="002C10FE">
      <w:pPr>
        <w:pStyle w:val="NormalWeb"/>
      </w:pPr>
      <w:r>
        <w:rPr>
          <w:rStyle w:val="Strong"/>
        </w:rPr>
        <w:t xml:space="preserve">Green Fields, </w:t>
      </w:r>
      <w:proofErr w:type="spellStart"/>
      <w:r>
        <w:rPr>
          <w:rStyle w:val="Strong"/>
        </w:rPr>
        <w:t>Vaddeswaram</w:t>
      </w:r>
      <w:proofErr w:type="spellEnd"/>
      <w:r>
        <w:rPr>
          <w:rStyle w:val="Strong"/>
        </w:rPr>
        <w:t>, Guntur District, Andhra Pradesh – 522302</w:t>
      </w:r>
    </w:p>
    <w:p w:rsidR="002C10FE" w:rsidRDefault="0063021A" w:rsidP="002C10FE">
      <w:r>
        <w:pict>
          <v:rect id="_x0000_i1030" style="width:0;height:1.5pt" o:hralign="center" o:hrstd="t" o:hr="t" fillcolor="#a0a0a0" stroked="f"/>
        </w:pict>
      </w:r>
    </w:p>
    <w:p w:rsidR="002C10FE" w:rsidRDefault="002C10FE" w:rsidP="002C10FE">
      <w:pPr>
        <w:pStyle w:val="Heading1"/>
      </w:pPr>
      <w:r>
        <w:rPr>
          <w:rStyle w:val="Strong"/>
          <w:b/>
          <w:bCs/>
        </w:rPr>
        <w:t>2025 – 2026</w:t>
      </w:r>
    </w:p>
    <w:p w:rsidR="002C10FE" w:rsidRDefault="002C10FE" w:rsidP="002C10FE">
      <w:pPr>
        <w:pStyle w:val="Heading1"/>
        <w:rPr>
          <w:sz w:val="48"/>
        </w:rPr>
      </w:pPr>
      <w:r>
        <w:t>CERTIFICATE</w:t>
      </w:r>
    </w:p>
    <w:p w:rsidR="002C10FE" w:rsidRDefault="002C10FE" w:rsidP="002C10FE">
      <w:pPr>
        <w:pStyle w:val="NormalWeb"/>
      </w:pPr>
      <w:r>
        <w:t xml:space="preserve">This is to certify that the project report entitled </w:t>
      </w:r>
      <w:r>
        <w:rPr>
          <w:rStyle w:val="Strong"/>
        </w:rPr>
        <w:t>"Pharmacy Inventory Management System"</w:t>
      </w:r>
      <w:r>
        <w:t xml:space="preserve"> is a </w:t>
      </w:r>
      <w:proofErr w:type="spellStart"/>
      <w:r>
        <w:t>bonafide</w:t>
      </w:r>
      <w:proofErr w:type="spellEnd"/>
      <w:r>
        <w:t xml:space="preserve"> work carried out by </w:t>
      </w:r>
      <w:r>
        <w:rPr>
          <w:rStyle w:val="Strong"/>
        </w:rPr>
        <w:t xml:space="preserve">B. Koushika </w:t>
      </w:r>
      <w:proofErr w:type="spellStart"/>
      <w:r>
        <w:rPr>
          <w:rStyle w:val="Strong"/>
        </w:rPr>
        <w:t>Vardini</w:t>
      </w:r>
      <w:proofErr w:type="spellEnd"/>
      <w:r>
        <w:rPr>
          <w:rStyle w:val="Strong"/>
        </w:rPr>
        <w:t xml:space="preserve"> (Roll No.: 2520030459)</w:t>
      </w:r>
      <w:r>
        <w:t xml:space="preserve"> and </w:t>
      </w:r>
      <w:proofErr w:type="spellStart"/>
      <w:r>
        <w:rPr>
          <w:rStyle w:val="Strong"/>
        </w:rPr>
        <w:t>Naeeni</w:t>
      </w:r>
      <w:proofErr w:type="spellEnd"/>
      <w:r>
        <w:rPr>
          <w:rStyle w:val="Strong"/>
        </w:rPr>
        <w:t xml:space="preserve"> </w:t>
      </w:r>
      <w:proofErr w:type="spellStart"/>
      <w:r>
        <w:rPr>
          <w:rStyle w:val="Strong"/>
        </w:rPr>
        <w:t>Satwika</w:t>
      </w:r>
      <w:proofErr w:type="spellEnd"/>
      <w:r>
        <w:rPr>
          <w:rStyle w:val="Strong"/>
        </w:rPr>
        <w:t xml:space="preserve"> (Roll No.: 2520090151)</w:t>
      </w:r>
      <w:r>
        <w:t xml:space="preserve"> in partial </w:t>
      </w:r>
      <w:proofErr w:type="spellStart"/>
      <w:r>
        <w:t>fulfillment</w:t>
      </w:r>
      <w:proofErr w:type="spellEnd"/>
      <w:r>
        <w:t xml:space="preserve"> of the requirements for the award of the </w:t>
      </w:r>
      <w:r>
        <w:rPr>
          <w:rStyle w:val="Strong"/>
        </w:rPr>
        <w:t>Bachelor of Technology</w:t>
      </w:r>
      <w:r>
        <w:t xml:space="preserve"> degree in </w:t>
      </w:r>
      <w:r>
        <w:rPr>
          <w:rStyle w:val="Strong"/>
        </w:rPr>
        <w:t>Computer Science and Engineering</w:t>
      </w:r>
      <w:r>
        <w:t xml:space="preserve"> at </w:t>
      </w:r>
      <w:proofErr w:type="spellStart"/>
      <w:r>
        <w:rPr>
          <w:rStyle w:val="Strong"/>
        </w:rPr>
        <w:t>Koneru</w:t>
      </w:r>
      <w:proofErr w:type="spellEnd"/>
      <w:r>
        <w:rPr>
          <w:rStyle w:val="Strong"/>
        </w:rPr>
        <w:t xml:space="preserve"> </w:t>
      </w:r>
      <w:proofErr w:type="spellStart"/>
      <w:r>
        <w:rPr>
          <w:rStyle w:val="Strong"/>
        </w:rPr>
        <w:t>Lakshmaiah</w:t>
      </w:r>
      <w:proofErr w:type="spellEnd"/>
      <w:r>
        <w:rPr>
          <w:rStyle w:val="Strong"/>
        </w:rPr>
        <w:t xml:space="preserve"> Education Foundation (Deemed to be University)</w:t>
      </w:r>
      <w:r>
        <w:t>.</w:t>
      </w:r>
    </w:p>
    <w:p w:rsidR="002C10FE" w:rsidRDefault="002C10FE" w:rsidP="002C10FE">
      <w:pPr>
        <w:pStyle w:val="NormalWeb"/>
      </w:pPr>
      <w:r>
        <w:t xml:space="preserve">The project has been completed under my guidance and supervision during the academic year </w:t>
      </w:r>
      <w:r>
        <w:rPr>
          <w:rStyle w:val="Strong"/>
        </w:rPr>
        <w:t>2025–2026</w:t>
      </w:r>
      <w:r>
        <w:t>. To the best of my knowledge and belief, the work presented in this report is original and has not been submitted, either in whole or in part, to any other university or institution for the award of any degree, diploma, or other academic qualification.</w:t>
      </w:r>
    </w:p>
    <w:p w:rsidR="002C10FE" w:rsidRDefault="002C10FE" w:rsidP="002C10FE">
      <w:pPr>
        <w:pStyle w:val="NormalWeb"/>
      </w:pPr>
      <w:r>
        <w:t>The project demonstrates the students' understanding of software engineering principles, web application development, and inventory management concepts. They have shown dedication, technical competence, and sincere effort throughout the project work.</w:t>
      </w:r>
    </w:p>
    <w:p w:rsidR="002C10FE" w:rsidRDefault="002C10FE" w:rsidP="002C10FE">
      <w:pPr>
        <w:pStyle w:val="NormalWeb"/>
      </w:pPr>
      <w:r>
        <w:rPr>
          <w:rStyle w:val="Strong"/>
        </w:rPr>
        <w:t>Project Guide</w:t>
      </w:r>
    </w:p>
    <w:p w:rsidR="002C10FE" w:rsidRDefault="0063021A" w:rsidP="002C10FE">
      <w:pPr>
        <w:pStyle w:val="NormalWeb"/>
      </w:pPr>
      <w:proofErr w:type="spellStart"/>
      <w:r>
        <w:rPr>
          <w:rStyle w:val="Strong"/>
        </w:rPr>
        <w:lastRenderedPageBreak/>
        <w:t>Dr.</w:t>
      </w:r>
      <w:proofErr w:type="spellEnd"/>
      <w:r>
        <w:rPr>
          <w:rStyle w:val="Strong"/>
        </w:rPr>
        <w:t xml:space="preserve"> Ch</w:t>
      </w:r>
      <w:r w:rsidR="002C10FE">
        <w:rPr>
          <w:rStyle w:val="Strong"/>
        </w:rPr>
        <w:t>. Pavitra</w:t>
      </w:r>
      <w:r w:rsidR="002C10FE">
        <w:br/>
        <w:t>Assistant Professor</w:t>
      </w:r>
      <w:r w:rsidR="002C10FE">
        <w:br/>
        <w:t>Department of Computer Science and Engineering</w:t>
      </w:r>
    </w:p>
    <w:p w:rsidR="002C10FE" w:rsidRDefault="0063021A" w:rsidP="002C10FE">
      <w:r>
        <w:pict>
          <v:rect id="_x0000_i1031" style="width:0;height:1.5pt" o:hralign="center" o:hrstd="t" o:hr="t" fillcolor="#a0a0a0" stroked="f"/>
        </w:pict>
      </w:r>
    </w:p>
    <w:p w:rsidR="002C10FE" w:rsidRDefault="002C10FE" w:rsidP="002C10FE">
      <w:pPr>
        <w:pStyle w:val="Heading1"/>
      </w:pPr>
      <w:r>
        <w:t>DECLARATION</w:t>
      </w:r>
    </w:p>
    <w:p w:rsidR="002C10FE" w:rsidRDefault="002C10FE" w:rsidP="002C10FE">
      <w:pPr>
        <w:pStyle w:val="NormalWeb"/>
      </w:pPr>
      <w:r>
        <w:t xml:space="preserve">We hereby declare that the project entitled </w:t>
      </w:r>
      <w:r>
        <w:rPr>
          <w:rStyle w:val="Strong"/>
        </w:rPr>
        <w:t>"Pharmacy Inventory Management System"</w:t>
      </w:r>
      <w:r>
        <w:t xml:space="preserve"> is the result of our original work carried out under the guidance of </w:t>
      </w:r>
      <w:proofErr w:type="spellStart"/>
      <w:r w:rsidR="0063021A">
        <w:rPr>
          <w:rStyle w:val="Strong"/>
        </w:rPr>
        <w:t>Dr.</w:t>
      </w:r>
      <w:proofErr w:type="spellEnd"/>
      <w:r w:rsidR="0063021A">
        <w:rPr>
          <w:rStyle w:val="Strong"/>
        </w:rPr>
        <w:t xml:space="preserve"> Ch</w:t>
      </w:r>
      <w:r>
        <w:rPr>
          <w:rStyle w:val="Strong"/>
        </w:rPr>
        <w:t>. Pavitra</w:t>
      </w:r>
      <w:r>
        <w:t xml:space="preserve">, Assistant Professor, Department of Computer Science and Engineering, </w:t>
      </w:r>
      <w:proofErr w:type="spellStart"/>
      <w:r>
        <w:t>Koneru</w:t>
      </w:r>
      <w:proofErr w:type="spellEnd"/>
      <w:r>
        <w:t xml:space="preserve"> </w:t>
      </w:r>
      <w:proofErr w:type="spellStart"/>
      <w:r>
        <w:t>Lakshmaiah</w:t>
      </w:r>
      <w:proofErr w:type="spellEnd"/>
      <w:r>
        <w:t xml:space="preserve"> Education Foundation (Deemed to be University).</w:t>
      </w:r>
    </w:p>
    <w:p w:rsidR="002C10FE" w:rsidRDefault="002C10FE" w:rsidP="002C10FE">
      <w:pPr>
        <w:pStyle w:val="NormalWeb"/>
      </w:pPr>
      <w:r>
        <w:t xml:space="preserve">We further declare that this project has been undertaken as part of the requirements for the award of the </w:t>
      </w:r>
      <w:r>
        <w:rPr>
          <w:rStyle w:val="Strong"/>
        </w:rPr>
        <w:t>Bachelor of Technology</w:t>
      </w:r>
      <w:r>
        <w:t xml:space="preserve"> degree in </w:t>
      </w:r>
      <w:r>
        <w:rPr>
          <w:rStyle w:val="Strong"/>
        </w:rPr>
        <w:t>Computer Science and Engineering</w:t>
      </w:r>
      <w:r>
        <w:t>. The work embodied in this report has not been submitted previously, either in full or in part, to any other university or institution for the award of any degree, diploma, or certificate.</w:t>
      </w:r>
    </w:p>
    <w:p w:rsidR="002C10FE" w:rsidRDefault="002C10FE" w:rsidP="002C10FE">
      <w:pPr>
        <w:pStyle w:val="NormalWeb"/>
      </w:pPr>
      <w:r>
        <w:t>We confirm that all sources of information, references, and materials used during the preparation of this report have been appropriately acknowledged. We take full responsibility for the authenticity and originality of the work presented in this project.</w:t>
      </w:r>
    </w:p>
    <w:p w:rsidR="002C10FE" w:rsidRDefault="002C10FE" w:rsidP="002C10FE">
      <w:pPr>
        <w:pStyle w:val="NormalWeb"/>
      </w:pPr>
      <w:r>
        <w:rPr>
          <w:rStyle w:val="Strong"/>
        </w:rPr>
        <w:t>Submitted By</w:t>
      </w:r>
    </w:p>
    <w:p w:rsidR="002C10FE" w:rsidRDefault="002C10FE" w:rsidP="002C10FE">
      <w:pPr>
        <w:pStyle w:val="NormalWeb"/>
      </w:pPr>
      <w:r>
        <w:rPr>
          <w:rStyle w:val="Strong"/>
        </w:rPr>
        <w:t xml:space="preserve">B. Koushika </w:t>
      </w:r>
      <w:proofErr w:type="spellStart"/>
      <w:r>
        <w:rPr>
          <w:rStyle w:val="Strong"/>
        </w:rPr>
        <w:t>Vardini</w:t>
      </w:r>
      <w:proofErr w:type="spellEnd"/>
      <w:r>
        <w:br/>
        <w:t>Roll No.: 2520030459</w:t>
      </w:r>
    </w:p>
    <w:p w:rsidR="002C10FE" w:rsidRDefault="002C10FE" w:rsidP="002C10FE">
      <w:pPr>
        <w:pStyle w:val="NormalWeb"/>
      </w:pPr>
      <w:proofErr w:type="spellStart"/>
      <w:r>
        <w:rPr>
          <w:rStyle w:val="Strong"/>
        </w:rPr>
        <w:t>Naeeni</w:t>
      </w:r>
      <w:proofErr w:type="spellEnd"/>
      <w:r>
        <w:rPr>
          <w:rStyle w:val="Strong"/>
        </w:rPr>
        <w:t xml:space="preserve"> </w:t>
      </w:r>
      <w:proofErr w:type="spellStart"/>
      <w:r>
        <w:rPr>
          <w:rStyle w:val="Strong"/>
        </w:rPr>
        <w:t>Satwika</w:t>
      </w:r>
      <w:proofErr w:type="spellEnd"/>
      <w:r>
        <w:br/>
        <w:t>Roll No.: 2520090151</w:t>
      </w:r>
    </w:p>
    <w:p w:rsidR="002C10FE" w:rsidRDefault="0063021A" w:rsidP="002C10FE">
      <w:r>
        <w:pict>
          <v:rect id="_x0000_i1032" style="width:0;height:1.5pt" o:hralign="center" o:hrstd="t" o:hr="t" fillcolor="#a0a0a0" stroked="f"/>
        </w:pict>
      </w:r>
    </w:p>
    <w:p w:rsidR="002C10FE" w:rsidRDefault="002C10FE" w:rsidP="002C10FE">
      <w:pPr>
        <w:pStyle w:val="Heading1"/>
      </w:pPr>
      <w:r>
        <w:t>ACKNOWLEDGEMENT</w:t>
      </w:r>
    </w:p>
    <w:p w:rsidR="002C10FE" w:rsidRDefault="002C10FE" w:rsidP="002C10FE">
      <w:pPr>
        <w:pStyle w:val="NormalWeb"/>
      </w:pPr>
      <w:r>
        <w:t xml:space="preserve">We express our sincere gratitude and heartfelt thanks to our respected guide </w:t>
      </w:r>
      <w:proofErr w:type="spellStart"/>
      <w:r>
        <w:rPr>
          <w:rStyle w:val="Strong"/>
        </w:rPr>
        <w:t>Dr</w:t>
      </w:r>
      <w:r w:rsidR="0063021A">
        <w:rPr>
          <w:rStyle w:val="Strong"/>
        </w:rPr>
        <w:t>.</w:t>
      </w:r>
      <w:proofErr w:type="spellEnd"/>
      <w:r w:rsidR="0063021A">
        <w:rPr>
          <w:rStyle w:val="Strong"/>
        </w:rPr>
        <w:t xml:space="preserve"> Ch</w:t>
      </w:r>
      <w:r>
        <w:rPr>
          <w:rStyle w:val="Strong"/>
        </w:rPr>
        <w:t>. Pavitra</w:t>
      </w:r>
      <w:r>
        <w:t>, Assistant Professor, Department of Computer Science and Engineering, for her valuable guidance, continuous encouragement, constructive suggestions, and constant support throughout the development of this project. Her motivation and expert advice played a significant role in the successful completion of our work.</w:t>
      </w:r>
    </w:p>
    <w:p w:rsidR="002C10FE" w:rsidRDefault="002C10FE" w:rsidP="002C10FE">
      <w:pPr>
        <w:pStyle w:val="NormalWeb"/>
      </w:pPr>
      <w:r>
        <w:t xml:space="preserve">We are deeply thankful to the </w:t>
      </w:r>
      <w:r>
        <w:rPr>
          <w:rStyle w:val="Strong"/>
        </w:rPr>
        <w:t>Head of the Department of Computer Science and Engineering</w:t>
      </w:r>
      <w:r>
        <w:t xml:space="preserve"> for providing us with the necessary facilities and a conducive learning environment to carry out this project successfully.</w:t>
      </w:r>
    </w:p>
    <w:p w:rsidR="002C10FE" w:rsidRDefault="002C10FE" w:rsidP="002C10FE">
      <w:pPr>
        <w:pStyle w:val="NormalWeb"/>
      </w:pPr>
      <w:r>
        <w:lastRenderedPageBreak/>
        <w:t>We also extend our sincere thanks to all the faculty members of the Department of Computer Science and Engineering for their valuable knowledge, technical guidance, and encouragement during our academic journey.</w:t>
      </w:r>
    </w:p>
    <w:p w:rsidR="002C10FE" w:rsidRDefault="002C10FE" w:rsidP="002C10FE">
      <w:pPr>
        <w:pStyle w:val="NormalWeb"/>
      </w:pPr>
      <w:r>
        <w:t>Our heartfelt gratitude goes to our parents, family members, and friends for their unconditional support, encouragement, and motivation throughout the project. Their patience and confidence in us have been a constant source of inspiration.</w:t>
      </w:r>
    </w:p>
    <w:p w:rsidR="002C10FE" w:rsidRDefault="002C10FE" w:rsidP="002C10FE">
      <w:pPr>
        <w:pStyle w:val="NormalWeb"/>
      </w:pPr>
      <w:r>
        <w:t>Finally, we thank everyone who directly or indirectly contributed to the successful completion of this project.</w:t>
      </w:r>
    </w:p>
    <w:p w:rsidR="002C10FE" w:rsidRDefault="0063021A" w:rsidP="002C10FE">
      <w:r>
        <w:pict>
          <v:rect id="_x0000_i1033" style="width:0;height:1.5pt" o:hralign="center" o:hrstd="t" o:hr="t" fillcolor="#a0a0a0" stroked="f"/>
        </w:pict>
      </w:r>
    </w:p>
    <w:p w:rsidR="002C10FE" w:rsidRDefault="002C10FE" w:rsidP="002C10FE">
      <w:pPr>
        <w:pStyle w:val="Heading1"/>
      </w:pPr>
      <w:r>
        <w:t>ABSTRACT</w:t>
      </w:r>
    </w:p>
    <w:p w:rsidR="002C10FE" w:rsidRDefault="002C10FE" w:rsidP="002C10FE">
      <w:pPr>
        <w:pStyle w:val="NormalWeb"/>
      </w:pPr>
      <w:r>
        <w:t xml:space="preserve">The </w:t>
      </w:r>
      <w:r>
        <w:rPr>
          <w:rStyle w:val="Strong"/>
        </w:rPr>
        <w:t>Pharmacy Inventory Management System</w:t>
      </w:r>
      <w:r>
        <w:t xml:space="preserve"> is a modern web-based application developed to simplify and automate the daily operations of pharmacies by efficiently managing medicine inventory, supplier information, purchase records, sales transactions, billing, and stock monitoring. The increasing demand for digital healthcare solutions has made inventory automation an essential requirement for pharmacies to improve operational efficiency and reduce manual errors.</w:t>
      </w:r>
    </w:p>
    <w:p w:rsidR="002C10FE" w:rsidRDefault="002C10FE" w:rsidP="002C10FE">
      <w:pPr>
        <w:pStyle w:val="NormalWeb"/>
      </w:pPr>
      <w:r>
        <w:t>Traditional inventory management methods rely heavily on paper records or spreadsheets, which are time-consuming, prone to human error, and difficult to maintain. These limitations often result in stock shortages, overstocking, inaccurate billing, and medicine expiry losses. The proposed system overcomes these challenges by providing a centralized platform that maintains accurate inventory records and supports real-time monitoring of medicine availability.</w:t>
      </w:r>
    </w:p>
    <w:p w:rsidR="002C10FE" w:rsidRDefault="002C10FE" w:rsidP="002C10FE">
      <w:pPr>
        <w:pStyle w:val="NormalWeb"/>
      </w:pPr>
      <w:r>
        <w:t>The application enables pharmacists to add, update, search, and delete medicine records while maintaining complete information such as medicine name, category, manufacturer, batch number, expiry date, quantity, and price. The system also manages supplier information, purchase history, sales transactions, and billing details. Automatic inventory updates ensure that stock levels remain accurate after every purchase and sale.</w:t>
      </w:r>
    </w:p>
    <w:p w:rsidR="002C10FE" w:rsidRDefault="002C10FE" w:rsidP="002C10FE">
      <w:pPr>
        <w:pStyle w:val="NormalWeb"/>
      </w:pPr>
      <w:r>
        <w:t xml:space="preserve">The project is developed using modern web technologies such as </w:t>
      </w:r>
      <w:r>
        <w:rPr>
          <w:rStyle w:val="Strong"/>
        </w:rPr>
        <w:t>React</w:t>
      </w:r>
      <w:r>
        <w:t xml:space="preserve">, </w:t>
      </w:r>
      <w:proofErr w:type="spellStart"/>
      <w:r>
        <w:rPr>
          <w:rStyle w:val="Strong"/>
        </w:rPr>
        <w:t>TypeScript</w:t>
      </w:r>
      <w:proofErr w:type="spellEnd"/>
      <w:r>
        <w:t xml:space="preserve">, </w:t>
      </w:r>
      <w:proofErr w:type="spellStart"/>
      <w:r>
        <w:rPr>
          <w:rStyle w:val="Strong"/>
        </w:rPr>
        <w:t>Vite</w:t>
      </w:r>
      <w:proofErr w:type="spellEnd"/>
      <w:r>
        <w:t xml:space="preserve">, </w:t>
      </w:r>
      <w:r>
        <w:rPr>
          <w:rStyle w:val="Strong"/>
        </w:rPr>
        <w:t>HTML5</w:t>
      </w:r>
      <w:r>
        <w:t xml:space="preserve">, </w:t>
      </w:r>
      <w:r>
        <w:rPr>
          <w:rStyle w:val="Strong"/>
        </w:rPr>
        <w:t>CSS3</w:t>
      </w:r>
      <w:r>
        <w:t xml:space="preserve">, and </w:t>
      </w:r>
      <w:r>
        <w:rPr>
          <w:rStyle w:val="Strong"/>
        </w:rPr>
        <w:t>JavaScript</w:t>
      </w:r>
      <w:r>
        <w:t>, providing a responsive and user-friendly interface. The modular architecture improves maintainability and allows future enhancements such as barcode scanning, cloud database integration, AI-based demand forecasting, and mobile application support.</w:t>
      </w:r>
    </w:p>
    <w:p w:rsidR="002C10FE" w:rsidRDefault="002C10FE" w:rsidP="002C10FE">
      <w:pPr>
        <w:pStyle w:val="NormalWeb"/>
      </w:pPr>
      <w:r>
        <w:t xml:space="preserve">Overall, the Pharmacy Inventory Management System provides an efficient, secure, and scalable solution for pharmacy inventory management. It minimizes manual effort, reduces medicine wastage due to expiry, improves inventory accuracy, enhances </w:t>
      </w:r>
      <w:r>
        <w:lastRenderedPageBreak/>
        <w:t>customer service, and supports better decision-making through automated reports and analytics.</w:t>
      </w:r>
    </w:p>
    <w:p w:rsidR="002C10FE" w:rsidRDefault="002C10FE" w:rsidP="002C10FE">
      <w:pPr>
        <w:pStyle w:val="NormalWeb"/>
      </w:pPr>
      <w:r>
        <w:rPr>
          <w:rStyle w:val="Strong"/>
        </w:rPr>
        <w:t>Keywords:</w:t>
      </w:r>
      <w:r>
        <w:t xml:space="preserve"> Pharmacy Management, Inventory Management, React, TypeScript, Web Application, Medicine Stock Management, Supplier Management, Billing System.</w:t>
      </w:r>
    </w:p>
    <w:p w:rsidR="002C10FE" w:rsidRDefault="0063021A" w:rsidP="002C10FE">
      <w:r>
        <w:pict>
          <v:rect id="_x0000_i1034" style="width:0;height:1.5pt" o:hralign="center" o:hrstd="t" o:hr="t" fillcolor="#a0a0a0" stroked="f"/>
        </w:pict>
      </w:r>
    </w:p>
    <w:p w:rsidR="002C10FE" w:rsidRDefault="002C10FE" w:rsidP="002C10FE">
      <w:pPr>
        <w:pStyle w:val="Heading1"/>
      </w:pPr>
      <w:r>
        <w:t>TABLE OF CONTENTS</w:t>
      </w:r>
    </w:p>
    <w:p w:rsidR="002C10FE" w:rsidRDefault="002C10FE" w:rsidP="002C10FE">
      <w:pPr>
        <w:pStyle w:val="NormalWeb"/>
        <w:numPr>
          <w:ilvl w:val="0"/>
          <w:numId w:val="53"/>
        </w:numPr>
      </w:pPr>
      <w:r>
        <w:t>Certificate</w:t>
      </w:r>
    </w:p>
    <w:p w:rsidR="002C10FE" w:rsidRDefault="002C10FE" w:rsidP="002C10FE">
      <w:pPr>
        <w:pStyle w:val="NormalWeb"/>
        <w:numPr>
          <w:ilvl w:val="0"/>
          <w:numId w:val="53"/>
        </w:numPr>
      </w:pPr>
      <w:r>
        <w:t>Declaration</w:t>
      </w:r>
    </w:p>
    <w:p w:rsidR="002C10FE" w:rsidRDefault="002C10FE" w:rsidP="002C10FE">
      <w:pPr>
        <w:pStyle w:val="NormalWeb"/>
        <w:numPr>
          <w:ilvl w:val="0"/>
          <w:numId w:val="53"/>
        </w:numPr>
      </w:pPr>
      <w:r>
        <w:t>Acknowledgement</w:t>
      </w:r>
    </w:p>
    <w:p w:rsidR="002C10FE" w:rsidRDefault="002C10FE" w:rsidP="002C10FE">
      <w:pPr>
        <w:pStyle w:val="NormalWeb"/>
        <w:numPr>
          <w:ilvl w:val="0"/>
          <w:numId w:val="53"/>
        </w:numPr>
      </w:pPr>
      <w:r>
        <w:t>Abstract</w:t>
      </w:r>
    </w:p>
    <w:p w:rsidR="002C10FE" w:rsidRDefault="002C10FE" w:rsidP="002C10FE">
      <w:pPr>
        <w:pStyle w:val="NormalWeb"/>
        <w:numPr>
          <w:ilvl w:val="0"/>
          <w:numId w:val="53"/>
        </w:numPr>
      </w:pPr>
      <w:r>
        <w:t>Table of Contents</w:t>
      </w:r>
    </w:p>
    <w:p w:rsidR="002C10FE" w:rsidRDefault="002C10FE" w:rsidP="002C10FE">
      <w:pPr>
        <w:pStyle w:val="NormalWeb"/>
        <w:numPr>
          <w:ilvl w:val="0"/>
          <w:numId w:val="53"/>
        </w:numPr>
      </w:pPr>
      <w:r>
        <w:t>List of Figures</w:t>
      </w:r>
    </w:p>
    <w:p w:rsidR="002C10FE" w:rsidRDefault="002C10FE" w:rsidP="002C10FE">
      <w:pPr>
        <w:pStyle w:val="NormalWeb"/>
        <w:numPr>
          <w:ilvl w:val="0"/>
          <w:numId w:val="53"/>
        </w:numPr>
      </w:pPr>
      <w:r>
        <w:t>List of Tables</w:t>
      </w:r>
    </w:p>
    <w:p w:rsidR="002C10FE" w:rsidRDefault="002C10FE" w:rsidP="002C10FE">
      <w:pPr>
        <w:pStyle w:val="Heading2"/>
      </w:pPr>
      <w:r>
        <w:t>Chapter 1 – Introduction</w:t>
      </w:r>
    </w:p>
    <w:p w:rsidR="002C10FE" w:rsidRDefault="002C10FE" w:rsidP="002C10FE">
      <w:pPr>
        <w:pStyle w:val="NormalWeb"/>
        <w:numPr>
          <w:ilvl w:val="0"/>
          <w:numId w:val="54"/>
        </w:numPr>
      </w:pPr>
      <w:r>
        <w:t>1.1 Background</w:t>
      </w:r>
    </w:p>
    <w:p w:rsidR="002C10FE" w:rsidRDefault="002C10FE" w:rsidP="002C10FE">
      <w:pPr>
        <w:pStyle w:val="NormalWeb"/>
        <w:numPr>
          <w:ilvl w:val="0"/>
          <w:numId w:val="54"/>
        </w:numPr>
      </w:pPr>
      <w:r>
        <w:t>1.2 Problem Statement</w:t>
      </w:r>
    </w:p>
    <w:p w:rsidR="002C10FE" w:rsidRDefault="002C10FE" w:rsidP="002C10FE">
      <w:pPr>
        <w:pStyle w:val="NormalWeb"/>
        <w:numPr>
          <w:ilvl w:val="0"/>
          <w:numId w:val="54"/>
        </w:numPr>
      </w:pPr>
      <w:r>
        <w:t>1.3 Objectives</w:t>
      </w:r>
    </w:p>
    <w:p w:rsidR="002C10FE" w:rsidRDefault="002C10FE" w:rsidP="002C10FE">
      <w:pPr>
        <w:pStyle w:val="NormalWeb"/>
        <w:numPr>
          <w:ilvl w:val="0"/>
          <w:numId w:val="54"/>
        </w:numPr>
      </w:pPr>
      <w:r>
        <w:t>1.4 Scope of the Project</w:t>
      </w:r>
    </w:p>
    <w:p w:rsidR="002C10FE" w:rsidRDefault="002C10FE" w:rsidP="002C10FE">
      <w:pPr>
        <w:pStyle w:val="NormalWeb"/>
        <w:numPr>
          <w:ilvl w:val="0"/>
          <w:numId w:val="54"/>
        </w:numPr>
      </w:pPr>
      <w:r>
        <w:t>1.5 Need for the System</w:t>
      </w:r>
    </w:p>
    <w:p w:rsidR="002C10FE" w:rsidRDefault="002C10FE" w:rsidP="002C10FE">
      <w:pPr>
        <w:pStyle w:val="NormalWeb"/>
        <w:numPr>
          <w:ilvl w:val="0"/>
          <w:numId w:val="54"/>
        </w:numPr>
      </w:pPr>
      <w:r>
        <w:t>1.6 Advantages</w:t>
      </w:r>
    </w:p>
    <w:p w:rsidR="002C10FE" w:rsidRDefault="002C10FE" w:rsidP="002C10FE">
      <w:pPr>
        <w:pStyle w:val="NormalWeb"/>
        <w:numPr>
          <w:ilvl w:val="0"/>
          <w:numId w:val="54"/>
        </w:numPr>
      </w:pPr>
      <w:r>
        <w:t>1.7 Target Users</w:t>
      </w:r>
    </w:p>
    <w:p w:rsidR="002C10FE" w:rsidRDefault="002C10FE" w:rsidP="002C10FE">
      <w:pPr>
        <w:pStyle w:val="Heading2"/>
      </w:pPr>
      <w:r>
        <w:t>Chapter 2 – Literature Survey</w:t>
      </w:r>
    </w:p>
    <w:p w:rsidR="002C10FE" w:rsidRDefault="002C10FE" w:rsidP="002C10FE">
      <w:pPr>
        <w:pStyle w:val="NormalWeb"/>
        <w:numPr>
          <w:ilvl w:val="0"/>
          <w:numId w:val="55"/>
        </w:numPr>
      </w:pPr>
      <w:r>
        <w:t>2.1 Introduction</w:t>
      </w:r>
    </w:p>
    <w:p w:rsidR="002C10FE" w:rsidRDefault="002C10FE" w:rsidP="002C10FE">
      <w:pPr>
        <w:pStyle w:val="NormalWeb"/>
        <w:numPr>
          <w:ilvl w:val="0"/>
          <w:numId w:val="55"/>
        </w:numPr>
      </w:pPr>
      <w:r>
        <w:t>2.2 Review of Existing Research</w:t>
      </w:r>
    </w:p>
    <w:p w:rsidR="002C10FE" w:rsidRDefault="002C10FE" w:rsidP="002C10FE">
      <w:pPr>
        <w:pStyle w:val="NormalWeb"/>
        <w:numPr>
          <w:ilvl w:val="0"/>
          <w:numId w:val="55"/>
        </w:numPr>
      </w:pPr>
      <w:r>
        <w:t>2.3 Existing System</w:t>
      </w:r>
    </w:p>
    <w:p w:rsidR="002C10FE" w:rsidRDefault="002C10FE" w:rsidP="002C10FE">
      <w:pPr>
        <w:pStyle w:val="NormalWeb"/>
        <w:numPr>
          <w:ilvl w:val="0"/>
          <w:numId w:val="55"/>
        </w:numPr>
      </w:pPr>
      <w:r>
        <w:t>2.4 Proposed System</w:t>
      </w:r>
    </w:p>
    <w:p w:rsidR="002C10FE" w:rsidRDefault="002C10FE" w:rsidP="002C10FE">
      <w:pPr>
        <w:pStyle w:val="NormalWeb"/>
        <w:numPr>
          <w:ilvl w:val="0"/>
          <w:numId w:val="55"/>
        </w:numPr>
      </w:pPr>
      <w:r>
        <w:t>2.5 Comparison of Existing and Proposed System</w:t>
      </w:r>
    </w:p>
    <w:p w:rsidR="002C10FE" w:rsidRDefault="002C10FE" w:rsidP="002C10FE">
      <w:pPr>
        <w:pStyle w:val="Heading2"/>
      </w:pPr>
      <w:r>
        <w:t>Chapter 3 – Requirement Analysis</w:t>
      </w:r>
    </w:p>
    <w:p w:rsidR="002C10FE" w:rsidRDefault="002C10FE" w:rsidP="002C10FE">
      <w:pPr>
        <w:pStyle w:val="NormalWeb"/>
        <w:numPr>
          <w:ilvl w:val="0"/>
          <w:numId w:val="56"/>
        </w:numPr>
      </w:pPr>
      <w:r>
        <w:t>3.1 Functional Requirements</w:t>
      </w:r>
    </w:p>
    <w:p w:rsidR="002C10FE" w:rsidRDefault="002C10FE" w:rsidP="002C10FE">
      <w:pPr>
        <w:pStyle w:val="NormalWeb"/>
        <w:numPr>
          <w:ilvl w:val="0"/>
          <w:numId w:val="56"/>
        </w:numPr>
      </w:pPr>
      <w:r>
        <w:t>3.2 Non-Functional Requirements</w:t>
      </w:r>
    </w:p>
    <w:p w:rsidR="002C10FE" w:rsidRDefault="002C10FE" w:rsidP="002C10FE">
      <w:pPr>
        <w:pStyle w:val="NormalWeb"/>
        <w:numPr>
          <w:ilvl w:val="0"/>
          <w:numId w:val="56"/>
        </w:numPr>
      </w:pPr>
      <w:r>
        <w:t>3.3 Hardware Requirements</w:t>
      </w:r>
    </w:p>
    <w:p w:rsidR="002C10FE" w:rsidRDefault="002C10FE" w:rsidP="002C10FE">
      <w:pPr>
        <w:pStyle w:val="NormalWeb"/>
        <w:numPr>
          <w:ilvl w:val="0"/>
          <w:numId w:val="56"/>
        </w:numPr>
      </w:pPr>
      <w:r>
        <w:t>3.4 Software Requirements</w:t>
      </w:r>
    </w:p>
    <w:p w:rsidR="002C10FE" w:rsidRDefault="002C10FE" w:rsidP="002C10FE">
      <w:pPr>
        <w:pStyle w:val="NormalWeb"/>
        <w:numPr>
          <w:ilvl w:val="0"/>
          <w:numId w:val="56"/>
        </w:numPr>
      </w:pPr>
      <w:r>
        <w:t>3.5 Feasibility Study</w:t>
      </w:r>
    </w:p>
    <w:p w:rsidR="002C10FE" w:rsidRDefault="002C10FE" w:rsidP="002C10FE">
      <w:pPr>
        <w:pStyle w:val="Heading2"/>
      </w:pPr>
      <w:r>
        <w:lastRenderedPageBreak/>
        <w:t>Chapter 4 – Technology Stack</w:t>
      </w:r>
    </w:p>
    <w:p w:rsidR="002C10FE" w:rsidRDefault="002C10FE" w:rsidP="002C10FE">
      <w:pPr>
        <w:pStyle w:val="NormalWeb"/>
        <w:numPr>
          <w:ilvl w:val="0"/>
          <w:numId w:val="57"/>
        </w:numPr>
      </w:pPr>
      <w:r>
        <w:t>4.1 Introduction</w:t>
      </w:r>
    </w:p>
    <w:p w:rsidR="002C10FE" w:rsidRDefault="002C10FE" w:rsidP="002C10FE">
      <w:pPr>
        <w:pStyle w:val="NormalWeb"/>
        <w:numPr>
          <w:ilvl w:val="0"/>
          <w:numId w:val="57"/>
        </w:numPr>
      </w:pPr>
      <w:r>
        <w:t>4.2 React</w:t>
      </w:r>
    </w:p>
    <w:p w:rsidR="002C10FE" w:rsidRDefault="002C10FE" w:rsidP="002C10FE">
      <w:pPr>
        <w:pStyle w:val="NormalWeb"/>
        <w:numPr>
          <w:ilvl w:val="0"/>
          <w:numId w:val="57"/>
        </w:numPr>
      </w:pPr>
      <w:r>
        <w:t>4.3 TypeScript</w:t>
      </w:r>
    </w:p>
    <w:p w:rsidR="002C10FE" w:rsidRDefault="002C10FE" w:rsidP="002C10FE">
      <w:pPr>
        <w:pStyle w:val="NormalWeb"/>
        <w:numPr>
          <w:ilvl w:val="0"/>
          <w:numId w:val="57"/>
        </w:numPr>
      </w:pPr>
      <w:r>
        <w:t>4.4 HTML5</w:t>
      </w:r>
    </w:p>
    <w:p w:rsidR="002C10FE" w:rsidRDefault="002C10FE" w:rsidP="002C10FE">
      <w:pPr>
        <w:pStyle w:val="NormalWeb"/>
        <w:numPr>
          <w:ilvl w:val="0"/>
          <w:numId w:val="57"/>
        </w:numPr>
      </w:pPr>
      <w:r>
        <w:t>4.5 CSS3</w:t>
      </w:r>
    </w:p>
    <w:p w:rsidR="002C10FE" w:rsidRDefault="002C10FE" w:rsidP="002C10FE">
      <w:pPr>
        <w:pStyle w:val="NormalWeb"/>
        <w:numPr>
          <w:ilvl w:val="0"/>
          <w:numId w:val="57"/>
        </w:numPr>
      </w:pPr>
      <w:r>
        <w:t>4.6 JavaScript</w:t>
      </w:r>
    </w:p>
    <w:p w:rsidR="002C10FE" w:rsidRDefault="002C10FE" w:rsidP="002C10FE">
      <w:pPr>
        <w:pStyle w:val="NormalWeb"/>
        <w:numPr>
          <w:ilvl w:val="0"/>
          <w:numId w:val="57"/>
        </w:numPr>
      </w:pPr>
      <w:r>
        <w:t xml:space="preserve">4.7 </w:t>
      </w:r>
      <w:proofErr w:type="spellStart"/>
      <w:r>
        <w:t>Vite</w:t>
      </w:r>
      <w:proofErr w:type="spellEnd"/>
    </w:p>
    <w:p w:rsidR="002C10FE" w:rsidRDefault="002C10FE" w:rsidP="002C10FE">
      <w:pPr>
        <w:pStyle w:val="NormalWeb"/>
        <w:numPr>
          <w:ilvl w:val="0"/>
          <w:numId w:val="57"/>
        </w:numPr>
      </w:pPr>
      <w:r>
        <w:t>4.8 Git &amp; GitHub</w:t>
      </w:r>
    </w:p>
    <w:p w:rsidR="002C10FE" w:rsidRDefault="002C10FE" w:rsidP="002C10FE">
      <w:pPr>
        <w:pStyle w:val="Heading2"/>
      </w:pPr>
      <w:r>
        <w:t>Chapter 5 – System Architecture and Design</w:t>
      </w:r>
    </w:p>
    <w:p w:rsidR="002C10FE" w:rsidRDefault="002C10FE" w:rsidP="002C10FE">
      <w:pPr>
        <w:pStyle w:val="NormalWeb"/>
        <w:numPr>
          <w:ilvl w:val="0"/>
          <w:numId w:val="58"/>
        </w:numPr>
      </w:pPr>
      <w:r>
        <w:t>5.1 System Architecture</w:t>
      </w:r>
    </w:p>
    <w:p w:rsidR="002C10FE" w:rsidRDefault="002C10FE" w:rsidP="002C10FE">
      <w:pPr>
        <w:pStyle w:val="NormalWeb"/>
        <w:numPr>
          <w:ilvl w:val="0"/>
          <w:numId w:val="58"/>
        </w:numPr>
      </w:pPr>
      <w:r>
        <w:t>5.2 Database Design</w:t>
      </w:r>
    </w:p>
    <w:p w:rsidR="002C10FE" w:rsidRDefault="002C10FE" w:rsidP="002C10FE">
      <w:pPr>
        <w:pStyle w:val="NormalWeb"/>
        <w:numPr>
          <w:ilvl w:val="0"/>
          <w:numId w:val="58"/>
        </w:numPr>
      </w:pPr>
      <w:r>
        <w:t>5.3 ER Diagram</w:t>
      </w:r>
    </w:p>
    <w:p w:rsidR="002C10FE" w:rsidRDefault="002C10FE" w:rsidP="002C10FE">
      <w:pPr>
        <w:pStyle w:val="NormalWeb"/>
        <w:numPr>
          <w:ilvl w:val="0"/>
          <w:numId w:val="58"/>
        </w:numPr>
      </w:pPr>
      <w:r>
        <w:t>5.4 Data Flow Diagram</w:t>
      </w:r>
    </w:p>
    <w:p w:rsidR="002C10FE" w:rsidRDefault="002C10FE" w:rsidP="002C10FE">
      <w:pPr>
        <w:pStyle w:val="NormalWeb"/>
        <w:numPr>
          <w:ilvl w:val="0"/>
          <w:numId w:val="58"/>
        </w:numPr>
      </w:pPr>
      <w:r>
        <w:t>5.5 Use Case Diagram</w:t>
      </w:r>
    </w:p>
    <w:p w:rsidR="002C10FE" w:rsidRDefault="002C10FE" w:rsidP="002C10FE">
      <w:pPr>
        <w:pStyle w:val="NormalWeb"/>
        <w:numPr>
          <w:ilvl w:val="0"/>
          <w:numId w:val="58"/>
        </w:numPr>
      </w:pPr>
      <w:r>
        <w:t>5.6 Activity Diagram</w:t>
      </w:r>
    </w:p>
    <w:p w:rsidR="002C10FE" w:rsidRDefault="002C10FE" w:rsidP="002C10FE">
      <w:pPr>
        <w:pStyle w:val="NormalWeb"/>
        <w:numPr>
          <w:ilvl w:val="0"/>
          <w:numId w:val="58"/>
        </w:numPr>
      </w:pPr>
      <w:r>
        <w:t>5.7 Sequence Diagram</w:t>
      </w:r>
    </w:p>
    <w:p w:rsidR="002C10FE" w:rsidRDefault="002C10FE" w:rsidP="002C10FE">
      <w:pPr>
        <w:pStyle w:val="Heading2"/>
      </w:pPr>
      <w:r>
        <w:t>Chapter 6 – Implementation</w:t>
      </w:r>
    </w:p>
    <w:p w:rsidR="002C10FE" w:rsidRDefault="002C10FE" w:rsidP="002C10FE">
      <w:pPr>
        <w:pStyle w:val="NormalWeb"/>
        <w:numPr>
          <w:ilvl w:val="0"/>
          <w:numId w:val="59"/>
        </w:numPr>
      </w:pPr>
      <w:r>
        <w:t>6.1 Module Description</w:t>
      </w:r>
    </w:p>
    <w:p w:rsidR="002C10FE" w:rsidRDefault="002C10FE" w:rsidP="002C10FE">
      <w:pPr>
        <w:pStyle w:val="NormalWeb"/>
        <w:numPr>
          <w:ilvl w:val="0"/>
          <w:numId w:val="59"/>
        </w:numPr>
      </w:pPr>
      <w:r>
        <w:t>6.2 Login Module</w:t>
      </w:r>
    </w:p>
    <w:p w:rsidR="002C10FE" w:rsidRDefault="002C10FE" w:rsidP="002C10FE">
      <w:pPr>
        <w:pStyle w:val="NormalWeb"/>
        <w:numPr>
          <w:ilvl w:val="0"/>
          <w:numId w:val="59"/>
        </w:numPr>
      </w:pPr>
      <w:r>
        <w:t>6.3 Dashboard</w:t>
      </w:r>
    </w:p>
    <w:p w:rsidR="002C10FE" w:rsidRDefault="002C10FE" w:rsidP="002C10FE">
      <w:pPr>
        <w:pStyle w:val="NormalWeb"/>
        <w:numPr>
          <w:ilvl w:val="0"/>
          <w:numId w:val="59"/>
        </w:numPr>
      </w:pPr>
      <w:r>
        <w:t>6.4 Medicine Management</w:t>
      </w:r>
    </w:p>
    <w:p w:rsidR="002C10FE" w:rsidRDefault="002C10FE" w:rsidP="002C10FE">
      <w:pPr>
        <w:pStyle w:val="NormalWeb"/>
        <w:numPr>
          <w:ilvl w:val="0"/>
          <w:numId w:val="59"/>
        </w:numPr>
      </w:pPr>
      <w:r>
        <w:t>6.5 Supplier Management</w:t>
      </w:r>
    </w:p>
    <w:p w:rsidR="002C10FE" w:rsidRDefault="002C10FE" w:rsidP="002C10FE">
      <w:pPr>
        <w:pStyle w:val="NormalWeb"/>
        <w:numPr>
          <w:ilvl w:val="0"/>
          <w:numId w:val="59"/>
        </w:numPr>
      </w:pPr>
      <w:r>
        <w:t>6.6 Purchase Module</w:t>
      </w:r>
    </w:p>
    <w:p w:rsidR="002C10FE" w:rsidRDefault="002C10FE" w:rsidP="002C10FE">
      <w:pPr>
        <w:pStyle w:val="NormalWeb"/>
        <w:numPr>
          <w:ilvl w:val="0"/>
          <w:numId w:val="59"/>
        </w:numPr>
      </w:pPr>
      <w:r>
        <w:t>6.7 Sales Module</w:t>
      </w:r>
    </w:p>
    <w:p w:rsidR="002C10FE" w:rsidRDefault="002C10FE" w:rsidP="002C10FE">
      <w:pPr>
        <w:pStyle w:val="NormalWeb"/>
        <w:numPr>
          <w:ilvl w:val="0"/>
          <w:numId w:val="59"/>
        </w:numPr>
      </w:pPr>
      <w:r>
        <w:t>6.8 Inventory Module</w:t>
      </w:r>
    </w:p>
    <w:p w:rsidR="002C10FE" w:rsidRDefault="002C10FE" w:rsidP="002C10FE">
      <w:pPr>
        <w:pStyle w:val="NormalWeb"/>
        <w:numPr>
          <w:ilvl w:val="0"/>
          <w:numId w:val="59"/>
        </w:numPr>
      </w:pPr>
      <w:r>
        <w:t>6.9 Reports Module</w:t>
      </w:r>
    </w:p>
    <w:p w:rsidR="002C10FE" w:rsidRDefault="002C10FE" w:rsidP="002C10FE">
      <w:pPr>
        <w:pStyle w:val="Heading2"/>
      </w:pPr>
      <w:r>
        <w:t>Chapter 7 – System Testing</w:t>
      </w:r>
    </w:p>
    <w:p w:rsidR="002C10FE" w:rsidRDefault="002C10FE" w:rsidP="002C10FE">
      <w:pPr>
        <w:pStyle w:val="NormalWeb"/>
        <w:numPr>
          <w:ilvl w:val="0"/>
          <w:numId w:val="60"/>
        </w:numPr>
      </w:pPr>
      <w:r>
        <w:t>7.1 Testing Overview</w:t>
      </w:r>
    </w:p>
    <w:p w:rsidR="002C10FE" w:rsidRDefault="002C10FE" w:rsidP="002C10FE">
      <w:pPr>
        <w:pStyle w:val="NormalWeb"/>
        <w:numPr>
          <w:ilvl w:val="0"/>
          <w:numId w:val="60"/>
        </w:numPr>
      </w:pPr>
      <w:r>
        <w:t>7.2 Unit Testing</w:t>
      </w:r>
    </w:p>
    <w:p w:rsidR="002C10FE" w:rsidRDefault="002C10FE" w:rsidP="002C10FE">
      <w:pPr>
        <w:pStyle w:val="NormalWeb"/>
        <w:numPr>
          <w:ilvl w:val="0"/>
          <w:numId w:val="60"/>
        </w:numPr>
      </w:pPr>
      <w:r>
        <w:t>7.3 Integration Testing</w:t>
      </w:r>
    </w:p>
    <w:p w:rsidR="002C10FE" w:rsidRDefault="002C10FE" w:rsidP="002C10FE">
      <w:pPr>
        <w:pStyle w:val="NormalWeb"/>
        <w:numPr>
          <w:ilvl w:val="0"/>
          <w:numId w:val="60"/>
        </w:numPr>
      </w:pPr>
      <w:r>
        <w:t>7.4 Black Box Testing</w:t>
      </w:r>
    </w:p>
    <w:p w:rsidR="002C10FE" w:rsidRDefault="002C10FE" w:rsidP="002C10FE">
      <w:pPr>
        <w:pStyle w:val="NormalWeb"/>
        <w:numPr>
          <w:ilvl w:val="0"/>
          <w:numId w:val="60"/>
        </w:numPr>
      </w:pPr>
      <w:r>
        <w:t>7.5 White Box Testing</w:t>
      </w:r>
    </w:p>
    <w:p w:rsidR="002C10FE" w:rsidRDefault="002C10FE" w:rsidP="002C10FE">
      <w:pPr>
        <w:pStyle w:val="NormalWeb"/>
        <w:numPr>
          <w:ilvl w:val="0"/>
          <w:numId w:val="60"/>
        </w:numPr>
      </w:pPr>
      <w:r>
        <w:t>7.6 Test Cases</w:t>
      </w:r>
    </w:p>
    <w:p w:rsidR="002C10FE" w:rsidRDefault="002C10FE" w:rsidP="002C10FE">
      <w:pPr>
        <w:pStyle w:val="NormalWeb"/>
        <w:numPr>
          <w:ilvl w:val="0"/>
          <w:numId w:val="60"/>
        </w:numPr>
      </w:pPr>
      <w:r>
        <w:t>7.7 Test Results</w:t>
      </w:r>
    </w:p>
    <w:p w:rsidR="002C10FE" w:rsidRDefault="002C10FE" w:rsidP="002C10FE">
      <w:pPr>
        <w:pStyle w:val="Heading2"/>
      </w:pPr>
      <w:r>
        <w:lastRenderedPageBreak/>
        <w:t>Chapter 8 – Deployment</w:t>
      </w:r>
    </w:p>
    <w:p w:rsidR="002C10FE" w:rsidRDefault="002C10FE" w:rsidP="002C10FE">
      <w:pPr>
        <w:pStyle w:val="NormalWeb"/>
        <w:numPr>
          <w:ilvl w:val="0"/>
          <w:numId w:val="61"/>
        </w:numPr>
      </w:pPr>
      <w:r>
        <w:t>8.1 Deployment Process</w:t>
      </w:r>
    </w:p>
    <w:p w:rsidR="002C10FE" w:rsidRDefault="002C10FE" w:rsidP="002C10FE">
      <w:pPr>
        <w:pStyle w:val="NormalWeb"/>
        <w:numPr>
          <w:ilvl w:val="0"/>
          <w:numId w:val="61"/>
        </w:numPr>
      </w:pPr>
      <w:r>
        <w:t>8.2 Deployment Environment</w:t>
      </w:r>
    </w:p>
    <w:p w:rsidR="002C10FE" w:rsidRDefault="002C10FE" w:rsidP="002C10FE">
      <w:pPr>
        <w:pStyle w:val="NormalWeb"/>
        <w:numPr>
          <w:ilvl w:val="0"/>
          <w:numId w:val="61"/>
        </w:numPr>
      </w:pPr>
      <w:r>
        <w:t>8.3 Security Considerations</w:t>
      </w:r>
    </w:p>
    <w:p w:rsidR="002C10FE" w:rsidRDefault="002C10FE" w:rsidP="002C10FE">
      <w:pPr>
        <w:pStyle w:val="NormalWeb"/>
        <w:numPr>
          <w:ilvl w:val="0"/>
          <w:numId w:val="61"/>
        </w:numPr>
      </w:pPr>
      <w:r>
        <w:t>8.4 Maintenance</w:t>
      </w:r>
    </w:p>
    <w:p w:rsidR="002C10FE" w:rsidRDefault="002C10FE" w:rsidP="002C10FE">
      <w:pPr>
        <w:pStyle w:val="Heading2"/>
      </w:pPr>
      <w:r>
        <w:t>Chapter 9 – Challenges Faced</w:t>
      </w:r>
    </w:p>
    <w:p w:rsidR="002C10FE" w:rsidRDefault="002C10FE" w:rsidP="002C10FE">
      <w:pPr>
        <w:pStyle w:val="Heading2"/>
      </w:pPr>
      <w:r>
        <w:t>Chapter 10 – Future Enhancements</w:t>
      </w:r>
    </w:p>
    <w:p w:rsidR="002C10FE" w:rsidRDefault="002C10FE" w:rsidP="002C10FE">
      <w:pPr>
        <w:pStyle w:val="Heading2"/>
      </w:pPr>
      <w:r>
        <w:t>Chapter 11 – Conclusion</w:t>
      </w:r>
    </w:p>
    <w:p w:rsidR="002C10FE" w:rsidRDefault="002C10FE" w:rsidP="002C10FE">
      <w:pPr>
        <w:pStyle w:val="Heading2"/>
      </w:pPr>
      <w:r>
        <w:t>References</w:t>
      </w:r>
    </w:p>
    <w:p w:rsidR="002C10FE" w:rsidRDefault="002C10FE" w:rsidP="002C10FE">
      <w:pPr>
        <w:pStyle w:val="Heading2"/>
      </w:pPr>
      <w:r>
        <w:t>Appendix</w:t>
      </w:r>
    </w:p>
    <w:p w:rsidR="002C10FE" w:rsidRDefault="002C10FE" w:rsidP="002C10FE">
      <w:pPr>
        <w:pStyle w:val="NormalWeb"/>
        <w:numPr>
          <w:ilvl w:val="0"/>
          <w:numId w:val="62"/>
        </w:numPr>
      </w:pPr>
      <w:r>
        <w:t>User Manual</w:t>
      </w:r>
    </w:p>
    <w:p w:rsidR="002C10FE" w:rsidRDefault="002C10FE" w:rsidP="002C10FE">
      <w:pPr>
        <w:pStyle w:val="NormalWeb"/>
        <w:numPr>
          <w:ilvl w:val="0"/>
          <w:numId w:val="62"/>
        </w:numPr>
      </w:pPr>
      <w:r>
        <w:t>Sample Screenshots</w:t>
      </w:r>
    </w:p>
    <w:p w:rsidR="002C10FE" w:rsidRDefault="002C10FE" w:rsidP="002C10FE">
      <w:pPr>
        <w:pStyle w:val="NormalWeb"/>
        <w:numPr>
          <w:ilvl w:val="0"/>
          <w:numId w:val="62"/>
        </w:numPr>
      </w:pPr>
      <w:r>
        <w:t>Code Snippets</w:t>
      </w:r>
    </w:p>
    <w:p w:rsidR="002C10FE" w:rsidRDefault="002C10FE" w:rsidP="002C10FE">
      <w:pPr>
        <w:pStyle w:val="NormalWeb"/>
        <w:numPr>
          <w:ilvl w:val="0"/>
          <w:numId w:val="62"/>
        </w:numPr>
      </w:pPr>
      <w:r>
        <w:t>Test Reports</w:t>
      </w:r>
    </w:p>
    <w:p w:rsidR="002C10FE" w:rsidRDefault="002C10FE" w:rsidP="002C10FE">
      <w:pPr>
        <w:pStyle w:val="Heading1"/>
        <w:rPr>
          <w:sz w:val="48"/>
        </w:rPr>
      </w:pPr>
      <w:r>
        <w:t>CHAPTER 1</w:t>
      </w:r>
    </w:p>
    <w:p w:rsidR="002C10FE" w:rsidRDefault="002C10FE" w:rsidP="002C10FE">
      <w:pPr>
        <w:pStyle w:val="Heading1"/>
      </w:pPr>
      <w:r>
        <w:t>INTRODUCTION</w:t>
      </w:r>
    </w:p>
    <w:p w:rsidR="002C10FE" w:rsidRDefault="002C10FE" w:rsidP="002C10FE">
      <w:pPr>
        <w:pStyle w:val="Heading2"/>
      </w:pPr>
      <w:r>
        <w:t>1.1 Introduction</w:t>
      </w:r>
    </w:p>
    <w:p w:rsidR="002C10FE" w:rsidRDefault="002C10FE" w:rsidP="002C10FE">
      <w:pPr>
        <w:pStyle w:val="NormalWeb"/>
      </w:pPr>
      <w:r>
        <w:t>The healthcare industry plays a significant role in improving the quality of human life, and pharmacies are one of its most important components. Pharmacies act as the primary source for providing medicines and healthcare products to patients. Efficient management of pharmaceutical inventory is essential to ensure that medicines are available whenever required while avoiding unnecessary stock accumulation and medicine expiration. Inventory management not only affects the operational efficiency of a pharmacy but also directly influences customer satisfaction and healthcare delivery.</w:t>
      </w:r>
    </w:p>
    <w:p w:rsidR="002C10FE" w:rsidRDefault="002C10FE" w:rsidP="002C10FE">
      <w:pPr>
        <w:pStyle w:val="NormalWeb"/>
      </w:pPr>
      <w:r>
        <w:t>Traditionally, many pharmacies maintain medicine records manually using registers or spreadsheets. Although these methods are simple, they become increasingly difficult to manage as the number of medicines, suppliers, and transactions increases. Manual systems require significant human effort and are more prone to errors such as incorrect stock calculations, duplicate entries, missing records, and inaccurate billing. These problems can lead to financial losses, medicine shortages, overstocking, and customer dissatisfaction.</w:t>
      </w:r>
    </w:p>
    <w:p w:rsidR="002C10FE" w:rsidRDefault="002C10FE" w:rsidP="002C10FE">
      <w:pPr>
        <w:pStyle w:val="NormalWeb"/>
      </w:pPr>
      <w:r>
        <w:lastRenderedPageBreak/>
        <w:t>The rapid advancement of information technology has encouraged organizations to adopt digital management systems to automate routine operations. A Pharmacy Inventory Management System is one such solution that replaces manual inventory handling with an efficient computerized system. The proposed system provides a centralized platform where pharmacists can manage medicine details, supplier information, purchase records, sales transactions, stock availability, expiry monitoring, and report generation through a user-friendly interface.</w:t>
      </w:r>
    </w:p>
    <w:p w:rsidR="002C10FE" w:rsidRDefault="002C10FE" w:rsidP="002C10FE">
      <w:pPr>
        <w:pStyle w:val="NormalWeb"/>
      </w:pPr>
      <w:r>
        <w:t xml:space="preserve">The Pharmacy Inventory Management System developed in this project is designed using modern web technologies such as React, TypeScript, HTML5, CSS3, JavaScript, and </w:t>
      </w:r>
      <w:proofErr w:type="spellStart"/>
      <w:r>
        <w:t>Vite</w:t>
      </w:r>
      <w:proofErr w:type="spellEnd"/>
      <w:r>
        <w:t>. The application provides a responsive interface that allows users to perform inventory-related operations quickly and accurately. The system automatically updates stock levels after every purchase and sale, generates inventory reports, and alerts users about medicines that are running low or approaching their expiry dates.</w:t>
      </w:r>
    </w:p>
    <w:p w:rsidR="002C10FE" w:rsidRDefault="002C10FE" w:rsidP="002C10FE">
      <w:pPr>
        <w:pStyle w:val="NormalWeb"/>
      </w:pPr>
      <w:r>
        <w:t>The main objective of the system is to improve inventory accuracy, reduce manual effort, simplify pharmacy operations, and provide reliable information for decision-making. By automating inventory management, pharmacies can reduce medicine wastage, improve customer service, and enhance overall business efficiency.</w:t>
      </w:r>
    </w:p>
    <w:p w:rsidR="002C10FE" w:rsidRDefault="0063021A" w:rsidP="002C10FE">
      <w:r>
        <w:pict>
          <v:rect id="_x0000_i1035" style="width:0;height:1.5pt" o:hralign="center" o:hrstd="t" o:hr="t" fillcolor="#a0a0a0" stroked="f"/>
        </w:pict>
      </w:r>
    </w:p>
    <w:p w:rsidR="002C10FE" w:rsidRDefault="002C10FE" w:rsidP="002C10FE">
      <w:pPr>
        <w:pStyle w:val="Heading2"/>
      </w:pPr>
      <w:r>
        <w:t>1.2 Background of the Project</w:t>
      </w:r>
    </w:p>
    <w:p w:rsidR="002C10FE" w:rsidRDefault="002C10FE" w:rsidP="002C10FE">
      <w:pPr>
        <w:pStyle w:val="NormalWeb"/>
      </w:pPr>
      <w:r>
        <w:t>Inventory management is one of the most critical activities in pharmacy operations. Every pharmacy maintains hundreds or even thousands of different medicines belonging to various manufacturers, suppliers, and categories. These medicines differ in terms of price, quantity, expiry date, storage conditions, and demand. Efficient management of these medicines is necessary to ensure uninterrupted healthcare services.</w:t>
      </w:r>
    </w:p>
    <w:p w:rsidR="002C10FE" w:rsidRDefault="002C10FE" w:rsidP="002C10FE">
      <w:pPr>
        <w:pStyle w:val="NormalWeb"/>
      </w:pPr>
      <w:r>
        <w:t>In traditional pharmacy management, inventory records are maintained manually using notebooks, registers, or spreadsheets. Whenever medicines are purchased or sold, employees manually update the records. This process consumes considerable time and increases the probability of human errors. Missing entries, duplicate records, incorrect stock calculations, and delayed updates are common issues in manual inventory systems.</w:t>
      </w:r>
    </w:p>
    <w:p w:rsidR="002C10FE" w:rsidRDefault="002C10FE" w:rsidP="002C10FE">
      <w:pPr>
        <w:pStyle w:val="NormalWeb"/>
      </w:pPr>
      <w:r>
        <w:t>Another major challenge faced by pharmacies is monitoring medicine expiry dates. Expired medicines cannot be sold and must be discarded according to government regulations. Failure to identify expired medicines on time results in financial losses and potential health risks. Similarly, maintaining optimal stock levels is equally important. Overstocking blocks financial resources, whereas understocking affects medicine availability and customer satisfaction.</w:t>
      </w:r>
    </w:p>
    <w:p w:rsidR="002C10FE" w:rsidRDefault="002C10FE" w:rsidP="002C10FE">
      <w:pPr>
        <w:pStyle w:val="NormalWeb"/>
      </w:pPr>
      <w:r>
        <w:t xml:space="preserve">With the growth of digital technologies, inventory management systems have become an effective solution for addressing these challenges. Modern pharmacy software automates inventory updates, tracks medicine movement, generates reports, and provides </w:t>
      </w:r>
      <w:r>
        <w:lastRenderedPageBreak/>
        <w:t>notifications for low-stock and near-expiry medicines. These features significantly reduce manual work while improving operational efficiency.</w:t>
      </w:r>
    </w:p>
    <w:p w:rsidR="002C10FE" w:rsidRDefault="002C10FE" w:rsidP="002C10FE">
      <w:pPr>
        <w:pStyle w:val="NormalWeb"/>
      </w:pPr>
      <w:r>
        <w:t>The Pharmacy Inventory Management System proposed in this project has been designed to provide a simple, efficient, and scalable solution suitable for retail pharmacies, hospital pharmacies, and medical stores. The system digitizes the complete inventory management process and provides accurate information through an intuitive user interface.</w:t>
      </w:r>
    </w:p>
    <w:p w:rsidR="002C10FE" w:rsidRDefault="002C10FE" w:rsidP="002C10FE">
      <w:pPr>
        <w:pStyle w:val="NormalWeb"/>
      </w:pPr>
      <w:r>
        <w:t>The project also demonstrates the practical application of modern web development technologies in solving real-world healthcare problems. It serves as an example of how software engineering principles can be used to improve business operations while ensuring data accuracy and system reliability.</w:t>
      </w:r>
    </w:p>
    <w:p w:rsidR="002C10FE" w:rsidRDefault="0063021A" w:rsidP="002C10FE">
      <w:r>
        <w:pict>
          <v:rect id="_x0000_i1036" style="width:0;height:1.5pt" o:hralign="center" o:hrstd="t" o:hr="t" fillcolor="#a0a0a0" stroked="f"/>
        </w:pict>
      </w:r>
    </w:p>
    <w:p w:rsidR="002C10FE" w:rsidRDefault="002C10FE" w:rsidP="002C10FE">
      <w:pPr>
        <w:pStyle w:val="Heading2"/>
      </w:pPr>
      <w:r>
        <w:t>1.3 Problem Statement</w:t>
      </w:r>
    </w:p>
    <w:p w:rsidR="002C10FE" w:rsidRDefault="002C10FE" w:rsidP="002C10FE">
      <w:pPr>
        <w:pStyle w:val="NormalWeb"/>
      </w:pPr>
      <w:r>
        <w:t>Inventory management is one of the biggest operational challenges faced by pharmacies. Many small and medium-sized pharmacies continue to rely on manual inventory management techniques due to limited resources or lack of digital infrastructure. Although manual methods appear simple, they introduce several operational difficulties that affect both efficiency and customer service.</w:t>
      </w:r>
    </w:p>
    <w:p w:rsidR="002C10FE" w:rsidRDefault="002C10FE" w:rsidP="002C10FE">
      <w:pPr>
        <w:pStyle w:val="NormalWeb"/>
      </w:pPr>
      <w:r>
        <w:t>One of the primary problems associated with manual inventory management is inaccurate stock maintenance. Since inventory updates are performed manually, there is a high possibility of incorrect stock calculations. Medicines may appear available in records while actually being out of stock, resulting in inconvenience to customers.</w:t>
      </w:r>
    </w:p>
    <w:p w:rsidR="002C10FE" w:rsidRDefault="002C10FE" w:rsidP="002C10FE">
      <w:pPr>
        <w:pStyle w:val="NormalWeb"/>
      </w:pPr>
      <w:r>
        <w:t>Another significant issue is medicine expiry management. Pharmacists must continuously monitor expiry dates to ensure that expired medicines are removed from inventory before being sold. Manual monitoring becomes increasingly difficult as inventory size grows. Failure to identify expired medicines leads to financial losses and may compromise patient safety.</w:t>
      </w:r>
    </w:p>
    <w:p w:rsidR="002C10FE" w:rsidRDefault="002C10FE" w:rsidP="002C10FE">
      <w:pPr>
        <w:pStyle w:val="NormalWeb"/>
      </w:pPr>
      <w:r>
        <w:t>Billing is another area where manual systems often create problems. Preparing invoices manually consumes valuable time and increases the probability of calculation errors. Incorrect billing not only affects customer trust but also creates accounting discrepancies.</w:t>
      </w:r>
    </w:p>
    <w:p w:rsidR="002C10FE" w:rsidRDefault="002C10FE" w:rsidP="002C10FE">
      <w:pPr>
        <w:pStyle w:val="NormalWeb"/>
      </w:pPr>
      <w:r>
        <w:t>Supplier management also becomes challenging in traditional systems. Maintaining supplier records, purchase history, payment information, and invoice details manually requires considerable effort and often results in data inconsistency.</w:t>
      </w:r>
    </w:p>
    <w:p w:rsidR="002C10FE" w:rsidRDefault="002C10FE" w:rsidP="002C10FE">
      <w:pPr>
        <w:pStyle w:val="NormalWeb"/>
      </w:pPr>
      <w:r>
        <w:t xml:space="preserve">Generating inventory reports is another difficult task. Business owners require regular reports to </w:t>
      </w:r>
      <w:proofErr w:type="spellStart"/>
      <w:r>
        <w:t>analyze</w:t>
      </w:r>
      <w:proofErr w:type="spellEnd"/>
      <w:r>
        <w:t xml:space="preserve"> sales performance, inventory movement, purchase history, and stock availability. Manual report preparation is time-consuming and often lacks accuracy.</w:t>
      </w:r>
    </w:p>
    <w:p w:rsidR="002C10FE" w:rsidRDefault="002C10FE" w:rsidP="002C10FE">
      <w:pPr>
        <w:pStyle w:val="NormalWeb"/>
      </w:pPr>
      <w:r>
        <w:lastRenderedPageBreak/>
        <w:t>Considering these challenges, there is a clear need for a computerized Pharmacy Inventory Management System that automates inventory management, improves data accuracy, enhances reporting capabilities, and simplifies day-to-day pharmacy operations.</w:t>
      </w:r>
    </w:p>
    <w:p w:rsidR="002C10FE" w:rsidRDefault="0063021A" w:rsidP="002C10FE">
      <w:r>
        <w:pict>
          <v:rect id="_x0000_i1037" style="width:0;height:1.5pt" o:hralign="center" o:hrstd="t" o:hr="t" fillcolor="#a0a0a0" stroked="f"/>
        </w:pict>
      </w:r>
    </w:p>
    <w:p w:rsidR="002C10FE" w:rsidRDefault="002C10FE" w:rsidP="002C10FE">
      <w:pPr>
        <w:pStyle w:val="Heading2"/>
      </w:pPr>
      <w:r>
        <w:t>1.4 Need for the System</w:t>
      </w:r>
    </w:p>
    <w:p w:rsidR="002C10FE" w:rsidRDefault="002C10FE" w:rsidP="002C10FE">
      <w:pPr>
        <w:pStyle w:val="NormalWeb"/>
      </w:pPr>
      <w:r>
        <w:t>The increasing demand for healthcare services has significantly increased the operational responsibilities of pharmacies. Every pharmacy must ensure the continuous availability of essential medicines while maintaining accurate inventory records. Efficient inventory management has therefore become a necessity rather than an option.</w:t>
      </w:r>
    </w:p>
    <w:p w:rsidR="002C10FE" w:rsidRDefault="002C10FE" w:rsidP="002C10FE">
      <w:pPr>
        <w:pStyle w:val="NormalWeb"/>
      </w:pPr>
      <w:r>
        <w:t>The Pharmacy Inventory Management System addresses several practical needs encountered in daily pharmacy operations. The first requirement is maintaining accurate stock information. Since medicine quantities change after every purchase and sale, inventory records must be updated automatically to eliminate manual calculations.</w:t>
      </w:r>
    </w:p>
    <w:p w:rsidR="002C10FE" w:rsidRDefault="002C10FE" w:rsidP="002C10FE">
      <w:pPr>
        <w:pStyle w:val="NormalWeb"/>
      </w:pPr>
      <w:r>
        <w:t>Another important requirement is minimizing medicine expiry losses. The system continuously monitors expiry dates and alerts pharmacists whenever medicines are approaching expiration. This enables timely stock rotation and minimizes financial losses.</w:t>
      </w:r>
    </w:p>
    <w:p w:rsidR="002C10FE" w:rsidRDefault="002C10FE" w:rsidP="002C10FE">
      <w:pPr>
        <w:pStyle w:val="NormalWeb"/>
      </w:pPr>
      <w:r>
        <w:t>Fast medicine searching is another essential feature. Customers expect quick service, especially during emergencies. Searching manually through registers consumes valuable time. The computerized system allows pharmacists to locate medicines instantly using medicine names, categories, manufacturers, or batch numbers.</w:t>
      </w:r>
    </w:p>
    <w:p w:rsidR="002C10FE" w:rsidRDefault="002C10FE" w:rsidP="002C10FE">
      <w:pPr>
        <w:pStyle w:val="NormalWeb"/>
      </w:pPr>
      <w:r>
        <w:t>Digital inventory management also improves business decision-making. The system generates reports on sales, purchases, inventory status, supplier performance, and stock movement. These reports help pharmacy owners understand business trends and make informed purchasing decisions.</w:t>
      </w:r>
    </w:p>
    <w:p w:rsidR="002C10FE" w:rsidRDefault="002C10FE" w:rsidP="002C10FE">
      <w:pPr>
        <w:pStyle w:val="NormalWeb"/>
      </w:pPr>
      <w:r>
        <w:t>The system also improves data security. Unlike paper records, digital records can be backed up regularly and protected using authentication mechanisms. Authorized users can securely access inventory information while preventing unauthorized modifications.</w:t>
      </w:r>
    </w:p>
    <w:p w:rsidR="002C10FE" w:rsidRDefault="002C10FE" w:rsidP="002C10FE">
      <w:pPr>
        <w:pStyle w:val="NormalWeb"/>
      </w:pPr>
      <w:r>
        <w:t>Furthermore, the Pharmacy Inventory Management System reduces paperwork, improves operational efficiency, minimizes human errors, enhances customer satisfaction, and provides a scalable platform that can be expanded with advanced technologies such as barcode scanners, cloud databases, artificial intelligence, and mobile applications in the future.</w:t>
      </w:r>
    </w:p>
    <w:p w:rsidR="002C10FE" w:rsidRDefault="002C10FE" w:rsidP="002C10FE">
      <w:pPr>
        <w:pStyle w:val="NormalWeb"/>
      </w:pPr>
      <w:r>
        <w:lastRenderedPageBreak/>
        <w:t>The implementation of this system not only benefits pharmacists but also contributes to better healthcare delivery by ensuring that medicines remain available whenever required.</w:t>
      </w:r>
    </w:p>
    <w:p w:rsidR="002C10FE" w:rsidRDefault="0063021A" w:rsidP="002C10FE">
      <w:r>
        <w:pict>
          <v:rect id="_x0000_i1038" style="width:0;height:1.5pt" o:hralign="center" o:hrstd="t" o:hr="t" fillcolor="#a0a0a0" stroked="f"/>
        </w:pict>
      </w:r>
    </w:p>
    <w:p w:rsidR="00C30812" w:rsidRDefault="00C30812">
      <w:pPr>
        <w:pStyle w:val="Heading1"/>
      </w:pPr>
    </w:p>
    <w:p w:rsidR="002C10FE" w:rsidRDefault="002C10FE">
      <w:pPr>
        <w:pStyle w:val="Heading1"/>
      </w:pPr>
    </w:p>
    <w:p w:rsidR="002C10FE" w:rsidRDefault="002C10FE">
      <w:pPr>
        <w:pStyle w:val="Heading1"/>
      </w:pPr>
    </w:p>
    <w:p w:rsidR="004B6C5C" w:rsidRDefault="000A53AA">
      <w:pPr>
        <w:pStyle w:val="Heading1"/>
      </w:pPr>
      <w:r>
        <w:t>CHAPTER 2 - LITERATURE SURVEY</w:t>
      </w:r>
    </w:p>
    <w:p w:rsidR="004B6C5C" w:rsidRDefault="000A53AA">
      <w:pPr>
        <w:pStyle w:val="Heading2"/>
      </w:pPr>
      <w:r>
        <w:t>2.1 Introduction</w:t>
      </w:r>
    </w:p>
    <w:p w:rsidR="004B6C5C" w:rsidRDefault="000A53AA">
      <w:r>
        <w:t>Inventory management is one of the most important operational activities in a pharmacy. A digital pharmacy inventory system improves medicine availability, reduces manual effort, prevents stock shortages, supports expiry monitoring, and provides reliable reports for management decisions. Modern pharmacies increasingly rely on computerized solutions because they provide faster searching, accurate calculations, and secure record keeping.</w:t>
      </w:r>
    </w:p>
    <w:p w:rsidR="004B6C5C" w:rsidRDefault="000A53AA">
      <w:r>
        <w:t>Inventory management is one of the most important operational activities in a pharmacy. A digital pharmacy inventory system improves medicine availability, reduces manual effort, prevents stock shortages, supports expiry monitoring, and provides reliable reports for management decisions. Modern pharmacies increasingly rely on computerized solutions because they provide faster searching, accurate calculations, and secure record keeping.</w:t>
      </w:r>
    </w:p>
    <w:p w:rsidR="004B6C5C" w:rsidRDefault="000A53AA">
      <w:r>
        <w:t>Inventory management is one of the most important operational activities in a pharmacy. A digital pharmacy inventory system improves medicine availability, reduces manual effort, prevents stock shortages, supports expiry monitoring, and provides reliable reports for management decisions. Modern pharmacies increasingly rely on computerized solutions because they provide faster searching, accurate calculations, and secure record keeping.</w:t>
      </w:r>
    </w:p>
    <w:p w:rsidR="004B6C5C" w:rsidRDefault="000A53AA">
      <w:r>
        <w:t xml:space="preserve">Inventory management is one of the most important operational activities in a pharmacy. A digital pharmacy inventory system improves medicine availability, reduces manual effort, prevents stock shortages, supports expiry monitoring, and provides reliable reports </w:t>
      </w:r>
      <w:r>
        <w:lastRenderedPageBreak/>
        <w:t>for management decisions. Modern pharmacies increasingly rely on computerized solutions because they provide faster searching, accurate calculations, and secure record keeping.</w:t>
      </w:r>
    </w:p>
    <w:p w:rsidR="004B6C5C" w:rsidRDefault="000A53AA">
      <w:r>
        <w:t>Inventory management is one of the most important operational activities in a pharmacy. A digital pharmacy inventory system improves medicine availability, reduces manual effort, prevents stock shortages, supports expiry monitoring, and provides reliable reports for management decisions. Modern pharmacies increasingly rely on computerized solutions because they provide faster searching, accurate calculations, and secure record keeping.</w:t>
      </w:r>
    </w:p>
    <w:p w:rsidR="004B6C5C" w:rsidRDefault="000A53AA">
      <w:r>
        <w:t>Inventory management is one of the most important operational activities in a pharmacy. A digital pharmacy inventory system improves medicine availability, reduces manual effort, prevents stock shortages, supports expiry monitoring, and provides reliable reports for management decisions. Modern pharmacies increasingly rely on computerized solutions because they provide faster searching, accurate calculations, and secure record keeping.</w:t>
      </w:r>
    </w:p>
    <w:p w:rsidR="004B6C5C" w:rsidRDefault="000A53AA">
      <w:r>
        <w:t>Inventory management is one of the most important operational activities in a pharmacy. A digital pharmacy inventory system improves medicine availability, reduces manual effort, prevents stock shortages, supports expiry monitoring, and provides reliable reports for management decisions. Modern pharmacies increasingly rely on computerized solutions because they provide faster searching, accurate calculations, and secure record keeping.</w:t>
      </w:r>
    </w:p>
    <w:p w:rsidR="004B6C5C" w:rsidRDefault="000A53AA">
      <w:r>
        <w:t>Inventory management is one of the most important operational activities in a pharmacy. A digital pharmacy inventory system improves medicine availability, reduces manual effort, prevents stock shortages, supports expiry monitoring, and provides reliable reports for management decisions. Modern pharmacies increasingly rely on computerized solutions because they provide faster searching, accurate calculations, and secure record keeping.</w:t>
      </w:r>
    </w:p>
    <w:p w:rsidR="004B6C5C" w:rsidRDefault="000A53AA">
      <w:pPr>
        <w:pStyle w:val="Heading2"/>
      </w:pPr>
      <w:r>
        <w:t>2.2 Review of Existing Research</w:t>
      </w:r>
    </w:p>
    <w:p w:rsidR="004B6C5C" w:rsidRDefault="000A53AA">
      <w:r>
        <w:t>Researchers have proposed numerous pharmacy management systems focusing on medicine stock control, barcode integration, billing automation, supplier management, demand forecasting and cloud storage. Studies consistently conclude that digital inventory systems reduce human errors, improve operational efficiency, minimize expired medicine losses and provide better customer service. Recent work also emphasizes responsive web applications, role-based authentication and analytics dashboards.</w:t>
      </w:r>
    </w:p>
    <w:p w:rsidR="004B6C5C" w:rsidRDefault="000A53AA">
      <w:r>
        <w:t xml:space="preserve">Researchers have proposed numerous pharmacy management systems focusing on medicine stock control, barcode integration, billing automation, supplier management, </w:t>
      </w:r>
      <w:r>
        <w:lastRenderedPageBreak/>
        <w:t>demand forecasting and cloud storage. Studies consistently conclude that digital inventory systems reduce human errors, improve operational efficiency, minimize expired medicine losses and provide better customer service. Recent work also emphasizes responsive web applications, role-based authentication and analytics dashboards.</w:t>
      </w:r>
    </w:p>
    <w:p w:rsidR="004B6C5C" w:rsidRDefault="000A53AA">
      <w:r>
        <w:t>Researchers have proposed numerous pharmacy management systems focusing on medicine stock control, barcode integration, billing automation, supplier management, demand forecasting and cloud storage. Studies consistently conclude that digital inventory systems reduce human errors, improve operational efficiency, minimize expired medicine losses and provide better customer service. Recent work also emphasizes responsive web applications, role-based authentication and analytics dashboards.</w:t>
      </w:r>
    </w:p>
    <w:p w:rsidR="004B6C5C" w:rsidRDefault="000A53AA">
      <w:r>
        <w:t>Researchers have proposed numerous pharmacy management systems focusing on medicine stock control, barcode integration, billing automation, supplier management, demand forecasting and cloud storage. Studies consistently conclude that digital inventory systems reduce human errors, improve operational efficiency, minimize expired medicine losses and provide better customer service. Recent work also emphasizes responsive web applications, role-based authentication and analytics dashboards.</w:t>
      </w:r>
    </w:p>
    <w:p w:rsidR="004B6C5C" w:rsidRDefault="000A53AA">
      <w:r>
        <w:t>Researchers have proposed numerous pharmacy management systems focusing on medicine stock control, barcode integration, billing automation, supplier management, demand forecasting and cloud storage. Studies consistently conclude that digital inventory systems reduce human errors, improve operational efficiency, minimize expired medicine losses and provide better customer service. Recent work also emphasizes responsive web applications, role-based authentication and analytics dashboards.</w:t>
      </w:r>
    </w:p>
    <w:p w:rsidR="004B6C5C" w:rsidRDefault="000A53AA">
      <w:r>
        <w:t>Researchers have proposed numerous pharmacy management systems focusing on medicine stock control, barcode integration, billing automation, supplier management, demand forecasting and cloud storage. Studies consistently conclude that digital inventory systems reduce human errors, improve operational efficiency, minimize expired medicine losses and provide better customer service. Recent work also emphasizes responsive web applications, role-based authentication and analytics dashboards.</w:t>
      </w:r>
    </w:p>
    <w:p w:rsidR="004B6C5C" w:rsidRDefault="000A53AA">
      <w:r>
        <w:t xml:space="preserve">Researchers have proposed numerous pharmacy management systems focusing on medicine stock control, barcode integration, billing automation, supplier management, demand forecasting and cloud storage. Studies consistently conclude that digital inventory systems reduce human errors, improve operational efficiency, minimize </w:t>
      </w:r>
      <w:r>
        <w:lastRenderedPageBreak/>
        <w:t>expired medicine losses and provide better customer service. Recent work also emphasizes responsive web applications, role-based authentication and analytics dashboards.</w:t>
      </w:r>
    </w:p>
    <w:p w:rsidR="004B6C5C" w:rsidRDefault="000A53AA">
      <w:r>
        <w:t>Researchers have proposed numerous pharmacy management systems focusing on medicine stock control, barcode integration, billing automation, supplier management, demand forecasting and cloud storage. Studies consistently conclude that digital inventory systems reduce human errors, improve operational efficiency, minimize expired medicine losses and provide better customer service. Recent work also emphasizes responsive web applications, role-based authentication and analytics dashboards.</w:t>
      </w:r>
    </w:p>
    <w:p w:rsidR="004B6C5C" w:rsidRDefault="000A53AA">
      <w:pPr>
        <w:pStyle w:val="Heading2"/>
      </w:pPr>
      <w:r>
        <w:t>2.3 Existing System</w:t>
      </w:r>
    </w:p>
    <w:p w:rsidR="004B6C5C" w:rsidRDefault="000A53AA">
      <w:r>
        <w:t>Traditional pharmacies often maintain registers or spreadsheets to record purchases and sales. These approaches require manual calculations, consume time, and increase the probability of errors. Identifying low stock medicines or generating monthly reports becomes difficult. Searching historical transactions is also inefficient, making business decisions slower.</w:t>
      </w:r>
    </w:p>
    <w:p w:rsidR="004B6C5C" w:rsidRDefault="000A53AA">
      <w:r>
        <w:t>Traditional pharmacies often maintain registers or spreadsheets to record purchases and sales. These approaches require manual calculations, consume time, and increase the probability of errors. Identifying low stock medicines or generating monthly reports becomes difficult. Searching historical transactions is also inefficient, making business decisions slower.</w:t>
      </w:r>
    </w:p>
    <w:p w:rsidR="004B6C5C" w:rsidRDefault="000A53AA">
      <w:r>
        <w:t>Traditional pharmacies often maintain registers or spreadsheets to record purchases and sales. These approaches require manual calculations, consume time, and increase the probability of errors. Identifying low stock medicines or generating monthly reports becomes difficult. Searching historical transactions is also inefficient, making business decisions slower.</w:t>
      </w:r>
    </w:p>
    <w:p w:rsidR="004B6C5C" w:rsidRDefault="000A53AA">
      <w:r>
        <w:t>Traditional pharmacies often maintain registers or spreadsheets to record purchases and sales. These approaches require manual calculations, consume time, and increase the probability of errors. Identifying low stock medicines or generating monthly reports becomes difficult. Searching historical transactions is also inefficient, making business decisions slower.</w:t>
      </w:r>
    </w:p>
    <w:p w:rsidR="004B6C5C" w:rsidRDefault="000A53AA">
      <w:r>
        <w:t>Traditional pharmacies often maintain registers or spreadsheets to record purchases and sales. These approaches require manual calculations, consume time, and increase the probability of errors. Identifying low stock medicines or generating monthly reports becomes difficult. Searching historical transactions is also inefficient, making business decisions slower.</w:t>
      </w:r>
    </w:p>
    <w:p w:rsidR="004B6C5C" w:rsidRDefault="000A53AA">
      <w:r>
        <w:lastRenderedPageBreak/>
        <w:t>Traditional pharmacies often maintain registers or spreadsheets to record purchases and sales. These approaches require manual calculations, consume time, and increase the probability of errors. Identifying low stock medicines or generating monthly reports becomes difficult. Searching historical transactions is also inefficient, making business decisions slower.</w:t>
      </w:r>
    </w:p>
    <w:p w:rsidR="004B6C5C" w:rsidRDefault="000A53AA">
      <w:r>
        <w:t>Traditional pharmacies often maintain registers or spreadsheets to record purchases and sales. These approaches require manual calculations, consume time, and increase the probability of errors. Identifying low stock medicines or generating monthly reports becomes difficult. Searching historical transactions is also inefficient, making business decisions slower.</w:t>
      </w:r>
    </w:p>
    <w:p w:rsidR="004B6C5C" w:rsidRDefault="000A53AA">
      <w:r>
        <w:t>Traditional pharmacies often maintain registers or spreadsheets to record purchases and sales. These approaches require manual calculations, consume time, and increase the probability of errors. Identifying low stock medicines or generating monthly reports becomes difficult. Searching historical transactions is also inefficient, making business decisions slower.</w:t>
      </w:r>
    </w:p>
    <w:p w:rsidR="004B6C5C" w:rsidRDefault="000A53AA">
      <w:pPr>
        <w:pStyle w:val="Heading2"/>
      </w:pPr>
      <w:r>
        <w:t>2.4 Proposed System</w:t>
      </w:r>
    </w:p>
    <w:p w:rsidR="004B6C5C" w:rsidRDefault="000A53AA">
      <w:r>
        <w:t>The proposed Pharmacy Inventory Management System centralizes medicine records, supplier information, purchase details, sales transactions and stock updates into a unified web application. Automatic stock calculations, search facilities, expiry alerts and report generation significantly improve operational efficiency while reducing paperwork and manual effort.</w:t>
      </w:r>
    </w:p>
    <w:p w:rsidR="004B6C5C" w:rsidRDefault="000A53AA">
      <w:r>
        <w:t>The proposed Pharmacy Inventory Management System centralizes medicine records, supplier information, purchase details, sales transactions and stock updates into a unified web application. Automatic stock calculations, search facilities, expiry alerts and report generation significantly improve operational efficiency while reducing paperwork and manual effort.</w:t>
      </w:r>
    </w:p>
    <w:p w:rsidR="004B6C5C" w:rsidRDefault="000A53AA">
      <w:r>
        <w:t>The proposed Pharmacy Inventory Management System centralizes medicine records, supplier information, purchase details, sales transactions and stock updates into a unified web application. Automatic stock calculations, search facilities, expiry alerts and report generation significantly improve operational efficiency while reducing paperwork and manual effort.</w:t>
      </w:r>
    </w:p>
    <w:p w:rsidR="004B6C5C" w:rsidRDefault="000A53AA">
      <w:r>
        <w:t>The proposed Pharmacy Inventory Management System centralizes medicine records, supplier information, purchase details, sales transactions and stock updates into a unified web application. Automatic stock calculations, search facilities, expiry alerts and report generation significantly improve operational efficiency while reducing paperwork and manual effort.</w:t>
      </w:r>
    </w:p>
    <w:p w:rsidR="004B6C5C" w:rsidRDefault="000A53AA">
      <w:r>
        <w:lastRenderedPageBreak/>
        <w:t>The proposed Pharmacy Inventory Management System centralizes medicine records, supplier information, purchase details, sales transactions and stock updates into a unified web application. Automatic stock calculations, search facilities, expiry alerts and report generation significantly improve operational efficiency while reducing paperwork and manual effort.</w:t>
      </w:r>
    </w:p>
    <w:p w:rsidR="004B6C5C" w:rsidRDefault="000A53AA">
      <w:r>
        <w:t>The proposed Pharmacy Inventory Management System centralizes medicine records, supplier information, purchase details, sales transactions and stock updates into a unified web application. Automatic stock calculations, search facilities, expiry alerts and report generation significantly improve operational efficiency while reducing paperwork and manual effort.</w:t>
      </w:r>
    </w:p>
    <w:p w:rsidR="004B6C5C" w:rsidRDefault="000A53AA">
      <w:r>
        <w:t>The proposed Pharmacy Inventory Management System centralizes medicine records, supplier information, purchase details, sales transactions and stock updates into a unified web application. Automatic stock calculations, search facilities, expiry alerts and report generation significantly improve operational efficiency while reducing paperwork and manual effort.</w:t>
      </w:r>
    </w:p>
    <w:p w:rsidR="004B6C5C" w:rsidRDefault="000A53AA">
      <w:r>
        <w:t>The proposed Pharmacy Inventory Management System centralizes medicine records, supplier information, purchase details, sales transactions and stock updates into a unified web application. Automatic stock calculations, search facilities, expiry alerts and report generation significantly improve operational efficiency while reducing paperwork and manual effort.</w:t>
      </w:r>
    </w:p>
    <w:p w:rsidR="004B6C5C" w:rsidRDefault="000A53AA">
      <w:pPr>
        <w:pStyle w:val="Heading2"/>
      </w:pPr>
      <w:r>
        <w:t>2.5 Comparison of Existing and Proposed System</w:t>
      </w:r>
    </w:p>
    <w:tbl>
      <w:tblPr>
        <w:tblStyle w:val="TableGrid"/>
        <w:tblW w:w="0" w:type="auto"/>
        <w:tblLook w:val="04A0" w:firstRow="1" w:lastRow="0" w:firstColumn="1" w:lastColumn="0" w:noHBand="0" w:noVBand="1"/>
      </w:tblPr>
      <w:tblGrid>
        <w:gridCol w:w="2880"/>
        <w:gridCol w:w="2880"/>
        <w:gridCol w:w="2880"/>
      </w:tblGrid>
      <w:tr w:rsidR="004B6C5C">
        <w:tc>
          <w:tcPr>
            <w:tcW w:w="2880" w:type="dxa"/>
          </w:tcPr>
          <w:p w:rsidR="004B6C5C" w:rsidRDefault="000A53AA">
            <w:r>
              <w:t>Feature</w:t>
            </w:r>
          </w:p>
        </w:tc>
        <w:tc>
          <w:tcPr>
            <w:tcW w:w="2880" w:type="dxa"/>
          </w:tcPr>
          <w:p w:rsidR="004B6C5C" w:rsidRDefault="000A53AA">
            <w:r>
              <w:t>Existing</w:t>
            </w:r>
          </w:p>
        </w:tc>
        <w:tc>
          <w:tcPr>
            <w:tcW w:w="2880" w:type="dxa"/>
          </w:tcPr>
          <w:p w:rsidR="004B6C5C" w:rsidRDefault="000A53AA">
            <w:r>
              <w:t>Proposed</w:t>
            </w:r>
          </w:p>
        </w:tc>
      </w:tr>
      <w:tr w:rsidR="004B6C5C">
        <w:tc>
          <w:tcPr>
            <w:tcW w:w="2880" w:type="dxa"/>
          </w:tcPr>
          <w:p w:rsidR="004B6C5C" w:rsidRDefault="000A53AA">
            <w:r>
              <w:t>Inventory</w:t>
            </w:r>
          </w:p>
        </w:tc>
        <w:tc>
          <w:tcPr>
            <w:tcW w:w="2880" w:type="dxa"/>
          </w:tcPr>
          <w:p w:rsidR="004B6C5C" w:rsidRDefault="000A53AA">
            <w:r>
              <w:t>Manual Registers</w:t>
            </w:r>
          </w:p>
        </w:tc>
        <w:tc>
          <w:tcPr>
            <w:tcW w:w="2880" w:type="dxa"/>
          </w:tcPr>
          <w:p w:rsidR="004B6C5C" w:rsidRDefault="000A53AA">
            <w:r>
              <w:t>Digital Inventory</w:t>
            </w:r>
          </w:p>
        </w:tc>
      </w:tr>
      <w:tr w:rsidR="004B6C5C">
        <w:tc>
          <w:tcPr>
            <w:tcW w:w="2880" w:type="dxa"/>
          </w:tcPr>
          <w:p w:rsidR="004B6C5C" w:rsidRDefault="000A53AA">
            <w:r>
              <w:t>Search</w:t>
            </w:r>
          </w:p>
        </w:tc>
        <w:tc>
          <w:tcPr>
            <w:tcW w:w="2880" w:type="dxa"/>
          </w:tcPr>
          <w:p w:rsidR="004B6C5C" w:rsidRDefault="000A53AA">
            <w:r>
              <w:t>Slow</w:t>
            </w:r>
          </w:p>
        </w:tc>
        <w:tc>
          <w:tcPr>
            <w:tcW w:w="2880" w:type="dxa"/>
          </w:tcPr>
          <w:p w:rsidR="004B6C5C" w:rsidRDefault="000A53AA">
            <w:r>
              <w:t>Instant Search</w:t>
            </w:r>
          </w:p>
        </w:tc>
      </w:tr>
      <w:tr w:rsidR="004B6C5C">
        <w:tc>
          <w:tcPr>
            <w:tcW w:w="2880" w:type="dxa"/>
          </w:tcPr>
          <w:p w:rsidR="004B6C5C" w:rsidRDefault="000A53AA">
            <w:r>
              <w:t>Reports</w:t>
            </w:r>
          </w:p>
        </w:tc>
        <w:tc>
          <w:tcPr>
            <w:tcW w:w="2880" w:type="dxa"/>
          </w:tcPr>
          <w:p w:rsidR="004B6C5C" w:rsidRDefault="000A53AA">
            <w:r>
              <w:t>Manual</w:t>
            </w:r>
          </w:p>
        </w:tc>
        <w:tc>
          <w:tcPr>
            <w:tcW w:w="2880" w:type="dxa"/>
          </w:tcPr>
          <w:p w:rsidR="004B6C5C" w:rsidRDefault="000A53AA">
            <w:r>
              <w:t>Automatic</w:t>
            </w:r>
          </w:p>
        </w:tc>
      </w:tr>
      <w:tr w:rsidR="004B6C5C">
        <w:tc>
          <w:tcPr>
            <w:tcW w:w="2880" w:type="dxa"/>
          </w:tcPr>
          <w:p w:rsidR="004B6C5C" w:rsidRDefault="000A53AA">
            <w:r>
              <w:t>Accuracy</w:t>
            </w:r>
          </w:p>
        </w:tc>
        <w:tc>
          <w:tcPr>
            <w:tcW w:w="2880" w:type="dxa"/>
          </w:tcPr>
          <w:p w:rsidR="004B6C5C" w:rsidRDefault="000A53AA">
            <w:r>
              <w:t>Prone to Errors</w:t>
            </w:r>
          </w:p>
        </w:tc>
        <w:tc>
          <w:tcPr>
            <w:tcW w:w="2880" w:type="dxa"/>
          </w:tcPr>
          <w:p w:rsidR="004B6C5C" w:rsidRDefault="000A53AA">
            <w:r>
              <w:t>High Accuracy</w:t>
            </w:r>
          </w:p>
        </w:tc>
      </w:tr>
      <w:tr w:rsidR="004B6C5C">
        <w:tc>
          <w:tcPr>
            <w:tcW w:w="2880" w:type="dxa"/>
          </w:tcPr>
          <w:p w:rsidR="004B6C5C" w:rsidRDefault="000A53AA">
            <w:r>
              <w:t>Security</w:t>
            </w:r>
          </w:p>
        </w:tc>
        <w:tc>
          <w:tcPr>
            <w:tcW w:w="2880" w:type="dxa"/>
          </w:tcPr>
          <w:p w:rsidR="004B6C5C" w:rsidRDefault="000A53AA">
            <w:r>
              <w:t>Low</w:t>
            </w:r>
          </w:p>
        </w:tc>
        <w:tc>
          <w:tcPr>
            <w:tcW w:w="2880" w:type="dxa"/>
          </w:tcPr>
          <w:p w:rsidR="004B6C5C" w:rsidRDefault="000A53AA">
            <w:r>
              <w:t>Role Based</w:t>
            </w:r>
          </w:p>
        </w:tc>
      </w:tr>
      <w:tr w:rsidR="004B6C5C">
        <w:tc>
          <w:tcPr>
            <w:tcW w:w="2880" w:type="dxa"/>
          </w:tcPr>
          <w:p w:rsidR="004B6C5C" w:rsidRDefault="000A53AA">
            <w:r>
              <w:t>Stock Alerts</w:t>
            </w:r>
          </w:p>
        </w:tc>
        <w:tc>
          <w:tcPr>
            <w:tcW w:w="2880" w:type="dxa"/>
          </w:tcPr>
          <w:p w:rsidR="004B6C5C" w:rsidRDefault="000A53AA">
            <w:r>
              <w:t>Unavailable</w:t>
            </w:r>
          </w:p>
        </w:tc>
        <w:tc>
          <w:tcPr>
            <w:tcW w:w="2880" w:type="dxa"/>
          </w:tcPr>
          <w:p w:rsidR="004B6C5C" w:rsidRDefault="000A53AA">
            <w:r>
              <w:t>Automatic</w:t>
            </w:r>
          </w:p>
        </w:tc>
      </w:tr>
      <w:tr w:rsidR="004B6C5C">
        <w:tc>
          <w:tcPr>
            <w:tcW w:w="2880" w:type="dxa"/>
          </w:tcPr>
          <w:p w:rsidR="004B6C5C" w:rsidRDefault="000A53AA">
            <w:r>
              <w:t>Expiry Tracking</w:t>
            </w:r>
          </w:p>
        </w:tc>
        <w:tc>
          <w:tcPr>
            <w:tcW w:w="2880" w:type="dxa"/>
          </w:tcPr>
          <w:p w:rsidR="004B6C5C" w:rsidRDefault="000A53AA">
            <w:r>
              <w:t>Manual</w:t>
            </w:r>
          </w:p>
        </w:tc>
        <w:tc>
          <w:tcPr>
            <w:tcW w:w="2880" w:type="dxa"/>
          </w:tcPr>
          <w:p w:rsidR="004B6C5C" w:rsidRDefault="000A53AA">
            <w:r>
              <w:t>Automatic</w:t>
            </w:r>
          </w:p>
        </w:tc>
      </w:tr>
      <w:tr w:rsidR="004B6C5C">
        <w:tc>
          <w:tcPr>
            <w:tcW w:w="2880" w:type="dxa"/>
          </w:tcPr>
          <w:p w:rsidR="004B6C5C" w:rsidRDefault="000A53AA">
            <w:r>
              <w:t>Scalability</w:t>
            </w:r>
          </w:p>
        </w:tc>
        <w:tc>
          <w:tcPr>
            <w:tcW w:w="2880" w:type="dxa"/>
          </w:tcPr>
          <w:p w:rsidR="004B6C5C" w:rsidRDefault="000A53AA">
            <w:r>
              <w:t>Limited</w:t>
            </w:r>
          </w:p>
        </w:tc>
        <w:tc>
          <w:tcPr>
            <w:tcW w:w="2880" w:type="dxa"/>
          </w:tcPr>
          <w:p w:rsidR="004B6C5C" w:rsidRDefault="000A53AA">
            <w:r>
              <w:t>High</w:t>
            </w:r>
          </w:p>
        </w:tc>
      </w:tr>
      <w:tr w:rsidR="004B6C5C">
        <w:tc>
          <w:tcPr>
            <w:tcW w:w="2880" w:type="dxa"/>
          </w:tcPr>
          <w:p w:rsidR="004B6C5C" w:rsidRDefault="000A53AA">
            <w:r>
              <w:t>Backup</w:t>
            </w:r>
          </w:p>
        </w:tc>
        <w:tc>
          <w:tcPr>
            <w:tcW w:w="2880" w:type="dxa"/>
          </w:tcPr>
          <w:p w:rsidR="004B6C5C" w:rsidRDefault="000A53AA">
            <w:r>
              <w:t>Difficult</w:t>
            </w:r>
          </w:p>
        </w:tc>
        <w:tc>
          <w:tcPr>
            <w:tcW w:w="2880" w:type="dxa"/>
          </w:tcPr>
          <w:p w:rsidR="004B6C5C" w:rsidRDefault="000A53AA">
            <w:r>
              <w:t>Easy</w:t>
            </w:r>
          </w:p>
        </w:tc>
      </w:tr>
      <w:tr w:rsidR="004B6C5C">
        <w:tc>
          <w:tcPr>
            <w:tcW w:w="2880" w:type="dxa"/>
          </w:tcPr>
          <w:p w:rsidR="004B6C5C" w:rsidRDefault="000A53AA">
            <w:r>
              <w:t>Decision Making</w:t>
            </w:r>
          </w:p>
        </w:tc>
        <w:tc>
          <w:tcPr>
            <w:tcW w:w="2880" w:type="dxa"/>
          </w:tcPr>
          <w:p w:rsidR="004B6C5C" w:rsidRDefault="000A53AA">
            <w:r>
              <w:t>Slow</w:t>
            </w:r>
          </w:p>
        </w:tc>
        <w:tc>
          <w:tcPr>
            <w:tcW w:w="2880" w:type="dxa"/>
          </w:tcPr>
          <w:p w:rsidR="004B6C5C" w:rsidRDefault="000A53AA">
            <w:r>
              <w:t>Data Driven</w:t>
            </w:r>
          </w:p>
        </w:tc>
      </w:tr>
    </w:tbl>
    <w:p w:rsidR="004B6C5C" w:rsidRDefault="000A53AA">
      <w:r>
        <w:br w:type="page"/>
      </w:r>
    </w:p>
    <w:p w:rsidR="004B6C5C" w:rsidRDefault="000A53AA">
      <w:pPr>
        <w:pStyle w:val="Heading1"/>
      </w:pPr>
      <w:r>
        <w:lastRenderedPageBreak/>
        <w:t>CHAPTER 3 - REQUIREMENT ANALYSIS</w:t>
      </w:r>
    </w:p>
    <w:p w:rsidR="004B6C5C" w:rsidRDefault="000A53AA">
      <w:pPr>
        <w:pStyle w:val="Heading2"/>
      </w:pPr>
      <w:r>
        <w:t>3.1 Requirement Analysis Overview</w:t>
      </w:r>
    </w:p>
    <w:p w:rsidR="004B6C5C" w:rsidRDefault="000A53AA">
      <w:r>
        <w:t>The system requirements were identified after analyzing day-to-day pharmacy operations. Functional requirements define the services expected from the application whereas non-functional requirements define quality attributes such as performance, reliability, security and maintainability.</w:t>
      </w:r>
    </w:p>
    <w:p w:rsidR="004B6C5C" w:rsidRDefault="000A53AA">
      <w:pPr>
        <w:pStyle w:val="Heading2"/>
      </w:pPr>
      <w:r>
        <w:t>3.2 Functional Requirements</w:t>
      </w:r>
    </w:p>
    <w:p w:rsidR="004B6C5C" w:rsidRDefault="000A53AA">
      <w:pPr>
        <w:pStyle w:val="ListBullet"/>
      </w:pPr>
      <w:r>
        <w:t>User authentication and secure login</w:t>
      </w:r>
    </w:p>
    <w:p w:rsidR="004B6C5C" w:rsidRDefault="000A53AA">
      <w:pPr>
        <w:pStyle w:val="ListBullet"/>
      </w:pPr>
      <w:r>
        <w:t>Medicine master management</w:t>
      </w:r>
    </w:p>
    <w:p w:rsidR="004B6C5C" w:rsidRDefault="000A53AA">
      <w:pPr>
        <w:pStyle w:val="ListBullet"/>
      </w:pPr>
      <w:r>
        <w:t>Supplier management</w:t>
      </w:r>
    </w:p>
    <w:p w:rsidR="004B6C5C" w:rsidRDefault="000A53AA">
      <w:pPr>
        <w:pStyle w:val="ListBullet"/>
      </w:pPr>
      <w:r>
        <w:t>Purchase management</w:t>
      </w:r>
    </w:p>
    <w:p w:rsidR="004B6C5C" w:rsidRDefault="000A53AA">
      <w:pPr>
        <w:pStyle w:val="ListBullet"/>
      </w:pPr>
      <w:r>
        <w:t>Sales and billing</w:t>
      </w:r>
    </w:p>
    <w:p w:rsidR="004B6C5C" w:rsidRDefault="000A53AA">
      <w:pPr>
        <w:pStyle w:val="ListBullet"/>
      </w:pPr>
      <w:r>
        <w:t>Inventory monitoring</w:t>
      </w:r>
    </w:p>
    <w:p w:rsidR="004B6C5C" w:rsidRDefault="000A53AA">
      <w:pPr>
        <w:pStyle w:val="ListBullet"/>
      </w:pPr>
      <w:r>
        <w:t>Expiry date tracking</w:t>
      </w:r>
    </w:p>
    <w:p w:rsidR="004B6C5C" w:rsidRDefault="000A53AA">
      <w:pPr>
        <w:pStyle w:val="ListBullet"/>
      </w:pPr>
      <w:r>
        <w:t>Low stock alerts</w:t>
      </w:r>
    </w:p>
    <w:p w:rsidR="004B6C5C" w:rsidRDefault="000A53AA">
      <w:pPr>
        <w:pStyle w:val="ListBullet"/>
      </w:pPr>
      <w:r>
        <w:t>Dashboard analytics</w:t>
      </w:r>
    </w:p>
    <w:p w:rsidR="004B6C5C" w:rsidRDefault="000A53AA">
      <w:pPr>
        <w:pStyle w:val="ListBullet"/>
      </w:pPr>
      <w:r>
        <w:t>Report generation</w:t>
      </w:r>
    </w:p>
    <w:p w:rsidR="004B6C5C" w:rsidRDefault="000A53AA">
      <w:pPr>
        <w:pStyle w:val="ListBullet"/>
      </w:pPr>
      <w:r>
        <w:t>Search and filter facilities</w:t>
      </w:r>
    </w:p>
    <w:p w:rsidR="004B6C5C" w:rsidRDefault="000A53AA">
      <w:pPr>
        <w:pStyle w:val="ListBullet"/>
      </w:pPr>
      <w:r>
        <w:t>User profile management</w:t>
      </w:r>
    </w:p>
    <w:p w:rsidR="004B6C5C" w:rsidRDefault="000A53AA">
      <w:r>
        <w:t>Each functional requirement contributes to the overall objective of maintaining accurate inventory records and supporting efficient pharmacy operations. The system automates repetitive tasks, minimizes manual intervention and provides consistent information across all modules.Each functional requirement contributes to the overall objective of maintaining accurate inventory records and supporting efficient pharmacy operations. The system automates repetitive tasks, minimizes manual intervention and provides consistent information across all modules.Each functional requirement contributes to the overall objective of maintaining accurate inventory records and supporting efficient pharmacy operations. The system automates repetitive tasks, minimizes manual intervention and provides consistent information across all modules.</w:t>
      </w:r>
    </w:p>
    <w:p w:rsidR="004B6C5C" w:rsidRDefault="000A53AA">
      <w:pPr>
        <w:pStyle w:val="Heading2"/>
      </w:pPr>
      <w:r>
        <w:t>3.3 Non-Functional Requirements</w:t>
      </w:r>
    </w:p>
    <w:p w:rsidR="004B6C5C" w:rsidRDefault="000A53AA">
      <w:pPr>
        <w:pStyle w:val="ListBullet"/>
      </w:pPr>
      <w:r>
        <w:t>Performance: The application should satisfy this quality attribute through appropriate design and implementation.</w:t>
      </w:r>
    </w:p>
    <w:p w:rsidR="004B6C5C" w:rsidRDefault="000A53AA">
      <w:pPr>
        <w:pStyle w:val="ListBullet"/>
      </w:pPr>
      <w:r>
        <w:t>Reliability: The application should satisfy this quality attribute through appropriate design and implementation.</w:t>
      </w:r>
    </w:p>
    <w:p w:rsidR="004B6C5C" w:rsidRDefault="000A53AA">
      <w:pPr>
        <w:pStyle w:val="ListBullet"/>
      </w:pPr>
      <w:r>
        <w:t>Availability: The application should satisfy this quality attribute through appropriate design and implementation.</w:t>
      </w:r>
    </w:p>
    <w:p w:rsidR="004B6C5C" w:rsidRDefault="000A53AA">
      <w:pPr>
        <w:pStyle w:val="ListBullet"/>
      </w:pPr>
      <w:r>
        <w:lastRenderedPageBreak/>
        <w:t>Security: The application should satisfy this quality attribute through appropriate design and implementation.</w:t>
      </w:r>
    </w:p>
    <w:p w:rsidR="004B6C5C" w:rsidRDefault="000A53AA">
      <w:pPr>
        <w:pStyle w:val="ListBullet"/>
      </w:pPr>
      <w:r>
        <w:t>Maintainability: The application should satisfy this quality attribute through appropriate design and implementation.</w:t>
      </w:r>
    </w:p>
    <w:p w:rsidR="004B6C5C" w:rsidRDefault="000A53AA">
      <w:pPr>
        <w:pStyle w:val="ListBullet"/>
      </w:pPr>
      <w:r>
        <w:t>Scalability: The application should satisfy this quality attribute through appropriate design and implementation.</w:t>
      </w:r>
    </w:p>
    <w:p w:rsidR="004B6C5C" w:rsidRDefault="000A53AA">
      <w:pPr>
        <w:pStyle w:val="ListBullet"/>
      </w:pPr>
      <w:r>
        <w:t>Usability: The application should satisfy this quality attribute through appropriate design and implementation.</w:t>
      </w:r>
    </w:p>
    <w:p w:rsidR="004B6C5C" w:rsidRDefault="000A53AA">
      <w:pPr>
        <w:pStyle w:val="ListBullet"/>
      </w:pPr>
      <w:r>
        <w:t>Portability: The application should satisfy this quality attribute through appropriate design and implementation.</w:t>
      </w:r>
    </w:p>
    <w:p w:rsidR="004B6C5C" w:rsidRDefault="000A53AA">
      <w:pPr>
        <w:pStyle w:val="ListBullet"/>
      </w:pPr>
      <w:r>
        <w:t>Data Integrity: The application should satisfy this quality attribute through appropriate design and implementation.</w:t>
      </w:r>
    </w:p>
    <w:p w:rsidR="004B6C5C" w:rsidRDefault="000A53AA">
      <w:pPr>
        <w:pStyle w:val="ListBullet"/>
      </w:pPr>
      <w:r>
        <w:t>Backup: The application should satisfy this quality attribute through appropriate design and implementation.</w:t>
      </w:r>
    </w:p>
    <w:p w:rsidR="004B6C5C" w:rsidRDefault="000A53AA">
      <w:r>
        <w:t xml:space="preserve">High performance ensures faster response time while strong security mechanisms protect sensitive medicine and sales data. Maintainability allows future enhancements including barcode scanners, cloud deployment and AI-based demand prediction. High performance ensures faster response time while strong security mechanisms protect sensitive medicine and sales data. Maintainability allows future enhancements including barcode scanners, cloud deployment and AI-based demand prediction. High performance ensures faster response time while strong security mechanisms protect sensitive medicine and sales data. Maintainability allows future enhancements including barcode scanners, cloud deployment and AI-based demand prediction. High performance ensures faster response time while strong security mechanisms protect sensitive medicine and sales data. Maintainability allows future enhancements including barcode scanners, cloud deployment and AI-based demand prediction. </w:t>
      </w:r>
    </w:p>
    <w:p w:rsidR="004B6C5C" w:rsidRDefault="000A53AA">
      <w:pPr>
        <w:pStyle w:val="Heading2"/>
      </w:pPr>
      <w:r>
        <w:t>3.4 Hardware Requirements</w:t>
      </w:r>
    </w:p>
    <w:tbl>
      <w:tblPr>
        <w:tblStyle w:val="TableGrid"/>
        <w:tblW w:w="0" w:type="auto"/>
        <w:tblLook w:val="04A0" w:firstRow="1" w:lastRow="0" w:firstColumn="1" w:lastColumn="0" w:noHBand="0" w:noVBand="1"/>
      </w:tblPr>
      <w:tblGrid>
        <w:gridCol w:w="4320"/>
        <w:gridCol w:w="4320"/>
      </w:tblGrid>
      <w:tr w:rsidR="004B6C5C">
        <w:tc>
          <w:tcPr>
            <w:tcW w:w="4320" w:type="dxa"/>
          </w:tcPr>
          <w:p w:rsidR="004B6C5C" w:rsidRDefault="000A53AA">
            <w:r>
              <w:t>Component</w:t>
            </w:r>
          </w:p>
        </w:tc>
        <w:tc>
          <w:tcPr>
            <w:tcW w:w="4320" w:type="dxa"/>
          </w:tcPr>
          <w:p w:rsidR="004B6C5C" w:rsidRDefault="000A53AA">
            <w:r>
              <w:t>Specification</w:t>
            </w:r>
          </w:p>
        </w:tc>
      </w:tr>
      <w:tr w:rsidR="004B6C5C">
        <w:tc>
          <w:tcPr>
            <w:tcW w:w="4320" w:type="dxa"/>
          </w:tcPr>
          <w:p w:rsidR="004B6C5C" w:rsidRDefault="000A53AA">
            <w:r>
              <w:t>Processor</w:t>
            </w:r>
          </w:p>
        </w:tc>
        <w:tc>
          <w:tcPr>
            <w:tcW w:w="4320" w:type="dxa"/>
          </w:tcPr>
          <w:p w:rsidR="004B6C5C" w:rsidRDefault="000A53AA">
            <w:r>
              <w:t>Intel Core i5 / Ryzen 5</w:t>
            </w:r>
          </w:p>
        </w:tc>
      </w:tr>
      <w:tr w:rsidR="004B6C5C">
        <w:tc>
          <w:tcPr>
            <w:tcW w:w="4320" w:type="dxa"/>
          </w:tcPr>
          <w:p w:rsidR="004B6C5C" w:rsidRDefault="000A53AA">
            <w:r>
              <w:t>RAM</w:t>
            </w:r>
          </w:p>
        </w:tc>
        <w:tc>
          <w:tcPr>
            <w:tcW w:w="4320" w:type="dxa"/>
          </w:tcPr>
          <w:p w:rsidR="004B6C5C" w:rsidRDefault="000A53AA">
            <w:r>
              <w:t>8 GB Minimum</w:t>
            </w:r>
          </w:p>
        </w:tc>
      </w:tr>
      <w:tr w:rsidR="004B6C5C">
        <w:tc>
          <w:tcPr>
            <w:tcW w:w="4320" w:type="dxa"/>
          </w:tcPr>
          <w:p w:rsidR="004B6C5C" w:rsidRDefault="000A53AA">
            <w:r>
              <w:t>Storage</w:t>
            </w:r>
          </w:p>
        </w:tc>
        <w:tc>
          <w:tcPr>
            <w:tcW w:w="4320" w:type="dxa"/>
          </w:tcPr>
          <w:p w:rsidR="004B6C5C" w:rsidRDefault="000A53AA">
            <w:r>
              <w:t>256 GB SSD</w:t>
            </w:r>
          </w:p>
        </w:tc>
      </w:tr>
      <w:tr w:rsidR="004B6C5C">
        <w:tc>
          <w:tcPr>
            <w:tcW w:w="4320" w:type="dxa"/>
          </w:tcPr>
          <w:p w:rsidR="004B6C5C" w:rsidRDefault="000A53AA">
            <w:r>
              <w:t>OS</w:t>
            </w:r>
          </w:p>
        </w:tc>
        <w:tc>
          <w:tcPr>
            <w:tcW w:w="4320" w:type="dxa"/>
          </w:tcPr>
          <w:p w:rsidR="004B6C5C" w:rsidRDefault="000A53AA">
            <w:r>
              <w:t>Windows/Linux</w:t>
            </w:r>
          </w:p>
        </w:tc>
      </w:tr>
      <w:tr w:rsidR="004B6C5C">
        <w:tc>
          <w:tcPr>
            <w:tcW w:w="4320" w:type="dxa"/>
          </w:tcPr>
          <w:p w:rsidR="004B6C5C" w:rsidRDefault="000A53AA">
            <w:r>
              <w:t>Internet</w:t>
            </w:r>
          </w:p>
        </w:tc>
        <w:tc>
          <w:tcPr>
            <w:tcW w:w="4320" w:type="dxa"/>
          </w:tcPr>
          <w:p w:rsidR="004B6C5C" w:rsidRDefault="000A53AA">
            <w:r>
              <w:t>Broadband</w:t>
            </w:r>
          </w:p>
        </w:tc>
      </w:tr>
      <w:tr w:rsidR="004B6C5C">
        <w:tc>
          <w:tcPr>
            <w:tcW w:w="4320" w:type="dxa"/>
          </w:tcPr>
          <w:p w:rsidR="004B6C5C" w:rsidRDefault="000A53AA">
            <w:r>
              <w:t>Display</w:t>
            </w:r>
          </w:p>
        </w:tc>
        <w:tc>
          <w:tcPr>
            <w:tcW w:w="4320" w:type="dxa"/>
          </w:tcPr>
          <w:p w:rsidR="004B6C5C" w:rsidRDefault="000A53AA">
            <w:r>
              <w:t>Full HD</w:t>
            </w:r>
          </w:p>
        </w:tc>
      </w:tr>
    </w:tbl>
    <w:p w:rsidR="004B6C5C" w:rsidRDefault="000A53AA">
      <w:pPr>
        <w:pStyle w:val="Heading2"/>
      </w:pPr>
      <w:r>
        <w:t>3.5 Software Requirements</w:t>
      </w:r>
    </w:p>
    <w:tbl>
      <w:tblPr>
        <w:tblStyle w:val="TableGrid"/>
        <w:tblW w:w="0" w:type="auto"/>
        <w:tblLook w:val="04A0" w:firstRow="1" w:lastRow="0" w:firstColumn="1" w:lastColumn="0" w:noHBand="0" w:noVBand="1"/>
      </w:tblPr>
      <w:tblGrid>
        <w:gridCol w:w="4320"/>
        <w:gridCol w:w="4320"/>
      </w:tblGrid>
      <w:tr w:rsidR="004B6C5C">
        <w:tc>
          <w:tcPr>
            <w:tcW w:w="4320" w:type="dxa"/>
          </w:tcPr>
          <w:p w:rsidR="004B6C5C" w:rsidRDefault="000A53AA">
            <w:r>
              <w:t>Software</w:t>
            </w:r>
          </w:p>
        </w:tc>
        <w:tc>
          <w:tcPr>
            <w:tcW w:w="4320" w:type="dxa"/>
          </w:tcPr>
          <w:p w:rsidR="004B6C5C" w:rsidRDefault="000A53AA">
            <w:r>
              <w:t>Purpose</w:t>
            </w:r>
          </w:p>
        </w:tc>
      </w:tr>
      <w:tr w:rsidR="004B6C5C">
        <w:tc>
          <w:tcPr>
            <w:tcW w:w="4320" w:type="dxa"/>
          </w:tcPr>
          <w:p w:rsidR="004B6C5C" w:rsidRDefault="000A53AA">
            <w:r>
              <w:t>React</w:t>
            </w:r>
          </w:p>
        </w:tc>
        <w:tc>
          <w:tcPr>
            <w:tcW w:w="4320" w:type="dxa"/>
          </w:tcPr>
          <w:p w:rsidR="004B6C5C" w:rsidRDefault="000A53AA">
            <w:r>
              <w:t>Frontend</w:t>
            </w:r>
          </w:p>
        </w:tc>
      </w:tr>
      <w:tr w:rsidR="004B6C5C">
        <w:tc>
          <w:tcPr>
            <w:tcW w:w="4320" w:type="dxa"/>
          </w:tcPr>
          <w:p w:rsidR="004B6C5C" w:rsidRDefault="000A53AA">
            <w:r>
              <w:t>TypeScript</w:t>
            </w:r>
          </w:p>
        </w:tc>
        <w:tc>
          <w:tcPr>
            <w:tcW w:w="4320" w:type="dxa"/>
          </w:tcPr>
          <w:p w:rsidR="004B6C5C" w:rsidRDefault="000A53AA">
            <w:r>
              <w:t>Programming</w:t>
            </w:r>
          </w:p>
        </w:tc>
      </w:tr>
      <w:tr w:rsidR="004B6C5C">
        <w:tc>
          <w:tcPr>
            <w:tcW w:w="4320" w:type="dxa"/>
          </w:tcPr>
          <w:p w:rsidR="004B6C5C" w:rsidRDefault="000A53AA">
            <w:r>
              <w:t>Vite</w:t>
            </w:r>
          </w:p>
        </w:tc>
        <w:tc>
          <w:tcPr>
            <w:tcW w:w="4320" w:type="dxa"/>
          </w:tcPr>
          <w:p w:rsidR="004B6C5C" w:rsidRDefault="000A53AA">
            <w:r>
              <w:t>Build Tool</w:t>
            </w:r>
          </w:p>
        </w:tc>
      </w:tr>
      <w:tr w:rsidR="004B6C5C">
        <w:tc>
          <w:tcPr>
            <w:tcW w:w="4320" w:type="dxa"/>
          </w:tcPr>
          <w:p w:rsidR="004B6C5C" w:rsidRDefault="000A53AA">
            <w:r>
              <w:lastRenderedPageBreak/>
              <w:t>VS Code</w:t>
            </w:r>
          </w:p>
        </w:tc>
        <w:tc>
          <w:tcPr>
            <w:tcW w:w="4320" w:type="dxa"/>
          </w:tcPr>
          <w:p w:rsidR="004B6C5C" w:rsidRDefault="000A53AA">
            <w:r>
              <w:t>IDE</w:t>
            </w:r>
          </w:p>
        </w:tc>
      </w:tr>
      <w:tr w:rsidR="004B6C5C">
        <w:tc>
          <w:tcPr>
            <w:tcW w:w="4320" w:type="dxa"/>
          </w:tcPr>
          <w:p w:rsidR="004B6C5C" w:rsidRDefault="000A53AA">
            <w:r>
              <w:t>Git</w:t>
            </w:r>
          </w:p>
        </w:tc>
        <w:tc>
          <w:tcPr>
            <w:tcW w:w="4320" w:type="dxa"/>
          </w:tcPr>
          <w:p w:rsidR="004B6C5C" w:rsidRDefault="000A53AA">
            <w:r>
              <w:t>Version Control</w:t>
            </w:r>
          </w:p>
        </w:tc>
      </w:tr>
      <w:tr w:rsidR="004B6C5C">
        <w:tc>
          <w:tcPr>
            <w:tcW w:w="4320" w:type="dxa"/>
          </w:tcPr>
          <w:p w:rsidR="004B6C5C" w:rsidRDefault="000A53AA">
            <w:r>
              <w:t>Chrome</w:t>
            </w:r>
          </w:p>
        </w:tc>
        <w:tc>
          <w:tcPr>
            <w:tcW w:w="4320" w:type="dxa"/>
          </w:tcPr>
          <w:p w:rsidR="004B6C5C" w:rsidRDefault="000A53AA">
            <w:r>
              <w:t>Testing</w:t>
            </w:r>
          </w:p>
        </w:tc>
      </w:tr>
    </w:tbl>
    <w:p w:rsidR="004B6C5C" w:rsidRDefault="000A53AA">
      <w:pPr>
        <w:pStyle w:val="Heading2"/>
      </w:pPr>
      <w:r>
        <w:t>3.6 Feasibility Study</w:t>
      </w:r>
    </w:p>
    <w:p w:rsidR="004B6C5C" w:rsidRDefault="000A53AA">
      <w:pPr>
        <w:pStyle w:val="Heading3"/>
      </w:pPr>
      <w:r>
        <w:t>Technical Feasibility</w:t>
      </w:r>
    </w:p>
    <w:p w:rsidR="004B6C5C" w:rsidRDefault="000A53AA">
      <w:r>
        <w:t xml:space="preserve">The project satisfies technical feasibility because the required technologies are mature, affordable and widely adopted. The solution reduces operational effort, improves productivity and can be implemented within the academic project schedule. The project satisfies technical feasibility because the required technologies are mature, affordable and widely adopted. The solution reduces operational effort, improves productivity and can be implemented within the academic project schedule. The project satisfies technical feasibility because the required technologies are mature, affordable and widely adopted. The solution reduces operational effort, improves productivity and can be implemented within the academic project schedule. The project satisfies technical feasibility because the required technologies are mature, affordable and widely adopted. The solution reduces operational effort, improves productivity and can be implemented within the academic project schedule. </w:t>
      </w:r>
    </w:p>
    <w:p w:rsidR="004B6C5C" w:rsidRDefault="000A53AA">
      <w:pPr>
        <w:pStyle w:val="Heading3"/>
      </w:pPr>
      <w:r>
        <w:t>Economic Feasibility</w:t>
      </w:r>
    </w:p>
    <w:p w:rsidR="004B6C5C" w:rsidRDefault="000A53AA">
      <w:r>
        <w:t xml:space="preserve">The project satisfies economic feasibility because the required technologies are mature, affordable and widely adopted. The solution reduces operational effort, improves productivity and can be implemented within the academic project schedule. The project satisfies economic feasibility because the required technologies are mature, affordable and widely adopted. The solution reduces operational effort, improves productivity and can be implemented within the academic project schedule. The project satisfies economic feasibility because the required technologies are mature, affordable and widely adopted. The solution reduces operational effort, improves productivity and can be implemented within the academic project schedule. The project satisfies economic feasibility because the required technologies are mature, affordable and widely adopted. The solution reduces operational effort, improves productivity and can be implemented within the academic project schedule. </w:t>
      </w:r>
    </w:p>
    <w:p w:rsidR="004B6C5C" w:rsidRDefault="000A53AA">
      <w:pPr>
        <w:pStyle w:val="Heading3"/>
      </w:pPr>
      <w:r>
        <w:t>Operational Feasibility</w:t>
      </w:r>
    </w:p>
    <w:p w:rsidR="004B6C5C" w:rsidRDefault="000A53AA">
      <w:r>
        <w:t xml:space="preserve">The project satisfies operational feasibility because the required technologies are mature, affordable and widely adopted. The solution reduces operational effort, improves productivity and can be implemented within the academic project schedule. The project satisfies operational feasibility because the required technologies are mature, affordable and widely adopted. The solution reduces operational effort, improves productivity and can be implemented within the academic project schedule. The project satisfies operational feasibility because the required technologies are mature, affordable and </w:t>
      </w:r>
      <w:r>
        <w:lastRenderedPageBreak/>
        <w:t xml:space="preserve">widely adopted. The solution reduces operational effort, improves productivity and can be implemented within the academic project schedule. The project satisfies operational feasibility because the required technologies are mature, affordable and widely adopted. The solution reduces operational effort, improves productivity and can be implemented within the academic project schedule. </w:t>
      </w:r>
    </w:p>
    <w:p w:rsidR="004B6C5C" w:rsidRDefault="000A53AA">
      <w:pPr>
        <w:pStyle w:val="Heading3"/>
      </w:pPr>
      <w:r>
        <w:t>Schedule Feasibility</w:t>
      </w:r>
    </w:p>
    <w:p w:rsidR="004B6C5C" w:rsidRDefault="000A53AA">
      <w:r>
        <w:t xml:space="preserve">The project satisfies schedule feasibility because the required technologies are mature, affordable and widely adopted. The solution reduces operational effort, improves productivity and can be implemented within the academic project schedule. The project satisfies schedule feasibility because the required technologies are mature, affordable and widely adopted. The solution reduces operational effort, improves productivity and can be implemented within the academic project schedule. The project satisfies schedule feasibility because the required technologies are mature, affordable and widely adopted. The solution reduces operational effort, improves productivity and can be implemented within the academic project schedule. The project satisfies schedule feasibility because the required technologies are mature, affordable and widely adopted. The solution reduces operational effort, improves productivity and can be implemented within the academic project schedule. </w:t>
      </w:r>
    </w:p>
    <w:p w:rsidR="004B6C5C" w:rsidRDefault="000A53AA">
      <w:pPr>
        <w:pStyle w:val="Heading2"/>
      </w:pPr>
      <w:r>
        <w:t>3.7 Summary</w:t>
      </w:r>
    </w:p>
    <w:p w:rsidR="004B6C5C" w:rsidRDefault="000A53AA">
      <w:r>
        <w:t xml:space="preserve">This chapter reviewed existing research, compared traditional and computerized inventory systems, identified functional and non-functional requirements, described hardware and software needs and evaluated project feasibility. These analyses establish a strong foundation for the design and implementation chapters that follow. This chapter reviewed existing research, compared traditional and computerized inventory systems, identified functional and non-functional requirements, described hardware and software needs and evaluated project feasibility. These analyses establish a strong foundation for the design and implementation chapters that follow. This chapter reviewed existing research, compared traditional and computerized inventory systems, identified functional and non-functional requirements, described hardware and software needs and evaluated project feasibility. These analyses establish a strong foundation for the design and implementation chapters that follow. This chapter reviewed existing research, compared traditional and computerized inventory systems, identified functional and non-functional requirements, described hardware and software needs and evaluated project feasibility. These analyses establish a strong foundation for the design and implementation chapters that follow. </w:t>
      </w:r>
    </w:p>
    <w:p w:rsidR="00AB5F5B" w:rsidRDefault="00AB5F5B"/>
    <w:p w:rsidR="00AB5F5B" w:rsidRDefault="00AB5F5B"/>
    <w:p w:rsidR="00AB5F5B" w:rsidRDefault="00AB5F5B"/>
    <w:p w:rsidR="00AB5F5B" w:rsidRDefault="00AB5F5B"/>
    <w:p w:rsidR="00AB5F5B" w:rsidRDefault="00AB5F5B"/>
    <w:p w:rsidR="00AB5F5B" w:rsidRDefault="00AB5F5B"/>
    <w:p w:rsidR="00AB5F5B" w:rsidRDefault="00AB5F5B"/>
    <w:p w:rsidR="00AB5F5B" w:rsidRDefault="00AB5F5B"/>
    <w:p w:rsidR="00AB5F5B" w:rsidRDefault="00AB5F5B"/>
    <w:p w:rsidR="00AB5F5B" w:rsidRDefault="00AB5F5B"/>
    <w:p w:rsidR="00AB5F5B" w:rsidRDefault="00AB5F5B"/>
    <w:p w:rsidR="00AB5F5B" w:rsidRDefault="00AB5F5B"/>
    <w:p w:rsidR="00AB5F5B" w:rsidRDefault="00AB5F5B"/>
    <w:p w:rsidR="00AB5F5B" w:rsidRDefault="00AB5F5B"/>
    <w:p w:rsidR="00AB5F5B" w:rsidRDefault="00AB5F5B" w:rsidP="00AB5F5B">
      <w:pPr>
        <w:pStyle w:val="Heading1"/>
        <w:rPr>
          <w:sz w:val="48"/>
        </w:rPr>
      </w:pPr>
      <w:r>
        <w:t>PART 3</w:t>
      </w:r>
    </w:p>
    <w:p w:rsidR="00AB5F5B" w:rsidRDefault="00AB5F5B" w:rsidP="00AB5F5B">
      <w:pPr>
        <w:pStyle w:val="Heading1"/>
      </w:pPr>
      <w:r>
        <w:t>CHAPTER 4</w:t>
      </w:r>
    </w:p>
    <w:p w:rsidR="00AB5F5B" w:rsidRDefault="00AB5F5B" w:rsidP="00AB5F5B">
      <w:pPr>
        <w:pStyle w:val="Heading1"/>
      </w:pPr>
      <w:r>
        <w:t>TECHNOLOGY STACK</w:t>
      </w:r>
    </w:p>
    <w:p w:rsidR="00AB5F5B" w:rsidRDefault="0063021A" w:rsidP="00AB5F5B">
      <w:r>
        <w:pict>
          <v:rect id="_x0000_i1039" style="width:0;height:1.5pt" o:hralign="center" o:hrstd="t" o:hr="t" fillcolor="#a0a0a0" stroked="f"/>
        </w:pict>
      </w:r>
    </w:p>
    <w:p w:rsidR="00AB5F5B" w:rsidRDefault="00AB5F5B" w:rsidP="00AB5F5B">
      <w:pPr>
        <w:pStyle w:val="Heading2"/>
      </w:pPr>
      <w:r>
        <w:t>4.1 Introduction</w:t>
      </w:r>
    </w:p>
    <w:p w:rsidR="00AB5F5B" w:rsidRDefault="00AB5F5B" w:rsidP="00AB5F5B">
      <w:pPr>
        <w:pStyle w:val="NormalWeb"/>
      </w:pPr>
      <w:r>
        <w:t>Technology plays a vital role in the development of any modern software application. Selecting the appropriate technologies directly impacts the system's performance, maintainability, scalability, security, and user experience. The Pharmacy Inventory Management System has been designed using modern web technologies that provide an efficient, responsive, and interactive environment for pharmacy management.</w:t>
      </w:r>
    </w:p>
    <w:p w:rsidR="00AB5F5B" w:rsidRDefault="00AB5F5B" w:rsidP="00AB5F5B">
      <w:pPr>
        <w:pStyle w:val="NormalWeb"/>
      </w:pPr>
      <w:r>
        <w:t>The proposed application is built as a web-based system because web applications can be accessed from multiple devices without installing dedicated software. The system combines frontend technologies with modern development tools to create a reliable inventory management solution.</w:t>
      </w:r>
    </w:p>
    <w:p w:rsidR="00AB5F5B" w:rsidRDefault="00AB5F5B" w:rsidP="00AB5F5B">
      <w:pPr>
        <w:pStyle w:val="NormalWeb"/>
      </w:pPr>
      <w:r>
        <w:lastRenderedPageBreak/>
        <w:t>The selected technologies provide the following advantages:</w:t>
      </w:r>
    </w:p>
    <w:p w:rsidR="00AB5F5B" w:rsidRDefault="00AB5F5B" w:rsidP="002C10FE">
      <w:pPr>
        <w:numPr>
          <w:ilvl w:val="0"/>
          <w:numId w:val="7"/>
        </w:numPr>
        <w:spacing w:before="100" w:beforeAutospacing="1" w:after="100" w:afterAutospacing="1" w:line="240" w:lineRule="auto"/>
      </w:pPr>
      <w:r>
        <w:t xml:space="preserve">Faster application performance </w:t>
      </w:r>
    </w:p>
    <w:p w:rsidR="00AB5F5B" w:rsidRDefault="00AB5F5B" w:rsidP="002C10FE">
      <w:pPr>
        <w:numPr>
          <w:ilvl w:val="0"/>
          <w:numId w:val="7"/>
        </w:numPr>
        <w:spacing w:before="100" w:beforeAutospacing="1" w:after="100" w:afterAutospacing="1" w:line="240" w:lineRule="auto"/>
      </w:pPr>
      <w:r>
        <w:t xml:space="preserve">Responsive user interface </w:t>
      </w:r>
    </w:p>
    <w:p w:rsidR="00AB5F5B" w:rsidRDefault="00AB5F5B" w:rsidP="002C10FE">
      <w:pPr>
        <w:numPr>
          <w:ilvl w:val="0"/>
          <w:numId w:val="7"/>
        </w:numPr>
        <w:spacing w:before="100" w:beforeAutospacing="1" w:after="100" w:afterAutospacing="1" w:line="240" w:lineRule="auto"/>
      </w:pPr>
      <w:r>
        <w:t xml:space="preserve">Better code maintainability </w:t>
      </w:r>
    </w:p>
    <w:p w:rsidR="00AB5F5B" w:rsidRDefault="00AB5F5B" w:rsidP="002C10FE">
      <w:pPr>
        <w:numPr>
          <w:ilvl w:val="0"/>
          <w:numId w:val="7"/>
        </w:numPr>
        <w:spacing w:before="100" w:beforeAutospacing="1" w:after="100" w:afterAutospacing="1" w:line="240" w:lineRule="auto"/>
      </w:pPr>
      <w:r>
        <w:t xml:space="preserve">Reusable components </w:t>
      </w:r>
    </w:p>
    <w:p w:rsidR="00AB5F5B" w:rsidRDefault="00AB5F5B" w:rsidP="002C10FE">
      <w:pPr>
        <w:numPr>
          <w:ilvl w:val="0"/>
          <w:numId w:val="7"/>
        </w:numPr>
        <w:spacing w:before="100" w:beforeAutospacing="1" w:after="100" w:afterAutospacing="1" w:line="240" w:lineRule="auto"/>
      </w:pPr>
      <w:r>
        <w:t xml:space="preserve">Easy deployment </w:t>
      </w:r>
    </w:p>
    <w:p w:rsidR="00AB5F5B" w:rsidRDefault="00AB5F5B" w:rsidP="002C10FE">
      <w:pPr>
        <w:numPr>
          <w:ilvl w:val="0"/>
          <w:numId w:val="7"/>
        </w:numPr>
        <w:spacing w:before="100" w:beforeAutospacing="1" w:after="100" w:afterAutospacing="1" w:line="240" w:lineRule="auto"/>
      </w:pPr>
      <w:r>
        <w:t xml:space="preserve">Future scalability </w:t>
      </w:r>
    </w:p>
    <w:p w:rsidR="00AB5F5B" w:rsidRDefault="00AB5F5B" w:rsidP="002C10FE">
      <w:pPr>
        <w:numPr>
          <w:ilvl w:val="0"/>
          <w:numId w:val="7"/>
        </w:numPr>
        <w:spacing w:before="100" w:beforeAutospacing="1" w:after="100" w:afterAutospacing="1" w:line="240" w:lineRule="auto"/>
      </w:pPr>
      <w:r>
        <w:t xml:space="preserve">High reliability </w:t>
      </w:r>
    </w:p>
    <w:p w:rsidR="00AB5F5B" w:rsidRDefault="00AB5F5B" w:rsidP="002C10FE">
      <w:pPr>
        <w:numPr>
          <w:ilvl w:val="0"/>
          <w:numId w:val="7"/>
        </w:numPr>
        <w:spacing w:before="100" w:beforeAutospacing="1" w:after="100" w:afterAutospacing="1" w:line="240" w:lineRule="auto"/>
      </w:pPr>
      <w:r>
        <w:t xml:space="preserve">Improved security </w:t>
      </w:r>
    </w:p>
    <w:p w:rsidR="00AB5F5B" w:rsidRDefault="00AB5F5B" w:rsidP="00AB5F5B">
      <w:pPr>
        <w:pStyle w:val="NormalWeb"/>
      </w:pPr>
      <w:r>
        <w:t>The following technologies are used in the development of the Pharmacy Inventory Management System.</w:t>
      </w:r>
    </w:p>
    <w:p w:rsidR="00AB5F5B" w:rsidRDefault="0063021A" w:rsidP="00AB5F5B">
      <w:r>
        <w:pict>
          <v:rect id="_x0000_i1040" style="width:0;height:1.5pt" o:hralign="center" o:hrstd="t" o:hr="t" fillcolor="#a0a0a0" stroked="f"/>
        </w:pict>
      </w:r>
    </w:p>
    <w:p w:rsidR="00AB5F5B" w:rsidRDefault="00AB5F5B" w:rsidP="00AB5F5B">
      <w:pPr>
        <w:pStyle w:val="Heading1"/>
      </w:pPr>
      <w:r>
        <w:t>4.2 Front-End Technologies</w:t>
      </w:r>
    </w:p>
    <w:p w:rsidR="00AB5F5B" w:rsidRDefault="00AB5F5B" w:rsidP="00AB5F5B">
      <w:pPr>
        <w:pStyle w:val="NormalWeb"/>
      </w:pPr>
      <w:r>
        <w:t>The frontend represents the presentation layer of the application. It is responsible for interacting with users and displaying information stored within the inventory.</w:t>
      </w:r>
    </w:p>
    <w:p w:rsidR="00AB5F5B" w:rsidRDefault="00AB5F5B" w:rsidP="00AB5F5B">
      <w:pPr>
        <w:pStyle w:val="NormalWeb"/>
      </w:pPr>
      <w:r>
        <w:t>The frontend provides various interfaces including</w:t>
      </w:r>
    </w:p>
    <w:p w:rsidR="00AB5F5B" w:rsidRDefault="00AB5F5B" w:rsidP="002C10FE">
      <w:pPr>
        <w:numPr>
          <w:ilvl w:val="0"/>
          <w:numId w:val="8"/>
        </w:numPr>
        <w:spacing w:before="100" w:beforeAutospacing="1" w:after="100" w:afterAutospacing="1" w:line="240" w:lineRule="auto"/>
      </w:pPr>
      <w:r>
        <w:t xml:space="preserve">Login Page </w:t>
      </w:r>
    </w:p>
    <w:p w:rsidR="00AB5F5B" w:rsidRDefault="00AB5F5B" w:rsidP="002C10FE">
      <w:pPr>
        <w:numPr>
          <w:ilvl w:val="0"/>
          <w:numId w:val="8"/>
        </w:numPr>
        <w:spacing w:before="100" w:beforeAutospacing="1" w:after="100" w:afterAutospacing="1" w:line="240" w:lineRule="auto"/>
      </w:pPr>
      <w:r>
        <w:t xml:space="preserve">Dashboard </w:t>
      </w:r>
    </w:p>
    <w:p w:rsidR="00AB5F5B" w:rsidRDefault="00AB5F5B" w:rsidP="002C10FE">
      <w:pPr>
        <w:numPr>
          <w:ilvl w:val="0"/>
          <w:numId w:val="8"/>
        </w:numPr>
        <w:spacing w:before="100" w:beforeAutospacing="1" w:after="100" w:afterAutospacing="1" w:line="240" w:lineRule="auto"/>
      </w:pPr>
      <w:r>
        <w:t xml:space="preserve">Medicine Management </w:t>
      </w:r>
    </w:p>
    <w:p w:rsidR="00AB5F5B" w:rsidRDefault="00AB5F5B" w:rsidP="002C10FE">
      <w:pPr>
        <w:numPr>
          <w:ilvl w:val="0"/>
          <w:numId w:val="8"/>
        </w:numPr>
        <w:spacing w:before="100" w:beforeAutospacing="1" w:after="100" w:afterAutospacing="1" w:line="240" w:lineRule="auto"/>
      </w:pPr>
      <w:r>
        <w:t xml:space="preserve">Supplier Management </w:t>
      </w:r>
    </w:p>
    <w:p w:rsidR="00AB5F5B" w:rsidRDefault="00AB5F5B" w:rsidP="002C10FE">
      <w:pPr>
        <w:numPr>
          <w:ilvl w:val="0"/>
          <w:numId w:val="8"/>
        </w:numPr>
        <w:spacing w:before="100" w:beforeAutospacing="1" w:after="100" w:afterAutospacing="1" w:line="240" w:lineRule="auto"/>
      </w:pPr>
      <w:r>
        <w:t xml:space="preserve">Inventory Dashboard </w:t>
      </w:r>
    </w:p>
    <w:p w:rsidR="00AB5F5B" w:rsidRDefault="00AB5F5B" w:rsidP="002C10FE">
      <w:pPr>
        <w:numPr>
          <w:ilvl w:val="0"/>
          <w:numId w:val="8"/>
        </w:numPr>
        <w:spacing w:before="100" w:beforeAutospacing="1" w:after="100" w:afterAutospacing="1" w:line="240" w:lineRule="auto"/>
      </w:pPr>
      <w:r>
        <w:t xml:space="preserve">Billing Module </w:t>
      </w:r>
    </w:p>
    <w:p w:rsidR="00AB5F5B" w:rsidRDefault="00AB5F5B" w:rsidP="002C10FE">
      <w:pPr>
        <w:numPr>
          <w:ilvl w:val="0"/>
          <w:numId w:val="8"/>
        </w:numPr>
        <w:spacing w:before="100" w:beforeAutospacing="1" w:after="100" w:afterAutospacing="1" w:line="240" w:lineRule="auto"/>
      </w:pPr>
      <w:r>
        <w:t xml:space="preserve">Reports </w:t>
      </w:r>
    </w:p>
    <w:p w:rsidR="00AB5F5B" w:rsidRDefault="00AB5F5B" w:rsidP="002C10FE">
      <w:pPr>
        <w:numPr>
          <w:ilvl w:val="0"/>
          <w:numId w:val="8"/>
        </w:numPr>
        <w:spacing w:before="100" w:beforeAutospacing="1" w:after="100" w:afterAutospacing="1" w:line="240" w:lineRule="auto"/>
      </w:pPr>
      <w:r>
        <w:t xml:space="preserve">Stock Monitoring </w:t>
      </w:r>
    </w:p>
    <w:p w:rsidR="00AB5F5B" w:rsidRDefault="00AB5F5B" w:rsidP="002C10FE">
      <w:pPr>
        <w:numPr>
          <w:ilvl w:val="0"/>
          <w:numId w:val="8"/>
        </w:numPr>
        <w:spacing w:before="100" w:beforeAutospacing="1" w:after="100" w:afterAutospacing="1" w:line="240" w:lineRule="auto"/>
      </w:pPr>
      <w:r>
        <w:t xml:space="preserve">Expiry Alerts </w:t>
      </w:r>
    </w:p>
    <w:p w:rsidR="00AB5F5B" w:rsidRDefault="00AB5F5B" w:rsidP="00AB5F5B">
      <w:pPr>
        <w:pStyle w:val="NormalWeb"/>
      </w:pPr>
      <w:r>
        <w:t>A responsive frontend ensures that pharmacists can efficiently perform daily operations regardless of screen size.</w:t>
      </w:r>
    </w:p>
    <w:p w:rsidR="00AB5F5B" w:rsidRDefault="0063021A" w:rsidP="00AB5F5B">
      <w:r>
        <w:pict>
          <v:rect id="_x0000_i1041" style="width:0;height:1.5pt" o:hralign="center" o:hrstd="t" o:hr="t" fillcolor="#a0a0a0" stroked="f"/>
        </w:pict>
      </w:r>
    </w:p>
    <w:p w:rsidR="00AB5F5B" w:rsidRDefault="00AB5F5B" w:rsidP="00AB5F5B">
      <w:pPr>
        <w:pStyle w:val="Heading1"/>
      </w:pPr>
      <w:r>
        <w:lastRenderedPageBreak/>
        <w:t>4.3 React</w:t>
      </w:r>
    </w:p>
    <w:p w:rsidR="00AB5F5B" w:rsidRDefault="00AB5F5B" w:rsidP="00AB5F5B">
      <w:pPr>
        <w:pStyle w:val="Heading2"/>
      </w:pPr>
      <w:r>
        <w:t>Introduction</w:t>
      </w:r>
    </w:p>
    <w:p w:rsidR="00AB5F5B" w:rsidRDefault="00AB5F5B" w:rsidP="00AB5F5B">
      <w:pPr>
        <w:pStyle w:val="NormalWeb"/>
      </w:pPr>
      <w:r>
        <w:t>React is an open-source JavaScript library developed by Meta for building interactive user interfaces. It follows a component-based architecture that allows developers to divide the application into reusable pieces.</w:t>
      </w:r>
    </w:p>
    <w:p w:rsidR="00AB5F5B" w:rsidRDefault="00AB5F5B" w:rsidP="00AB5F5B">
      <w:pPr>
        <w:pStyle w:val="NormalWeb"/>
      </w:pPr>
      <w:r>
        <w:t>Instead of creating one large webpage, React allows developers to create multiple reusable components.</w:t>
      </w:r>
    </w:p>
    <w:p w:rsidR="00AB5F5B" w:rsidRDefault="00AB5F5B" w:rsidP="00AB5F5B">
      <w:pPr>
        <w:pStyle w:val="NormalWeb"/>
      </w:pPr>
      <w:r>
        <w:t>Examples include</w:t>
      </w:r>
    </w:p>
    <w:p w:rsidR="00AB5F5B" w:rsidRDefault="00AB5F5B" w:rsidP="002C10FE">
      <w:pPr>
        <w:numPr>
          <w:ilvl w:val="0"/>
          <w:numId w:val="9"/>
        </w:numPr>
        <w:spacing w:before="100" w:beforeAutospacing="1" w:after="100" w:afterAutospacing="1" w:line="240" w:lineRule="auto"/>
      </w:pPr>
      <w:r>
        <w:t xml:space="preserve">Navbar </w:t>
      </w:r>
    </w:p>
    <w:p w:rsidR="00AB5F5B" w:rsidRDefault="00AB5F5B" w:rsidP="002C10FE">
      <w:pPr>
        <w:numPr>
          <w:ilvl w:val="0"/>
          <w:numId w:val="9"/>
        </w:numPr>
        <w:spacing w:before="100" w:beforeAutospacing="1" w:after="100" w:afterAutospacing="1" w:line="240" w:lineRule="auto"/>
      </w:pPr>
      <w:r>
        <w:t xml:space="preserve">Sidebar </w:t>
      </w:r>
    </w:p>
    <w:p w:rsidR="00AB5F5B" w:rsidRDefault="00AB5F5B" w:rsidP="002C10FE">
      <w:pPr>
        <w:numPr>
          <w:ilvl w:val="0"/>
          <w:numId w:val="9"/>
        </w:numPr>
        <w:spacing w:before="100" w:beforeAutospacing="1" w:after="100" w:afterAutospacing="1" w:line="240" w:lineRule="auto"/>
      </w:pPr>
      <w:r>
        <w:t xml:space="preserve">Login Form </w:t>
      </w:r>
    </w:p>
    <w:p w:rsidR="00AB5F5B" w:rsidRDefault="00AB5F5B" w:rsidP="002C10FE">
      <w:pPr>
        <w:numPr>
          <w:ilvl w:val="0"/>
          <w:numId w:val="9"/>
        </w:numPr>
        <w:spacing w:before="100" w:beforeAutospacing="1" w:after="100" w:afterAutospacing="1" w:line="240" w:lineRule="auto"/>
      </w:pPr>
      <w:r>
        <w:t xml:space="preserve">Medicine Card </w:t>
      </w:r>
    </w:p>
    <w:p w:rsidR="00AB5F5B" w:rsidRDefault="00AB5F5B" w:rsidP="002C10FE">
      <w:pPr>
        <w:numPr>
          <w:ilvl w:val="0"/>
          <w:numId w:val="9"/>
        </w:numPr>
        <w:spacing w:before="100" w:beforeAutospacing="1" w:after="100" w:afterAutospacing="1" w:line="240" w:lineRule="auto"/>
      </w:pPr>
      <w:r>
        <w:t xml:space="preserve">Dashboard Widget </w:t>
      </w:r>
    </w:p>
    <w:p w:rsidR="00AB5F5B" w:rsidRDefault="00AB5F5B" w:rsidP="002C10FE">
      <w:pPr>
        <w:numPr>
          <w:ilvl w:val="0"/>
          <w:numId w:val="9"/>
        </w:numPr>
        <w:spacing w:before="100" w:beforeAutospacing="1" w:after="100" w:afterAutospacing="1" w:line="240" w:lineRule="auto"/>
      </w:pPr>
      <w:r>
        <w:t xml:space="preserve">Report Table </w:t>
      </w:r>
    </w:p>
    <w:p w:rsidR="00AB5F5B" w:rsidRDefault="00AB5F5B" w:rsidP="002C10FE">
      <w:pPr>
        <w:numPr>
          <w:ilvl w:val="0"/>
          <w:numId w:val="9"/>
        </w:numPr>
        <w:spacing w:before="100" w:beforeAutospacing="1" w:after="100" w:afterAutospacing="1" w:line="240" w:lineRule="auto"/>
      </w:pPr>
      <w:r>
        <w:t xml:space="preserve">Inventory List </w:t>
      </w:r>
    </w:p>
    <w:p w:rsidR="00AB5F5B" w:rsidRDefault="00AB5F5B" w:rsidP="00AB5F5B">
      <w:pPr>
        <w:pStyle w:val="NormalWeb"/>
      </w:pPr>
      <w:r>
        <w:t>Each component can be independently developed and reused throughout the application.</w:t>
      </w:r>
    </w:p>
    <w:p w:rsidR="00AB5F5B" w:rsidRDefault="0063021A" w:rsidP="00AB5F5B">
      <w:r>
        <w:pict>
          <v:rect id="_x0000_i1042" style="width:0;height:1.5pt" o:hralign="center" o:hrstd="t" o:hr="t" fillcolor="#a0a0a0" stroked="f"/>
        </w:pict>
      </w:r>
    </w:p>
    <w:p w:rsidR="00AB5F5B" w:rsidRDefault="00AB5F5B" w:rsidP="00AB5F5B">
      <w:pPr>
        <w:pStyle w:val="Heading2"/>
      </w:pPr>
      <w:r>
        <w:t>Why React?</w:t>
      </w:r>
    </w:p>
    <w:p w:rsidR="00AB5F5B" w:rsidRDefault="00AB5F5B" w:rsidP="00AB5F5B">
      <w:pPr>
        <w:pStyle w:val="NormalWeb"/>
      </w:pPr>
      <w:r>
        <w:t>React was selected because of its</w:t>
      </w:r>
    </w:p>
    <w:p w:rsidR="00AB5F5B" w:rsidRDefault="00AB5F5B" w:rsidP="002C10FE">
      <w:pPr>
        <w:numPr>
          <w:ilvl w:val="0"/>
          <w:numId w:val="10"/>
        </w:numPr>
        <w:spacing w:before="100" w:beforeAutospacing="1" w:after="100" w:afterAutospacing="1" w:line="240" w:lineRule="auto"/>
      </w:pPr>
      <w:r>
        <w:t xml:space="preserve">Component-based architecture </w:t>
      </w:r>
    </w:p>
    <w:p w:rsidR="00AB5F5B" w:rsidRDefault="00AB5F5B" w:rsidP="002C10FE">
      <w:pPr>
        <w:numPr>
          <w:ilvl w:val="0"/>
          <w:numId w:val="10"/>
        </w:numPr>
        <w:spacing w:before="100" w:beforeAutospacing="1" w:after="100" w:afterAutospacing="1" w:line="240" w:lineRule="auto"/>
      </w:pPr>
      <w:r>
        <w:t xml:space="preserve">High performance </w:t>
      </w:r>
    </w:p>
    <w:p w:rsidR="00AB5F5B" w:rsidRDefault="00AB5F5B" w:rsidP="002C10FE">
      <w:pPr>
        <w:numPr>
          <w:ilvl w:val="0"/>
          <w:numId w:val="10"/>
        </w:numPr>
        <w:spacing w:before="100" w:beforeAutospacing="1" w:after="100" w:afterAutospacing="1" w:line="240" w:lineRule="auto"/>
      </w:pPr>
      <w:r>
        <w:t xml:space="preserve">Virtual DOM </w:t>
      </w:r>
    </w:p>
    <w:p w:rsidR="00AB5F5B" w:rsidRDefault="00AB5F5B" w:rsidP="002C10FE">
      <w:pPr>
        <w:numPr>
          <w:ilvl w:val="0"/>
          <w:numId w:val="10"/>
        </w:numPr>
        <w:spacing w:before="100" w:beforeAutospacing="1" w:after="100" w:afterAutospacing="1" w:line="240" w:lineRule="auto"/>
      </w:pPr>
      <w:r>
        <w:t xml:space="preserve">Fast rendering </w:t>
      </w:r>
    </w:p>
    <w:p w:rsidR="00AB5F5B" w:rsidRDefault="00AB5F5B" w:rsidP="002C10FE">
      <w:pPr>
        <w:numPr>
          <w:ilvl w:val="0"/>
          <w:numId w:val="10"/>
        </w:numPr>
        <w:spacing w:before="100" w:beforeAutospacing="1" w:after="100" w:afterAutospacing="1" w:line="240" w:lineRule="auto"/>
      </w:pPr>
      <w:r>
        <w:t xml:space="preserve">Easy maintenance </w:t>
      </w:r>
    </w:p>
    <w:p w:rsidR="00AB5F5B" w:rsidRDefault="00AB5F5B" w:rsidP="002C10FE">
      <w:pPr>
        <w:numPr>
          <w:ilvl w:val="0"/>
          <w:numId w:val="10"/>
        </w:numPr>
        <w:spacing w:before="100" w:beforeAutospacing="1" w:after="100" w:afterAutospacing="1" w:line="240" w:lineRule="auto"/>
      </w:pPr>
      <w:r>
        <w:t xml:space="preserve">Strong community support </w:t>
      </w:r>
    </w:p>
    <w:p w:rsidR="00AB5F5B" w:rsidRDefault="00AB5F5B" w:rsidP="00AB5F5B">
      <w:pPr>
        <w:pStyle w:val="NormalWeb"/>
      </w:pPr>
      <w:r>
        <w:t>The Virtual DOM minimizes unnecessary page refreshes by updating only the modified parts of the webpage.</w:t>
      </w:r>
    </w:p>
    <w:p w:rsidR="00AB5F5B" w:rsidRDefault="00AB5F5B" w:rsidP="00AB5F5B">
      <w:pPr>
        <w:pStyle w:val="NormalWeb"/>
      </w:pPr>
      <w:r>
        <w:t>This improves the speed of inventory updates, medicine searching, and report generation.</w:t>
      </w:r>
    </w:p>
    <w:p w:rsidR="00AB5F5B" w:rsidRDefault="0063021A" w:rsidP="00AB5F5B">
      <w:r>
        <w:pict>
          <v:rect id="_x0000_i1043" style="width:0;height:1.5pt" o:hralign="center" o:hrstd="t" o:hr="t" fillcolor="#a0a0a0" stroked="f"/>
        </w:pict>
      </w:r>
    </w:p>
    <w:p w:rsidR="00AB5F5B" w:rsidRDefault="00AB5F5B" w:rsidP="00AB5F5B">
      <w:pPr>
        <w:pStyle w:val="Heading2"/>
      </w:pPr>
      <w:r>
        <w:lastRenderedPageBreak/>
        <w:t>Advantages of React</w:t>
      </w:r>
    </w:p>
    <w:p w:rsidR="00AB5F5B" w:rsidRDefault="00AB5F5B" w:rsidP="002C10FE">
      <w:pPr>
        <w:numPr>
          <w:ilvl w:val="0"/>
          <w:numId w:val="11"/>
        </w:numPr>
        <w:spacing w:before="100" w:beforeAutospacing="1" w:after="100" w:afterAutospacing="1" w:line="240" w:lineRule="auto"/>
      </w:pPr>
      <w:r>
        <w:t xml:space="preserve">Fast Rendering </w:t>
      </w:r>
    </w:p>
    <w:p w:rsidR="00AB5F5B" w:rsidRDefault="00AB5F5B" w:rsidP="002C10FE">
      <w:pPr>
        <w:numPr>
          <w:ilvl w:val="0"/>
          <w:numId w:val="11"/>
        </w:numPr>
        <w:spacing w:before="100" w:beforeAutospacing="1" w:after="100" w:afterAutospacing="1" w:line="240" w:lineRule="auto"/>
      </w:pPr>
      <w:r>
        <w:t xml:space="preserve">Reusable Components </w:t>
      </w:r>
    </w:p>
    <w:p w:rsidR="00AB5F5B" w:rsidRDefault="00AB5F5B" w:rsidP="002C10FE">
      <w:pPr>
        <w:numPr>
          <w:ilvl w:val="0"/>
          <w:numId w:val="11"/>
        </w:numPr>
        <w:spacing w:before="100" w:beforeAutospacing="1" w:after="100" w:afterAutospacing="1" w:line="240" w:lineRule="auto"/>
      </w:pPr>
      <w:r>
        <w:t xml:space="preserve">Better Code Organization </w:t>
      </w:r>
    </w:p>
    <w:p w:rsidR="00AB5F5B" w:rsidRDefault="00AB5F5B" w:rsidP="002C10FE">
      <w:pPr>
        <w:numPr>
          <w:ilvl w:val="0"/>
          <w:numId w:val="11"/>
        </w:numPr>
        <w:spacing w:before="100" w:beforeAutospacing="1" w:after="100" w:afterAutospacing="1" w:line="240" w:lineRule="auto"/>
      </w:pPr>
      <w:r>
        <w:t xml:space="preserve">Easy Debugging </w:t>
      </w:r>
    </w:p>
    <w:p w:rsidR="00AB5F5B" w:rsidRDefault="00AB5F5B" w:rsidP="002C10FE">
      <w:pPr>
        <w:numPr>
          <w:ilvl w:val="0"/>
          <w:numId w:val="11"/>
        </w:numPr>
        <w:spacing w:before="100" w:beforeAutospacing="1" w:after="100" w:afterAutospacing="1" w:line="240" w:lineRule="auto"/>
      </w:pPr>
      <w:r>
        <w:t xml:space="preserve">High Performance </w:t>
      </w:r>
    </w:p>
    <w:p w:rsidR="00AB5F5B" w:rsidRDefault="00AB5F5B" w:rsidP="002C10FE">
      <w:pPr>
        <w:numPr>
          <w:ilvl w:val="0"/>
          <w:numId w:val="11"/>
        </w:numPr>
        <w:spacing w:before="100" w:beforeAutospacing="1" w:after="100" w:afterAutospacing="1" w:line="240" w:lineRule="auto"/>
      </w:pPr>
      <w:r>
        <w:t xml:space="preserve">Excellent Documentation </w:t>
      </w:r>
    </w:p>
    <w:p w:rsidR="00AB5F5B" w:rsidRDefault="00AB5F5B" w:rsidP="002C10FE">
      <w:pPr>
        <w:numPr>
          <w:ilvl w:val="0"/>
          <w:numId w:val="11"/>
        </w:numPr>
        <w:spacing w:before="100" w:beforeAutospacing="1" w:after="100" w:afterAutospacing="1" w:line="240" w:lineRule="auto"/>
      </w:pPr>
      <w:r>
        <w:t xml:space="preserve">Large Community Support </w:t>
      </w:r>
    </w:p>
    <w:p w:rsidR="00AB5F5B" w:rsidRDefault="00AB5F5B" w:rsidP="002C10FE">
      <w:pPr>
        <w:numPr>
          <w:ilvl w:val="0"/>
          <w:numId w:val="11"/>
        </w:numPr>
        <w:spacing w:before="100" w:beforeAutospacing="1" w:after="100" w:afterAutospacing="1" w:line="240" w:lineRule="auto"/>
      </w:pPr>
      <w:r>
        <w:t xml:space="preserve">SEO Friendly </w:t>
      </w:r>
    </w:p>
    <w:p w:rsidR="00AB5F5B" w:rsidRDefault="00AB5F5B" w:rsidP="002C10FE">
      <w:pPr>
        <w:numPr>
          <w:ilvl w:val="0"/>
          <w:numId w:val="11"/>
        </w:numPr>
        <w:spacing w:before="100" w:beforeAutospacing="1" w:after="100" w:afterAutospacing="1" w:line="240" w:lineRule="auto"/>
      </w:pPr>
      <w:r>
        <w:t xml:space="preserve">Easy State Management </w:t>
      </w:r>
    </w:p>
    <w:p w:rsidR="00AB5F5B" w:rsidRDefault="00AB5F5B" w:rsidP="002C10FE">
      <w:pPr>
        <w:numPr>
          <w:ilvl w:val="0"/>
          <w:numId w:val="11"/>
        </w:numPr>
        <w:spacing w:before="100" w:beforeAutospacing="1" w:after="100" w:afterAutospacing="1" w:line="240" w:lineRule="auto"/>
      </w:pPr>
      <w:r>
        <w:t xml:space="preserve">Simplified UI Development </w:t>
      </w:r>
    </w:p>
    <w:p w:rsidR="00AB5F5B" w:rsidRDefault="0063021A" w:rsidP="00AB5F5B">
      <w:pPr>
        <w:spacing w:after="0"/>
      </w:pPr>
      <w:r>
        <w:pict>
          <v:rect id="_x0000_i1044" style="width:0;height:1.5pt" o:hralign="center" o:hrstd="t" o:hr="t" fillcolor="#a0a0a0" stroked="f"/>
        </w:pict>
      </w:r>
    </w:p>
    <w:p w:rsidR="00AB5F5B" w:rsidRDefault="00AB5F5B" w:rsidP="00AB5F5B">
      <w:pPr>
        <w:pStyle w:val="Heading2"/>
      </w:pPr>
      <w:r>
        <w:t>Applications of React</w:t>
      </w:r>
    </w:p>
    <w:p w:rsidR="00AB5F5B" w:rsidRDefault="00AB5F5B" w:rsidP="00AB5F5B">
      <w:pPr>
        <w:pStyle w:val="NormalWeb"/>
      </w:pPr>
      <w:r>
        <w:t>React is widely used in</w:t>
      </w:r>
    </w:p>
    <w:p w:rsidR="00AB5F5B" w:rsidRDefault="00AB5F5B" w:rsidP="002C10FE">
      <w:pPr>
        <w:numPr>
          <w:ilvl w:val="0"/>
          <w:numId w:val="12"/>
        </w:numPr>
        <w:spacing w:before="100" w:beforeAutospacing="1" w:after="100" w:afterAutospacing="1" w:line="240" w:lineRule="auto"/>
      </w:pPr>
      <w:r>
        <w:t xml:space="preserve">Facebook </w:t>
      </w:r>
    </w:p>
    <w:p w:rsidR="00AB5F5B" w:rsidRDefault="00AB5F5B" w:rsidP="002C10FE">
      <w:pPr>
        <w:numPr>
          <w:ilvl w:val="0"/>
          <w:numId w:val="12"/>
        </w:numPr>
        <w:spacing w:before="100" w:beforeAutospacing="1" w:after="100" w:afterAutospacing="1" w:line="240" w:lineRule="auto"/>
      </w:pPr>
      <w:r>
        <w:t xml:space="preserve">Instagram </w:t>
      </w:r>
    </w:p>
    <w:p w:rsidR="00AB5F5B" w:rsidRDefault="00AB5F5B" w:rsidP="002C10FE">
      <w:pPr>
        <w:numPr>
          <w:ilvl w:val="0"/>
          <w:numId w:val="12"/>
        </w:numPr>
        <w:spacing w:before="100" w:beforeAutospacing="1" w:after="100" w:afterAutospacing="1" w:line="240" w:lineRule="auto"/>
      </w:pPr>
      <w:r>
        <w:t xml:space="preserve">WhatsApp Web </w:t>
      </w:r>
    </w:p>
    <w:p w:rsidR="00AB5F5B" w:rsidRDefault="00AB5F5B" w:rsidP="002C10FE">
      <w:pPr>
        <w:numPr>
          <w:ilvl w:val="0"/>
          <w:numId w:val="12"/>
        </w:numPr>
        <w:spacing w:before="100" w:beforeAutospacing="1" w:after="100" w:afterAutospacing="1" w:line="240" w:lineRule="auto"/>
      </w:pPr>
      <w:r>
        <w:t xml:space="preserve">Netflix </w:t>
      </w:r>
    </w:p>
    <w:p w:rsidR="00AB5F5B" w:rsidRDefault="00AB5F5B" w:rsidP="002C10FE">
      <w:pPr>
        <w:numPr>
          <w:ilvl w:val="0"/>
          <w:numId w:val="12"/>
        </w:numPr>
        <w:spacing w:before="100" w:beforeAutospacing="1" w:after="100" w:afterAutospacing="1" w:line="240" w:lineRule="auto"/>
      </w:pPr>
      <w:r>
        <w:t xml:space="preserve">Airbnb </w:t>
      </w:r>
    </w:p>
    <w:p w:rsidR="00AB5F5B" w:rsidRDefault="00AB5F5B" w:rsidP="002C10FE">
      <w:pPr>
        <w:numPr>
          <w:ilvl w:val="0"/>
          <w:numId w:val="12"/>
        </w:numPr>
        <w:spacing w:before="100" w:beforeAutospacing="1" w:after="100" w:afterAutospacing="1" w:line="240" w:lineRule="auto"/>
      </w:pPr>
      <w:r>
        <w:t xml:space="preserve">Dropbox </w:t>
      </w:r>
    </w:p>
    <w:p w:rsidR="00AB5F5B" w:rsidRDefault="00AB5F5B" w:rsidP="002C10FE">
      <w:pPr>
        <w:numPr>
          <w:ilvl w:val="0"/>
          <w:numId w:val="12"/>
        </w:numPr>
        <w:spacing w:before="100" w:beforeAutospacing="1" w:after="100" w:afterAutospacing="1" w:line="240" w:lineRule="auto"/>
      </w:pPr>
      <w:r>
        <w:t xml:space="preserve">Discord </w:t>
      </w:r>
    </w:p>
    <w:p w:rsidR="00AB5F5B" w:rsidRDefault="00AB5F5B" w:rsidP="00AB5F5B">
      <w:pPr>
        <w:pStyle w:val="NormalWeb"/>
      </w:pPr>
      <w:r>
        <w:t>The same technology powers the Pharmacy Inventory Management System.</w:t>
      </w:r>
    </w:p>
    <w:p w:rsidR="00AB5F5B" w:rsidRDefault="0063021A" w:rsidP="00AB5F5B">
      <w:r>
        <w:pict>
          <v:rect id="_x0000_i1045" style="width:0;height:1.5pt" o:hralign="center" o:hrstd="t" o:hr="t" fillcolor="#a0a0a0" stroked="f"/>
        </w:pict>
      </w:r>
    </w:p>
    <w:p w:rsidR="00AB5F5B" w:rsidRDefault="00AB5F5B" w:rsidP="00AB5F5B">
      <w:pPr>
        <w:pStyle w:val="Heading1"/>
      </w:pPr>
      <w:r>
        <w:t>4.4 TypeScript</w:t>
      </w:r>
    </w:p>
    <w:p w:rsidR="00AB5F5B" w:rsidRDefault="00AB5F5B" w:rsidP="00AB5F5B">
      <w:pPr>
        <w:pStyle w:val="NormalWeb"/>
      </w:pPr>
      <w:r>
        <w:t>TypeScript is a strongly typed programming language developed by Microsoft.</w:t>
      </w:r>
    </w:p>
    <w:p w:rsidR="00AB5F5B" w:rsidRDefault="00AB5F5B" w:rsidP="00AB5F5B">
      <w:pPr>
        <w:pStyle w:val="NormalWeb"/>
      </w:pPr>
      <w:r>
        <w:t>Unlike JavaScript, TypeScript checks errors during compilation before executing the application.</w:t>
      </w:r>
    </w:p>
    <w:p w:rsidR="00AB5F5B" w:rsidRDefault="00AB5F5B" w:rsidP="00AB5F5B">
      <w:pPr>
        <w:pStyle w:val="NormalWeb"/>
      </w:pPr>
      <w:r>
        <w:t>This significantly reduces runtime errors.</w:t>
      </w:r>
    </w:p>
    <w:p w:rsidR="00AB5F5B" w:rsidRDefault="00AB5F5B" w:rsidP="00AB5F5B">
      <w:pPr>
        <w:pStyle w:val="NormalWeb"/>
      </w:pPr>
      <w:r>
        <w:t>TypeScript improves</w:t>
      </w:r>
    </w:p>
    <w:p w:rsidR="00AB5F5B" w:rsidRDefault="00AB5F5B" w:rsidP="002C10FE">
      <w:pPr>
        <w:numPr>
          <w:ilvl w:val="0"/>
          <w:numId w:val="13"/>
        </w:numPr>
        <w:spacing w:before="100" w:beforeAutospacing="1" w:after="100" w:afterAutospacing="1" w:line="240" w:lineRule="auto"/>
      </w:pPr>
      <w:r>
        <w:t xml:space="preserve">Code readability </w:t>
      </w:r>
    </w:p>
    <w:p w:rsidR="00AB5F5B" w:rsidRDefault="00AB5F5B" w:rsidP="002C10FE">
      <w:pPr>
        <w:numPr>
          <w:ilvl w:val="0"/>
          <w:numId w:val="13"/>
        </w:numPr>
        <w:spacing w:before="100" w:beforeAutospacing="1" w:after="100" w:afterAutospacing="1" w:line="240" w:lineRule="auto"/>
      </w:pPr>
      <w:r>
        <w:t xml:space="preserve">Error detection </w:t>
      </w:r>
    </w:p>
    <w:p w:rsidR="00AB5F5B" w:rsidRDefault="00AB5F5B" w:rsidP="002C10FE">
      <w:pPr>
        <w:numPr>
          <w:ilvl w:val="0"/>
          <w:numId w:val="13"/>
        </w:numPr>
        <w:spacing w:before="100" w:beforeAutospacing="1" w:after="100" w:afterAutospacing="1" w:line="240" w:lineRule="auto"/>
      </w:pPr>
      <w:r>
        <w:lastRenderedPageBreak/>
        <w:t xml:space="preserve">Maintainability </w:t>
      </w:r>
    </w:p>
    <w:p w:rsidR="00AB5F5B" w:rsidRDefault="00AB5F5B" w:rsidP="002C10FE">
      <w:pPr>
        <w:numPr>
          <w:ilvl w:val="0"/>
          <w:numId w:val="13"/>
        </w:numPr>
        <w:spacing w:before="100" w:beforeAutospacing="1" w:after="100" w:afterAutospacing="1" w:line="240" w:lineRule="auto"/>
      </w:pPr>
      <w:r>
        <w:t xml:space="preserve">Scalability </w:t>
      </w:r>
    </w:p>
    <w:p w:rsidR="00AB5F5B" w:rsidRDefault="00AB5F5B" w:rsidP="002C10FE">
      <w:pPr>
        <w:numPr>
          <w:ilvl w:val="0"/>
          <w:numId w:val="13"/>
        </w:numPr>
        <w:spacing w:before="100" w:beforeAutospacing="1" w:after="100" w:afterAutospacing="1" w:line="240" w:lineRule="auto"/>
      </w:pPr>
      <w:r>
        <w:t xml:space="preserve">IDE support </w:t>
      </w:r>
    </w:p>
    <w:p w:rsidR="00AB5F5B" w:rsidRDefault="0063021A" w:rsidP="00AB5F5B">
      <w:pPr>
        <w:spacing w:after="0"/>
      </w:pPr>
      <w:r>
        <w:pict>
          <v:rect id="_x0000_i1046" style="width:0;height:1.5pt" o:hralign="center" o:hrstd="t" o:hr="t" fillcolor="#a0a0a0" stroked="f"/>
        </w:pict>
      </w:r>
    </w:p>
    <w:p w:rsidR="00AB5F5B" w:rsidRDefault="00AB5F5B" w:rsidP="00AB5F5B">
      <w:pPr>
        <w:pStyle w:val="Heading2"/>
      </w:pPr>
      <w:r>
        <w:t>Features of TypeScript</w:t>
      </w:r>
    </w:p>
    <w:p w:rsidR="00AB5F5B" w:rsidRDefault="00AB5F5B" w:rsidP="00AB5F5B">
      <w:pPr>
        <w:pStyle w:val="Heading3"/>
      </w:pPr>
      <w:r>
        <w:t>Static Typing</w:t>
      </w:r>
    </w:p>
    <w:p w:rsidR="00AB5F5B" w:rsidRDefault="00AB5F5B" w:rsidP="00AB5F5B">
      <w:pPr>
        <w:pStyle w:val="NormalWeb"/>
      </w:pPr>
      <w:r>
        <w:t>Variables are assigned data types.</w:t>
      </w:r>
    </w:p>
    <w:p w:rsidR="00AB5F5B" w:rsidRDefault="00AB5F5B" w:rsidP="00AB5F5B">
      <w:pPr>
        <w:pStyle w:val="NormalWeb"/>
      </w:pPr>
      <w:r>
        <w:t>Example</w:t>
      </w:r>
    </w:p>
    <w:p w:rsidR="00AB5F5B" w:rsidRDefault="00AB5F5B" w:rsidP="00AB5F5B">
      <w:pPr>
        <w:pStyle w:val="NormalWeb"/>
      </w:pPr>
      <w:r>
        <w:t>Medicine Name → String</w:t>
      </w:r>
    </w:p>
    <w:p w:rsidR="00AB5F5B" w:rsidRDefault="00AB5F5B" w:rsidP="00AB5F5B">
      <w:pPr>
        <w:pStyle w:val="NormalWeb"/>
      </w:pPr>
      <w:r>
        <w:t>Price → Number</w:t>
      </w:r>
    </w:p>
    <w:p w:rsidR="00AB5F5B" w:rsidRDefault="00AB5F5B" w:rsidP="00AB5F5B">
      <w:pPr>
        <w:pStyle w:val="NormalWeb"/>
      </w:pPr>
      <w:r>
        <w:t>Expiry Date → Date</w:t>
      </w:r>
    </w:p>
    <w:p w:rsidR="00AB5F5B" w:rsidRDefault="00AB5F5B" w:rsidP="00AB5F5B">
      <w:pPr>
        <w:pStyle w:val="NormalWeb"/>
      </w:pPr>
      <w:r>
        <w:t>Quantity → Integer</w:t>
      </w:r>
    </w:p>
    <w:p w:rsidR="00AB5F5B" w:rsidRDefault="00AB5F5B" w:rsidP="00AB5F5B">
      <w:pPr>
        <w:pStyle w:val="NormalWeb"/>
      </w:pPr>
      <w:r>
        <w:t>Supplier ID → Integer</w:t>
      </w:r>
    </w:p>
    <w:p w:rsidR="00AB5F5B" w:rsidRDefault="00AB5F5B" w:rsidP="00AB5F5B">
      <w:pPr>
        <w:pStyle w:val="NormalWeb"/>
      </w:pPr>
      <w:r>
        <w:t>This prevents invalid data entry.</w:t>
      </w:r>
    </w:p>
    <w:p w:rsidR="00AB5F5B" w:rsidRDefault="0063021A" w:rsidP="00AB5F5B">
      <w:r>
        <w:pict>
          <v:rect id="_x0000_i1047" style="width:0;height:1.5pt" o:hralign="center" o:hrstd="t" o:hr="t" fillcolor="#a0a0a0" stroked="f"/>
        </w:pict>
      </w:r>
    </w:p>
    <w:p w:rsidR="00AB5F5B" w:rsidRDefault="00AB5F5B" w:rsidP="00AB5F5B">
      <w:pPr>
        <w:pStyle w:val="Heading3"/>
      </w:pPr>
      <w:r>
        <w:t>Better IntelliSense</w:t>
      </w:r>
    </w:p>
    <w:p w:rsidR="00AB5F5B" w:rsidRDefault="00AB5F5B" w:rsidP="00AB5F5B">
      <w:pPr>
        <w:pStyle w:val="NormalWeb"/>
      </w:pPr>
      <w:r>
        <w:t>Modern IDEs provide</w:t>
      </w:r>
    </w:p>
    <w:p w:rsidR="00AB5F5B" w:rsidRDefault="00AB5F5B" w:rsidP="002C10FE">
      <w:pPr>
        <w:numPr>
          <w:ilvl w:val="0"/>
          <w:numId w:val="14"/>
        </w:numPr>
        <w:spacing w:before="100" w:beforeAutospacing="1" w:after="100" w:afterAutospacing="1" w:line="240" w:lineRule="auto"/>
      </w:pPr>
      <w:r>
        <w:t xml:space="preserve">Auto Completion </w:t>
      </w:r>
    </w:p>
    <w:p w:rsidR="00AB5F5B" w:rsidRDefault="00AB5F5B" w:rsidP="002C10FE">
      <w:pPr>
        <w:numPr>
          <w:ilvl w:val="0"/>
          <w:numId w:val="14"/>
        </w:numPr>
        <w:spacing w:before="100" w:beforeAutospacing="1" w:after="100" w:afterAutospacing="1" w:line="240" w:lineRule="auto"/>
      </w:pPr>
      <w:r>
        <w:t xml:space="preserve">Error Detection </w:t>
      </w:r>
    </w:p>
    <w:p w:rsidR="00AB5F5B" w:rsidRDefault="00AB5F5B" w:rsidP="002C10FE">
      <w:pPr>
        <w:numPr>
          <w:ilvl w:val="0"/>
          <w:numId w:val="14"/>
        </w:numPr>
        <w:spacing w:before="100" w:beforeAutospacing="1" w:after="100" w:afterAutospacing="1" w:line="240" w:lineRule="auto"/>
      </w:pPr>
      <w:r>
        <w:t xml:space="preserve">Code Suggestions </w:t>
      </w:r>
    </w:p>
    <w:p w:rsidR="00AB5F5B" w:rsidRDefault="00AB5F5B" w:rsidP="002C10FE">
      <w:pPr>
        <w:numPr>
          <w:ilvl w:val="0"/>
          <w:numId w:val="14"/>
        </w:numPr>
        <w:spacing w:before="100" w:beforeAutospacing="1" w:after="100" w:afterAutospacing="1" w:line="240" w:lineRule="auto"/>
      </w:pPr>
      <w:r>
        <w:t xml:space="preserve">Faster Development </w:t>
      </w:r>
    </w:p>
    <w:p w:rsidR="00AB5F5B" w:rsidRDefault="0063021A" w:rsidP="00AB5F5B">
      <w:pPr>
        <w:spacing w:after="0"/>
      </w:pPr>
      <w:r>
        <w:pict>
          <v:rect id="_x0000_i1048" style="width:0;height:1.5pt" o:hralign="center" o:hrstd="t" o:hr="t" fillcolor="#a0a0a0" stroked="f"/>
        </w:pict>
      </w:r>
    </w:p>
    <w:p w:rsidR="00AB5F5B" w:rsidRDefault="00AB5F5B" w:rsidP="00AB5F5B">
      <w:pPr>
        <w:pStyle w:val="Heading3"/>
      </w:pPr>
      <w:r>
        <w:t>Object-Oriented Programming</w:t>
      </w:r>
    </w:p>
    <w:p w:rsidR="00AB5F5B" w:rsidRDefault="00AB5F5B" w:rsidP="00AB5F5B">
      <w:pPr>
        <w:pStyle w:val="NormalWeb"/>
      </w:pPr>
      <w:r>
        <w:t>TypeScript supports</w:t>
      </w:r>
    </w:p>
    <w:p w:rsidR="00AB5F5B" w:rsidRDefault="00AB5F5B" w:rsidP="002C10FE">
      <w:pPr>
        <w:numPr>
          <w:ilvl w:val="0"/>
          <w:numId w:val="15"/>
        </w:numPr>
        <w:spacing w:before="100" w:beforeAutospacing="1" w:after="100" w:afterAutospacing="1" w:line="240" w:lineRule="auto"/>
      </w:pPr>
      <w:r>
        <w:t xml:space="preserve">Classes </w:t>
      </w:r>
    </w:p>
    <w:p w:rsidR="00AB5F5B" w:rsidRDefault="00AB5F5B" w:rsidP="002C10FE">
      <w:pPr>
        <w:numPr>
          <w:ilvl w:val="0"/>
          <w:numId w:val="15"/>
        </w:numPr>
        <w:spacing w:before="100" w:beforeAutospacing="1" w:after="100" w:afterAutospacing="1" w:line="240" w:lineRule="auto"/>
      </w:pPr>
      <w:r>
        <w:t xml:space="preserve">Objects </w:t>
      </w:r>
    </w:p>
    <w:p w:rsidR="00AB5F5B" w:rsidRDefault="00AB5F5B" w:rsidP="002C10FE">
      <w:pPr>
        <w:numPr>
          <w:ilvl w:val="0"/>
          <w:numId w:val="15"/>
        </w:numPr>
        <w:spacing w:before="100" w:beforeAutospacing="1" w:after="100" w:afterAutospacing="1" w:line="240" w:lineRule="auto"/>
      </w:pPr>
      <w:r>
        <w:t xml:space="preserve">Interfaces </w:t>
      </w:r>
    </w:p>
    <w:p w:rsidR="00AB5F5B" w:rsidRDefault="00AB5F5B" w:rsidP="002C10FE">
      <w:pPr>
        <w:numPr>
          <w:ilvl w:val="0"/>
          <w:numId w:val="15"/>
        </w:numPr>
        <w:spacing w:before="100" w:beforeAutospacing="1" w:after="100" w:afterAutospacing="1" w:line="240" w:lineRule="auto"/>
      </w:pPr>
      <w:r>
        <w:lastRenderedPageBreak/>
        <w:t xml:space="preserve">Inheritance </w:t>
      </w:r>
    </w:p>
    <w:p w:rsidR="00AB5F5B" w:rsidRDefault="00AB5F5B" w:rsidP="002C10FE">
      <w:pPr>
        <w:numPr>
          <w:ilvl w:val="0"/>
          <w:numId w:val="15"/>
        </w:numPr>
        <w:spacing w:before="100" w:beforeAutospacing="1" w:after="100" w:afterAutospacing="1" w:line="240" w:lineRule="auto"/>
      </w:pPr>
      <w:r>
        <w:t xml:space="preserve">Encapsulation </w:t>
      </w:r>
    </w:p>
    <w:p w:rsidR="00AB5F5B" w:rsidRDefault="00AB5F5B" w:rsidP="002C10FE">
      <w:pPr>
        <w:numPr>
          <w:ilvl w:val="0"/>
          <w:numId w:val="15"/>
        </w:numPr>
        <w:spacing w:before="100" w:beforeAutospacing="1" w:after="100" w:afterAutospacing="1" w:line="240" w:lineRule="auto"/>
      </w:pPr>
      <w:r>
        <w:t xml:space="preserve">Polymorphism </w:t>
      </w:r>
    </w:p>
    <w:p w:rsidR="00AB5F5B" w:rsidRDefault="00AB5F5B" w:rsidP="00AB5F5B">
      <w:pPr>
        <w:pStyle w:val="NormalWeb"/>
      </w:pPr>
      <w:r>
        <w:t>These concepts make the Pharmacy Inventory Management System modular.</w:t>
      </w:r>
    </w:p>
    <w:p w:rsidR="00AB5F5B" w:rsidRDefault="0063021A" w:rsidP="00AB5F5B">
      <w:r>
        <w:pict>
          <v:rect id="_x0000_i1049" style="width:0;height:1.5pt" o:hralign="center" o:hrstd="t" o:hr="t" fillcolor="#a0a0a0" stroked="f"/>
        </w:pict>
      </w:r>
    </w:p>
    <w:p w:rsidR="00AB5F5B" w:rsidRDefault="00AB5F5B" w:rsidP="00AB5F5B">
      <w:pPr>
        <w:pStyle w:val="Heading3"/>
      </w:pPr>
      <w:r>
        <w:t>Advantages</w:t>
      </w:r>
    </w:p>
    <w:p w:rsidR="00AB5F5B" w:rsidRDefault="00AB5F5B" w:rsidP="002C10FE">
      <w:pPr>
        <w:numPr>
          <w:ilvl w:val="0"/>
          <w:numId w:val="16"/>
        </w:numPr>
        <w:spacing w:before="100" w:beforeAutospacing="1" w:after="100" w:afterAutospacing="1" w:line="240" w:lineRule="auto"/>
      </w:pPr>
      <w:r>
        <w:t xml:space="preserve">Better Security </w:t>
      </w:r>
    </w:p>
    <w:p w:rsidR="00AB5F5B" w:rsidRDefault="00AB5F5B" w:rsidP="002C10FE">
      <w:pPr>
        <w:numPr>
          <w:ilvl w:val="0"/>
          <w:numId w:val="16"/>
        </w:numPr>
        <w:spacing w:before="100" w:beforeAutospacing="1" w:after="100" w:afterAutospacing="1" w:line="240" w:lineRule="auto"/>
      </w:pPr>
      <w:r>
        <w:t xml:space="preserve">Reduced Bugs </w:t>
      </w:r>
    </w:p>
    <w:p w:rsidR="00AB5F5B" w:rsidRDefault="00AB5F5B" w:rsidP="002C10FE">
      <w:pPr>
        <w:numPr>
          <w:ilvl w:val="0"/>
          <w:numId w:val="16"/>
        </w:numPr>
        <w:spacing w:before="100" w:beforeAutospacing="1" w:after="100" w:afterAutospacing="1" w:line="240" w:lineRule="auto"/>
      </w:pPr>
      <w:r>
        <w:t xml:space="preserve">Easier Debugging </w:t>
      </w:r>
    </w:p>
    <w:p w:rsidR="00AB5F5B" w:rsidRDefault="00AB5F5B" w:rsidP="002C10FE">
      <w:pPr>
        <w:numPr>
          <w:ilvl w:val="0"/>
          <w:numId w:val="16"/>
        </w:numPr>
        <w:spacing w:before="100" w:beforeAutospacing="1" w:after="100" w:afterAutospacing="1" w:line="240" w:lineRule="auto"/>
      </w:pPr>
      <w:r>
        <w:t xml:space="preserve">Cleaner Code </w:t>
      </w:r>
    </w:p>
    <w:p w:rsidR="00AB5F5B" w:rsidRDefault="00AB5F5B" w:rsidP="002C10FE">
      <w:pPr>
        <w:numPr>
          <w:ilvl w:val="0"/>
          <w:numId w:val="16"/>
        </w:numPr>
        <w:spacing w:before="100" w:beforeAutospacing="1" w:after="100" w:afterAutospacing="1" w:line="240" w:lineRule="auto"/>
      </w:pPr>
      <w:r>
        <w:t xml:space="preserve">Better Maintenance </w:t>
      </w:r>
    </w:p>
    <w:p w:rsidR="00AB5F5B" w:rsidRDefault="00AB5F5B" w:rsidP="002C10FE">
      <w:pPr>
        <w:numPr>
          <w:ilvl w:val="0"/>
          <w:numId w:val="16"/>
        </w:numPr>
        <w:spacing w:before="100" w:beforeAutospacing="1" w:after="100" w:afterAutospacing="1" w:line="240" w:lineRule="auto"/>
      </w:pPr>
      <w:r>
        <w:t xml:space="preserve">Faster Development </w:t>
      </w:r>
    </w:p>
    <w:p w:rsidR="00AB5F5B" w:rsidRDefault="0063021A" w:rsidP="00AB5F5B">
      <w:pPr>
        <w:spacing w:after="0"/>
      </w:pPr>
      <w:r>
        <w:pict>
          <v:rect id="_x0000_i1050" style="width:0;height:1.5pt" o:hralign="center" o:hrstd="t" o:hr="t" fillcolor="#a0a0a0" stroked="f"/>
        </w:pict>
      </w:r>
    </w:p>
    <w:p w:rsidR="00AB5F5B" w:rsidRDefault="00AB5F5B" w:rsidP="00AB5F5B">
      <w:pPr>
        <w:pStyle w:val="Heading1"/>
      </w:pPr>
      <w:r>
        <w:t>4.5 HTML5</w:t>
      </w:r>
    </w:p>
    <w:p w:rsidR="00AB5F5B" w:rsidRDefault="00AB5F5B" w:rsidP="00AB5F5B">
      <w:pPr>
        <w:pStyle w:val="NormalWeb"/>
      </w:pPr>
      <w:r>
        <w:t>HTML5 forms the structural foundation of the application.</w:t>
      </w:r>
    </w:p>
    <w:p w:rsidR="00AB5F5B" w:rsidRDefault="00AB5F5B" w:rsidP="00AB5F5B">
      <w:pPr>
        <w:pStyle w:val="NormalWeb"/>
      </w:pPr>
      <w:r>
        <w:t>Every page displayed to the pharmacist is built using HTML elements.</w:t>
      </w:r>
    </w:p>
    <w:p w:rsidR="00AB5F5B" w:rsidRDefault="00AB5F5B" w:rsidP="00AB5F5B">
      <w:pPr>
        <w:pStyle w:val="NormalWeb"/>
      </w:pPr>
      <w:r>
        <w:t>Examples include</w:t>
      </w:r>
    </w:p>
    <w:p w:rsidR="00AB5F5B" w:rsidRDefault="00AB5F5B" w:rsidP="002C10FE">
      <w:pPr>
        <w:numPr>
          <w:ilvl w:val="0"/>
          <w:numId w:val="17"/>
        </w:numPr>
        <w:spacing w:before="100" w:beforeAutospacing="1" w:after="100" w:afterAutospacing="1" w:line="240" w:lineRule="auto"/>
      </w:pPr>
      <w:r>
        <w:t xml:space="preserve">Login Form </w:t>
      </w:r>
    </w:p>
    <w:p w:rsidR="00AB5F5B" w:rsidRDefault="00AB5F5B" w:rsidP="002C10FE">
      <w:pPr>
        <w:numPr>
          <w:ilvl w:val="0"/>
          <w:numId w:val="17"/>
        </w:numPr>
        <w:spacing w:before="100" w:beforeAutospacing="1" w:after="100" w:afterAutospacing="1" w:line="240" w:lineRule="auto"/>
      </w:pPr>
      <w:r>
        <w:t xml:space="preserve">Medicine Table </w:t>
      </w:r>
    </w:p>
    <w:p w:rsidR="00AB5F5B" w:rsidRDefault="00AB5F5B" w:rsidP="002C10FE">
      <w:pPr>
        <w:numPr>
          <w:ilvl w:val="0"/>
          <w:numId w:val="17"/>
        </w:numPr>
        <w:spacing w:before="100" w:beforeAutospacing="1" w:after="100" w:afterAutospacing="1" w:line="240" w:lineRule="auto"/>
      </w:pPr>
      <w:r>
        <w:t xml:space="preserve">Buttons </w:t>
      </w:r>
    </w:p>
    <w:p w:rsidR="00AB5F5B" w:rsidRDefault="00AB5F5B" w:rsidP="002C10FE">
      <w:pPr>
        <w:numPr>
          <w:ilvl w:val="0"/>
          <w:numId w:val="17"/>
        </w:numPr>
        <w:spacing w:before="100" w:beforeAutospacing="1" w:after="100" w:afterAutospacing="1" w:line="240" w:lineRule="auto"/>
      </w:pPr>
      <w:r>
        <w:t xml:space="preserve">Forms </w:t>
      </w:r>
    </w:p>
    <w:p w:rsidR="00AB5F5B" w:rsidRDefault="00AB5F5B" w:rsidP="002C10FE">
      <w:pPr>
        <w:numPr>
          <w:ilvl w:val="0"/>
          <w:numId w:val="17"/>
        </w:numPr>
        <w:spacing w:before="100" w:beforeAutospacing="1" w:after="100" w:afterAutospacing="1" w:line="240" w:lineRule="auto"/>
      </w:pPr>
      <w:r>
        <w:t xml:space="preserve">Cards </w:t>
      </w:r>
    </w:p>
    <w:p w:rsidR="00AB5F5B" w:rsidRDefault="00AB5F5B" w:rsidP="002C10FE">
      <w:pPr>
        <w:numPr>
          <w:ilvl w:val="0"/>
          <w:numId w:val="17"/>
        </w:numPr>
        <w:spacing w:before="100" w:beforeAutospacing="1" w:after="100" w:afterAutospacing="1" w:line="240" w:lineRule="auto"/>
      </w:pPr>
      <w:r>
        <w:t xml:space="preserve">Navigation Bar </w:t>
      </w:r>
    </w:p>
    <w:p w:rsidR="00AB5F5B" w:rsidRDefault="00AB5F5B" w:rsidP="002C10FE">
      <w:pPr>
        <w:numPr>
          <w:ilvl w:val="0"/>
          <w:numId w:val="17"/>
        </w:numPr>
        <w:spacing w:before="100" w:beforeAutospacing="1" w:after="100" w:afterAutospacing="1" w:line="240" w:lineRule="auto"/>
      </w:pPr>
      <w:r>
        <w:t xml:space="preserve">Reports </w:t>
      </w:r>
    </w:p>
    <w:p w:rsidR="00AB5F5B" w:rsidRDefault="00AB5F5B" w:rsidP="002C10FE">
      <w:pPr>
        <w:numPr>
          <w:ilvl w:val="0"/>
          <w:numId w:val="17"/>
        </w:numPr>
        <w:spacing w:before="100" w:beforeAutospacing="1" w:after="100" w:afterAutospacing="1" w:line="240" w:lineRule="auto"/>
      </w:pPr>
      <w:r>
        <w:t xml:space="preserve">Dashboard </w:t>
      </w:r>
    </w:p>
    <w:p w:rsidR="00AB5F5B" w:rsidRDefault="00AB5F5B" w:rsidP="00AB5F5B">
      <w:pPr>
        <w:pStyle w:val="NormalWeb"/>
      </w:pPr>
      <w:r>
        <w:t>HTML5 also supports</w:t>
      </w:r>
    </w:p>
    <w:p w:rsidR="00AB5F5B" w:rsidRDefault="00AB5F5B" w:rsidP="002C10FE">
      <w:pPr>
        <w:numPr>
          <w:ilvl w:val="0"/>
          <w:numId w:val="18"/>
        </w:numPr>
        <w:spacing w:before="100" w:beforeAutospacing="1" w:after="100" w:afterAutospacing="1" w:line="240" w:lineRule="auto"/>
      </w:pPr>
      <w:r>
        <w:t xml:space="preserve">Semantic Tags </w:t>
      </w:r>
    </w:p>
    <w:p w:rsidR="00AB5F5B" w:rsidRDefault="00AB5F5B" w:rsidP="002C10FE">
      <w:pPr>
        <w:numPr>
          <w:ilvl w:val="0"/>
          <w:numId w:val="18"/>
        </w:numPr>
        <w:spacing w:before="100" w:beforeAutospacing="1" w:after="100" w:afterAutospacing="1" w:line="240" w:lineRule="auto"/>
      </w:pPr>
      <w:r>
        <w:t xml:space="preserve">Audio </w:t>
      </w:r>
    </w:p>
    <w:p w:rsidR="00AB5F5B" w:rsidRDefault="00AB5F5B" w:rsidP="002C10FE">
      <w:pPr>
        <w:numPr>
          <w:ilvl w:val="0"/>
          <w:numId w:val="18"/>
        </w:numPr>
        <w:spacing w:before="100" w:beforeAutospacing="1" w:after="100" w:afterAutospacing="1" w:line="240" w:lineRule="auto"/>
      </w:pPr>
      <w:r>
        <w:t xml:space="preserve">Video </w:t>
      </w:r>
    </w:p>
    <w:p w:rsidR="00AB5F5B" w:rsidRDefault="00AB5F5B" w:rsidP="002C10FE">
      <w:pPr>
        <w:numPr>
          <w:ilvl w:val="0"/>
          <w:numId w:val="18"/>
        </w:numPr>
        <w:spacing w:before="100" w:beforeAutospacing="1" w:after="100" w:afterAutospacing="1" w:line="240" w:lineRule="auto"/>
      </w:pPr>
      <w:r>
        <w:t xml:space="preserve">Forms </w:t>
      </w:r>
    </w:p>
    <w:p w:rsidR="00AB5F5B" w:rsidRDefault="00AB5F5B" w:rsidP="002C10FE">
      <w:pPr>
        <w:numPr>
          <w:ilvl w:val="0"/>
          <w:numId w:val="18"/>
        </w:numPr>
        <w:spacing w:before="100" w:beforeAutospacing="1" w:after="100" w:afterAutospacing="1" w:line="240" w:lineRule="auto"/>
      </w:pPr>
      <w:r>
        <w:t xml:space="preserve">Validation </w:t>
      </w:r>
    </w:p>
    <w:p w:rsidR="00AB5F5B" w:rsidRDefault="0063021A" w:rsidP="00AB5F5B">
      <w:pPr>
        <w:spacing w:after="0"/>
      </w:pPr>
      <w:r>
        <w:pict>
          <v:rect id="_x0000_i1051" style="width:0;height:1.5pt" o:hralign="center" o:hrstd="t" o:hr="t" fillcolor="#a0a0a0" stroked="f"/>
        </w:pict>
      </w:r>
    </w:p>
    <w:p w:rsidR="00AB5F5B" w:rsidRDefault="00AB5F5B" w:rsidP="00AB5F5B">
      <w:pPr>
        <w:pStyle w:val="Heading2"/>
      </w:pPr>
      <w:r>
        <w:lastRenderedPageBreak/>
        <w:t>Benefits</w:t>
      </w:r>
    </w:p>
    <w:p w:rsidR="00AB5F5B" w:rsidRDefault="00AB5F5B" w:rsidP="002C10FE">
      <w:pPr>
        <w:numPr>
          <w:ilvl w:val="0"/>
          <w:numId w:val="19"/>
        </w:numPr>
        <w:spacing w:before="100" w:beforeAutospacing="1" w:after="100" w:afterAutospacing="1" w:line="240" w:lineRule="auto"/>
      </w:pPr>
      <w:r>
        <w:t xml:space="preserve">Cross-platform support </w:t>
      </w:r>
    </w:p>
    <w:p w:rsidR="00AB5F5B" w:rsidRDefault="00AB5F5B" w:rsidP="002C10FE">
      <w:pPr>
        <w:numPr>
          <w:ilvl w:val="0"/>
          <w:numId w:val="19"/>
        </w:numPr>
        <w:spacing w:before="100" w:beforeAutospacing="1" w:after="100" w:afterAutospacing="1" w:line="240" w:lineRule="auto"/>
      </w:pPr>
      <w:r>
        <w:t xml:space="preserve">Responsive design </w:t>
      </w:r>
    </w:p>
    <w:p w:rsidR="00AB5F5B" w:rsidRDefault="00AB5F5B" w:rsidP="002C10FE">
      <w:pPr>
        <w:numPr>
          <w:ilvl w:val="0"/>
          <w:numId w:val="19"/>
        </w:numPr>
        <w:spacing w:before="100" w:beforeAutospacing="1" w:after="100" w:afterAutospacing="1" w:line="240" w:lineRule="auto"/>
      </w:pPr>
      <w:r>
        <w:t xml:space="preserve">Easy integration </w:t>
      </w:r>
    </w:p>
    <w:p w:rsidR="00AB5F5B" w:rsidRDefault="00AB5F5B" w:rsidP="002C10FE">
      <w:pPr>
        <w:numPr>
          <w:ilvl w:val="0"/>
          <w:numId w:val="19"/>
        </w:numPr>
        <w:spacing w:before="100" w:beforeAutospacing="1" w:after="100" w:afterAutospacing="1" w:line="240" w:lineRule="auto"/>
      </w:pPr>
      <w:r>
        <w:t xml:space="preserve">Better accessibility </w:t>
      </w:r>
    </w:p>
    <w:p w:rsidR="00AB5F5B" w:rsidRDefault="00AB5F5B" w:rsidP="002C10FE">
      <w:pPr>
        <w:numPr>
          <w:ilvl w:val="0"/>
          <w:numId w:val="19"/>
        </w:numPr>
        <w:spacing w:before="100" w:beforeAutospacing="1" w:after="100" w:afterAutospacing="1" w:line="240" w:lineRule="auto"/>
      </w:pPr>
      <w:r>
        <w:t xml:space="preserve">Lightweight </w:t>
      </w:r>
    </w:p>
    <w:p w:rsidR="00AB5F5B" w:rsidRDefault="0063021A" w:rsidP="00AB5F5B">
      <w:pPr>
        <w:spacing w:after="0"/>
      </w:pPr>
      <w:r>
        <w:pict>
          <v:rect id="_x0000_i1052" style="width:0;height:1.5pt" o:hralign="center" o:hrstd="t" o:hr="t" fillcolor="#a0a0a0" stroked="f"/>
        </w:pict>
      </w:r>
    </w:p>
    <w:p w:rsidR="00AB5F5B" w:rsidRDefault="00AB5F5B" w:rsidP="00AB5F5B">
      <w:pPr>
        <w:pStyle w:val="Heading1"/>
      </w:pPr>
      <w:r>
        <w:t>4.6 CSS3</w:t>
      </w:r>
    </w:p>
    <w:p w:rsidR="00AB5F5B" w:rsidRDefault="00AB5F5B" w:rsidP="00AB5F5B">
      <w:pPr>
        <w:pStyle w:val="NormalWeb"/>
      </w:pPr>
      <w:r>
        <w:t>CSS3 is responsible for styling the Pharmacy Inventory Management System.</w:t>
      </w:r>
    </w:p>
    <w:p w:rsidR="00AB5F5B" w:rsidRDefault="00AB5F5B" w:rsidP="00AB5F5B">
      <w:pPr>
        <w:pStyle w:val="NormalWeb"/>
      </w:pPr>
      <w:r>
        <w:t>Without CSS, every page would look plain.</w:t>
      </w:r>
    </w:p>
    <w:p w:rsidR="00AB5F5B" w:rsidRDefault="00AB5F5B" w:rsidP="00AB5F5B">
      <w:pPr>
        <w:pStyle w:val="NormalWeb"/>
      </w:pPr>
      <w:r>
        <w:t>CSS improves</w:t>
      </w:r>
    </w:p>
    <w:p w:rsidR="00AB5F5B" w:rsidRDefault="00AB5F5B" w:rsidP="002C10FE">
      <w:pPr>
        <w:numPr>
          <w:ilvl w:val="0"/>
          <w:numId w:val="20"/>
        </w:numPr>
        <w:spacing w:before="100" w:beforeAutospacing="1" w:after="100" w:afterAutospacing="1" w:line="240" w:lineRule="auto"/>
      </w:pPr>
      <w:r>
        <w:t xml:space="preserve">Layout </w:t>
      </w:r>
    </w:p>
    <w:p w:rsidR="00AB5F5B" w:rsidRDefault="00AB5F5B" w:rsidP="002C10FE">
      <w:pPr>
        <w:numPr>
          <w:ilvl w:val="0"/>
          <w:numId w:val="20"/>
        </w:numPr>
        <w:spacing w:before="100" w:beforeAutospacing="1" w:after="100" w:afterAutospacing="1" w:line="240" w:lineRule="auto"/>
      </w:pPr>
      <w:r>
        <w:t xml:space="preserve">Colors </w:t>
      </w:r>
    </w:p>
    <w:p w:rsidR="00AB5F5B" w:rsidRDefault="00AB5F5B" w:rsidP="002C10FE">
      <w:pPr>
        <w:numPr>
          <w:ilvl w:val="0"/>
          <w:numId w:val="20"/>
        </w:numPr>
        <w:spacing w:before="100" w:beforeAutospacing="1" w:after="100" w:afterAutospacing="1" w:line="240" w:lineRule="auto"/>
      </w:pPr>
      <w:r>
        <w:t xml:space="preserve">Typography </w:t>
      </w:r>
    </w:p>
    <w:p w:rsidR="00AB5F5B" w:rsidRDefault="00AB5F5B" w:rsidP="002C10FE">
      <w:pPr>
        <w:numPr>
          <w:ilvl w:val="0"/>
          <w:numId w:val="20"/>
        </w:numPr>
        <w:spacing w:before="100" w:beforeAutospacing="1" w:after="100" w:afterAutospacing="1" w:line="240" w:lineRule="auto"/>
      </w:pPr>
      <w:r>
        <w:t xml:space="preserve">Animations </w:t>
      </w:r>
    </w:p>
    <w:p w:rsidR="00AB5F5B" w:rsidRDefault="00AB5F5B" w:rsidP="002C10FE">
      <w:pPr>
        <w:numPr>
          <w:ilvl w:val="0"/>
          <w:numId w:val="20"/>
        </w:numPr>
        <w:spacing w:before="100" w:beforeAutospacing="1" w:after="100" w:afterAutospacing="1" w:line="240" w:lineRule="auto"/>
      </w:pPr>
      <w:r>
        <w:t xml:space="preserve">Spacing </w:t>
      </w:r>
    </w:p>
    <w:p w:rsidR="00AB5F5B" w:rsidRDefault="00AB5F5B" w:rsidP="002C10FE">
      <w:pPr>
        <w:numPr>
          <w:ilvl w:val="0"/>
          <w:numId w:val="20"/>
        </w:numPr>
        <w:spacing w:before="100" w:beforeAutospacing="1" w:after="100" w:afterAutospacing="1" w:line="240" w:lineRule="auto"/>
      </w:pPr>
      <w:r>
        <w:t xml:space="preserve">Responsive Design </w:t>
      </w:r>
    </w:p>
    <w:p w:rsidR="00AB5F5B" w:rsidRDefault="0063021A" w:rsidP="00AB5F5B">
      <w:pPr>
        <w:spacing w:after="0"/>
      </w:pPr>
      <w:r>
        <w:pict>
          <v:rect id="_x0000_i1053" style="width:0;height:1.5pt" o:hralign="center" o:hrstd="t" o:hr="t" fillcolor="#a0a0a0" stroked="f"/>
        </w:pict>
      </w:r>
    </w:p>
    <w:p w:rsidR="00AB5F5B" w:rsidRDefault="00AB5F5B" w:rsidP="00AB5F5B">
      <w:pPr>
        <w:pStyle w:val="Heading3"/>
      </w:pPr>
      <w:r>
        <w:t>CSS Features Used</w:t>
      </w:r>
    </w:p>
    <w:p w:rsidR="00AB5F5B" w:rsidRDefault="00AB5F5B" w:rsidP="00AB5F5B">
      <w:pPr>
        <w:pStyle w:val="NormalWeb"/>
      </w:pPr>
      <w:r>
        <w:t>• Flexbox</w:t>
      </w:r>
    </w:p>
    <w:p w:rsidR="00AB5F5B" w:rsidRDefault="00AB5F5B" w:rsidP="00AB5F5B">
      <w:pPr>
        <w:pStyle w:val="NormalWeb"/>
      </w:pPr>
      <w:r>
        <w:t>• Grid Layout</w:t>
      </w:r>
    </w:p>
    <w:p w:rsidR="00AB5F5B" w:rsidRDefault="00AB5F5B" w:rsidP="00AB5F5B">
      <w:pPr>
        <w:pStyle w:val="NormalWeb"/>
      </w:pPr>
      <w:r>
        <w:t>• Media Queries</w:t>
      </w:r>
    </w:p>
    <w:p w:rsidR="00AB5F5B" w:rsidRDefault="00AB5F5B" w:rsidP="00AB5F5B">
      <w:pPr>
        <w:pStyle w:val="NormalWeb"/>
      </w:pPr>
      <w:r>
        <w:t>• Shadows</w:t>
      </w:r>
    </w:p>
    <w:p w:rsidR="00AB5F5B" w:rsidRDefault="00AB5F5B" w:rsidP="00AB5F5B">
      <w:pPr>
        <w:pStyle w:val="NormalWeb"/>
      </w:pPr>
      <w:r>
        <w:t>• Gradients</w:t>
      </w:r>
    </w:p>
    <w:p w:rsidR="00AB5F5B" w:rsidRDefault="00AB5F5B" w:rsidP="00AB5F5B">
      <w:pPr>
        <w:pStyle w:val="NormalWeb"/>
      </w:pPr>
      <w:r>
        <w:t>• Hover Effects</w:t>
      </w:r>
    </w:p>
    <w:p w:rsidR="00AB5F5B" w:rsidRDefault="00AB5F5B" w:rsidP="00AB5F5B">
      <w:pPr>
        <w:pStyle w:val="NormalWeb"/>
      </w:pPr>
      <w:r>
        <w:t>• Responsive Cards</w:t>
      </w:r>
    </w:p>
    <w:p w:rsidR="00AB5F5B" w:rsidRDefault="00AB5F5B" w:rsidP="00AB5F5B">
      <w:pPr>
        <w:pStyle w:val="NormalWeb"/>
      </w:pPr>
      <w:r>
        <w:t>• Navigation Styling</w:t>
      </w:r>
    </w:p>
    <w:p w:rsidR="00AB5F5B" w:rsidRDefault="0063021A" w:rsidP="00AB5F5B">
      <w:r>
        <w:lastRenderedPageBreak/>
        <w:pict>
          <v:rect id="_x0000_i1054" style="width:0;height:1.5pt" o:hralign="center" o:hrstd="t" o:hr="t" fillcolor="#a0a0a0" stroked="f"/>
        </w:pict>
      </w:r>
    </w:p>
    <w:p w:rsidR="00AB5F5B" w:rsidRDefault="00AB5F5B" w:rsidP="00AB5F5B">
      <w:pPr>
        <w:pStyle w:val="Heading2"/>
      </w:pPr>
      <w:r>
        <w:t>Advantages</w:t>
      </w:r>
    </w:p>
    <w:p w:rsidR="00AB5F5B" w:rsidRDefault="00AB5F5B" w:rsidP="00AB5F5B">
      <w:pPr>
        <w:pStyle w:val="NormalWeb"/>
      </w:pPr>
      <w:r>
        <w:t>Professional appearance</w:t>
      </w:r>
    </w:p>
    <w:p w:rsidR="00AB5F5B" w:rsidRDefault="00AB5F5B" w:rsidP="00AB5F5B">
      <w:pPr>
        <w:pStyle w:val="NormalWeb"/>
      </w:pPr>
      <w:r>
        <w:t>Easy maintenance</w:t>
      </w:r>
    </w:p>
    <w:p w:rsidR="00AB5F5B" w:rsidRDefault="00AB5F5B" w:rsidP="00AB5F5B">
      <w:pPr>
        <w:pStyle w:val="NormalWeb"/>
      </w:pPr>
      <w:r>
        <w:t>Responsive design</w:t>
      </w:r>
    </w:p>
    <w:p w:rsidR="00AB5F5B" w:rsidRDefault="00AB5F5B" w:rsidP="00AB5F5B">
      <w:pPr>
        <w:pStyle w:val="NormalWeb"/>
      </w:pPr>
      <w:r>
        <w:t>Improved user experience</w:t>
      </w:r>
    </w:p>
    <w:p w:rsidR="00AB5F5B" w:rsidRDefault="00AB5F5B" w:rsidP="00AB5F5B">
      <w:pPr>
        <w:pStyle w:val="NormalWeb"/>
      </w:pPr>
      <w:r>
        <w:t>Reduced development effort</w:t>
      </w:r>
    </w:p>
    <w:p w:rsidR="00AB5F5B" w:rsidRDefault="0063021A" w:rsidP="00AB5F5B">
      <w:r>
        <w:pict>
          <v:rect id="_x0000_i1055" style="width:0;height:1.5pt" o:hralign="center" o:hrstd="t" o:hr="t" fillcolor="#a0a0a0" stroked="f"/>
        </w:pict>
      </w:r>
    </w:p>
    <w:p w:rsidR="00AB5F5B" w:rsidRDefault="00AB5F5B" w:rsidP="00AB5F5B">
      <w:pPr>
        <w:pStyle w:val="Heading1"/>
      </w:pPr>
      <w:r>
        <w:t>4.7 JavaScript</w:t>
      </w:r>
    </w:p>
    <w:p w:rsidR="00AB5F5B" w:rsidRDefault="00AB5F5B" w:rsidP="00AB5F5B">
      <w:pPr>
        <w:pStyle w:val="NormalWeb"/>
      </w:pPr>
      <w:r>
        <w:t>JavaScript provides interactivity to the application.</w:t>
      </w:r>
    </w:p>
    <w:p w:rsidR="00AB5F5B" w:rsidRDefault="00AB5F5B" w:rsidP="00AB5F5B">
      <w:pPr>
        <w:pStyle w:val="NormalWeb"/>
      </w:pPr>
      <w:r>
        <w:t>It performs operations such as</w:t>
      </w:r>
    </w:p>
    <w:p w:rsidR="00AB5F5B" w:rsidRDefault="00AB5F5B" w:rsidP="002C10FE">
      <w:pPr>
        <w:numPr>
          <w:ilvl w:val="0"/>
          <w:numId w:val="21"/>
        </w:numPr>
        <w:spacing w:before="100" w:beforeAutospacing="1" w:after="100" w:afterAutospacing="1" w:line="240" w:lineRule="auto"/>
      </w:pPr>
      <w:r>
        <w:t xml:space="preserve">Button Click Events </w:t>
      </w:r>
    </w:p>
    <w:p w:rsidR="00AB5F5B" w:rsidRDefault="00AB5F5B" w:rsidP="002C10FE">
      <w:pPr>
        <w:numPr>
          <w:ilvl w:val="0"/>
          <w:numId w:val="21"/>
        </w:numPr>
        <w:spacing w:before="100" w:beforeAutospacing="1" w:after="100" w:afterAutospacing="1" w:line="240" w:lineRule="auto"/>
      </w:pPr>
      <w:r>
        <w:t xml:space="preserve">Search </w:t>
      </w:r>
    </w:p>
    <w:p w:rsidR="00AB5F5B" w:rsidRDefault="00AB5F5B" w:rsidP="002C10FE">
      <w:pPr>
        <w:numPr>
          <w:ilvl w:val="0"/>
          <w:numId w:val="21"/>
        </w:numPr>
        <w:spacing w:before="100" w:beforeAutospacing="1" w:after="100" w:afterAutospacing="1" w:line="240" w:lineRule="auto"/>
      </w:pPr>
      <w:r>
        <w:t xml:space="preserve">Validation </w:t>
      </w:r>
    </w:p>
    <w:p w:rsidR="00AB5F5B" w:rsidRDefault="00AB5F5B" w:rsidP="002C10FE">
      <w:pPr>
        <w:numPr>
          <w:ilvl w:val="0"/>
          <w:numId w:val="21"/>
        </w:numPr>
        <w:spacing w:before="100" w:beforeAutospacing="1" w:after="100" w:afterAutospacing="1" w:line="240" w:lineRule="auto"/>
      </w:pPr>
      <w:r>
        <w:t xml:space="preserve">Calculations </w:t>
      </w:r>
    </w:p>
    <w:p w:rsidR="00AB5F5B" w:rsidRDefault="00AB5F5B" w:rsidP="002C10FE">
      <w:pPr>
        <w:numPr>
          <w:ilvl w:val="0"/>
          <w:numId w:val="21"/>
        </w:numPr>
        <w:spacing w:before="100" w:beforeAutospacing="1" w:after="100" w:afterAutospacing="1" w:line="240" w:lineRule="auto"/>
      </w:pPr>
      <w:r>
        <w:t xml:space="preserve">Dynamic Rendering </w:t>
      </w:r>
    </w:p>
    <w:p w:rsidR="00AB5F5B" w:rsidRDefault="00AB5F5B" w:rsidP="002C10FE">
      <w:pPr>
        <w:numPr>
          <w:ilvl w:val="0"/>
          <w:numId w:val="21"/>
        </w:numPr>
        <w:spacing w:before="100" w:beforeAutospacing="1" w:after="100" w:afterAutospacing="1" w:line="240" w:lineRule="auto"/>
      </w:pPr>
      <w:r>
        <w:t xml:space="preserve">Report Generation </w:t>
      </w:r>
    </w:p>
    <w:p w:rsidR="00AB5F5B" w:rsidRDefault="00AB5F5B" w:rsidP="002C10FE">
      <w:pPr>
        <w:numPr>
          <w:ilvl w:val="0"/>
          <w:numId w:val="21"/>
        </w:numPr>
        <w:spacing w:before="100" w:beforeAutospacing="1" w:after="100" w:afterAutospacing="1" w:line="240" w:lineRule="auto"/>
      </w:pPr>
      <w:r>
        <w:t xml:space="preserve">Inventory Updates </w:t>
      </w:r>
    </w:p>
    <w:p w:rsidR="00AB5F5B" w:rsidRDefault="0063021A" w:rsidP="00AB5F5B">
      <w:pPr>
        <w:spacing w:after="0"/>
      </w:pPr>
      <w:r>
        <w:pict>
          <v:rect id="_x0000_i1056" style="width:0;height:1.5pt" o:hralign="center" o:hrstd="t" o:hr="t" fillcolor="#a0a0a0" stroked="f"/>
        </w:pict>
      </w:r>
    </w:p>
    <w:p w:rsidR="00AB5F5B" w:rsidRDefault="00AB5F5B" w:rsidP="00AB5F5B">
      <w:pPr>
        <w:pStyle w:val="Heading2"/>
      </w:pPr>
      <w:r>
        <w:t>Functions of JavaScript</w:t>
      </w:r>
    </w:p>
    <w:p w:rsidR="00AB5F5B" w:rsidRDefault="00AB5F5B" w:rsidP="00AB5F5B">
      <w:pPr>
        <w:pStyle w:val="NormalWeb"/>
      </w:pPr>
      <w:r>
        <w:t>Medicine Search</w:t>
      </w:r>
    </w:p>
    <w:p w:rsidR="00AB5F5B" w:rsidRDefault="00AB5F5B" w:rsidP="00AB5F5B">
      <w:pPr>
        <w:pStyle w:val="NormalWeb"/>
      </w:pPr>
      <w:r>
        <w:t>Real-time Validation</w:t>
      </w:r>
    </w:p>
    <w:p w:rsidR="00AB5F5B" w:rsidRDefault="00AB5F5B" w:rsidP="00AB5F5B">
      <w:pPr>
        <w:pStyle w:val="NormalWeb"/>
      </w:pPr>
      <w:r>
        <w:t>Automatic Billing</w:t>
      </w:r>
    </w:p>
    <w:p w:rsidR="00AB5F5B" w:rsidRDefault="00AB5F5B" w:rsidP="00AB5F5B">
      <w:pPr>
        <w:pStyle w:val="NormalWeb"/>
      </w:pPr>
      <w:r>
        <w:t>Inventory Calculations</w:t>
      </w:r>
    </w:p>
    <w:p w:rsidR="00AB5F5B" w:rsidRDefault="00AB5F5B" w:rsidP="00AB5F5B">
      <w:pPr>
        <w:pStyle w:val="NormalWeb"/>
      </w:pPr>
      <w:r>
        <w:t>Dashboard Updates</w:t>
      </w:r>
    </w:p>
    <w:p w:rsidR="00AB5F5B" w:rsidRDefault="00AB5F5B" w:rsidP="00AB5F5B">
      <w:pPr>
        <w:pStyle w:val="NormalWeb"/>
      </w:pPr>
      <w:r>
        <w:t>Stock Calculations</w:t>
      </w:r>
    </w:p>
    <w:p w:rsidR="00AB5F5B" w:rsidRDefault="00AB5F5B" w:rsidP="00AB5F5B">
      <w:pPr>
        <w:pStyle w:val="NormalWeb"/>
      </w:pPr>
      <w:r>
        <w:lastRenderedPageBreak/>
        <w:t>Expiry Notifications</w:t>
      </w:r>
    </w:p>
    <w:p w:rsidR="00AB5F5B" w:rsidRDefault="0063021A" w:rsidP="00AB5F5B">
      <w:r>
        <w:pict>
          <v:rect id="_x0000_i1057" style="width:0;height:1.5pt" o:hralign="center" o:hrstd="t" o:hr="t" fillcolor="#a0a0a0" stroked="f"/>
        </w:pict>
      </w:r>
    </w:p>
    <w:p w:rsidR="00AB5F5B" w:rsidRDefault="00AB5F5B" w:rsidP="00AB5F5B">
      <w:pPr>
        <w:pStyle w:val="Heading1"/>
      </w:pPr>
      <w:r>
        <w:t xml:space="preserve">4.8 </w:t>
      </w:r>
      <w:proofErr w:type="spellStart"/>
      <w:r>
        <w:t>Vite</w:t>
      </w:r>
      <w:proofErr w:type="spellEnd"/>
    </w:p>
    <w:p w:rsidR="00AB5F5B" w:rsidRDefault="00AB5F5B" w:rsidP="00AB5F5B">
      <w:pPr>
        <w:pStyle w:val="NormalWeb"/>
      </w:pPr>
      <w:proofErr w:type="spellStart"/>
      <w:r>
        <w:t>Vite</w:t>
      </w:r>
      <w:proofErr w:type="spellEnd"/>
      <w:r>
        <w:t xml:space="preserve"> is the development tool used for creating the application.</w:t>
      </w:r>
    </w:p>
    <w:p w:rsidR="00AB5F5B" w:rsidRDefault="00AB5F5B" w:rsidP="00AB5F5B">
      <w:pPr>
        <w:pStyle w:val="NormalWeb"/>
      </w:pPr>
      <w:r>
        <w:t xml:space="preserve">Unlike traditional build systems, </w:t>
      </w:r>
      <w:proofErr w:type="spellStart"/>
      <w:r>
        <w:t>Vite</w:t>
      </w:r>
      <w:proofErr w:type="spellEnd"/>
      <w:r>
        <w:t xml:space="preserve"> provides</w:t>
      </w:r>
    </w:p>
    <w:p w:rsidR="00AB5F5B" w:rsidRDefault="00AB5F5B" w:rsidP="002C10FE">
      <w:pPr>
        <w:numPr>
          <w:ilvl w:val="0"/>
          <w:numId w:val="22"/>
        </w:numPr>
        <w:spacing w:before="100" w:beforeAutospacing="1" w:after="100" w:afterAutospacing="1" w:line="240" w:lineRule="auto"/>
      </w:pPr>
      <w:r>
        <w:t xml:space="preserve">Fast startup </w:t>
      </w:r>
    </w:p>
    <w:p w:rsidR="00AB5F5B" w:rsidRDefault="00AB5F5B" w:rsidP="002C10FE">
      <w:pPr>
        <w:numPr>
          <w:ilvl w:val="0"/>
          <w:numId w:val="22"/>
        </w:numPr>
        <w:spacing w:before="100" w:beforeAutospacing="1" w:after="100" w:afterAutospacing="1" w:line="240" w:lineRule="auto"/>
      </w:pPr>
      <w:r>
        <w:t xml:space="preserve">Instant reload </w:t>
      </w:r>
    </w:p>
    <w:p w:rsidR="00AB5F5B" w:rsidRDefault="00AB5F5B" w:rsidP="002C10FE">
      <w:pPr>
        <w:numPr>
          <w:ilvl w:val="0"/>
          <w:numId w:val="22"/>
        </w:numPr>
        <w:spacing w:before="100" w:beforeAutospacing="1" w:after="100" w:afterAutospacing="1" w:line="240" w:lineRule="auto"/>
      </w:pPr>
      <w:r>
        <w:t xml:space="preserve">Efficient compilation </w:t>
      </w:r>
    </w:p>
    <w:p w:rsidR="00AB5F5B" w:rsidRDefault="00AB5F5B" w:rsidP="002C10FE">
      <w:pPr>
        <w:numPr>
          <w:ilvl w:val="0"/>
          <w:numId w:val="22"/>
        </w:numPr>
        <w:spacing w:before="100" w:beforeAutospacing="1" w:after="100" w:afterAutospacing="1" w:line="240" w:lineRule="auto"/>
      </w:pPr>
      <w:r>
        <w:t xml:space="preserve">Smaller build size </w:t>
      </w:r>
    </w:p>
    <w:p w:rsidR="00AB5F5B" w:rsidRDefault="00AB5F5B" w:rsidP="00AB5F5B">
      <w:pPr>
        <w:pStyle w:val="NormalWeb"/>
      </w:pPr>
      <w:r>
        <w:t>This significantly reduces development time.</w:t>
      </w:r>
    </w:p>
    <w:p w:rsidR="00AB5F5B" w:rsidRDefault="0063021A" w:rsidP="00AB5F5B">
      <w:r>
        <w:pict>
          <v:rect id="_x0000_i1058" style="width:0;height:1.5pt" o:hralign="center" o:hrstd="t" o:hr="t" fillcolor="#a0a0a0" stroked="f"/>
        </w:pict>
      </w:r>
    </w:p>
    <w:p w:rsidR="00AB5F5B" w:rsidRDefault="00AB5F5B" w:rsidP="00AB5F5B">
      <w:pPr>
        <w:pStyle w:val="Heading2"/>
      </w:pPr>
      <w:r>
        <w:t>Advantages</w:t>
      </w:r>
    </w:p>
    <w:p w:rsidR="00AB5F5B" w:rsidRDefault="00AB5F5B" w:rsidP="00AB5F5B">
      <w:pPr>
        <w:pStyle w:val="NormalWeb"/>
      </w:pPr>
      <w:r>
        <w:t>Very Fast Development Server</w:t>
      </w:r>
    </w:p>
    <w:p w:rsidR="00AB5F5B" w:rsidRDefault="00AB5F5B" w:rsidP="00AB5F5B">
      <w:pPr>
        <w:pStyle w:val="NormalWeb"/>
      </w:pPr>
      <w:r>
        <w:t>Hot Module Replacement</w:t>
      </w:r>
    </w:p>
    <w:p w:rsidR="00AB5F5B" w:rsidRDefault="00AB5F5B" w:rsidP="00AB5F5B">
      <w:pPr>
        <w:pStyle w:val="NormalWeb"/>
      </w:pPr>
      <w:r>
        <w:t>Optimized Production Build</w:t>
      </w:r>
    </w:p>
    <w:p w:rsidR="00AB5F5B" w:rsidRDefault="00AB5F5B" w:rsidP="00AB5F5B">
      <w:pPr>
        <w:pStyle w:val="NormalWeb"/>
      </w:pPr>
      <w:r>
        <w:t>Better Performance</w:t>
      </w:r>
    </w:p>
    <w:p w:rsidR="00AB5F5B" w:rsidRDefault="00AB5F5B" w:rsidP="00AB5F5B">
      <w:pPr>
        <w:pStyle w:val="NormalWeb"/>
      </w:pPr>
      <w:r>
        <w:t>Easy Configuration</w:t>
      </w:r>
    </w:p>
    <w:p w:rsidR="00AB5F5B" w:rsidRDefault="0063021A" w:rsidP="00AB5F5B">
      <w:r>
        <w:pict>
          <v:rect id="_x0000_i1059" style="width:0;height:1.5pt" o:hralign="center" o:hrstd="t" o:hr="t" fillcolor="#a0a0a0" stroked="f"/>
        </w:pict>
      </w:r>
    </w:p>
    <w:p w:rsidR="00AB5F5B" w:rsidRDefault="00AB5F5B" w:rsidP="00AB5F5B">
      <w:pPr>
        <w:pStyle w:val="Heading1"/>
      </w:pPr>
      <w:r>
        <w:t>4.9 Git</w:t>
      </w:r>
    </w:p>
    <w:p w:rsidR="00AB5F5B" w:rsidRDefault="00AB5F5B" w:rsidP="00AB5F5B">
      <w:pPr>
        <w:pStyle w:val="NormalWeb"/>
      </w:pPr>
      <w:r>
        <w:t>Git is a distributed version control system.</w:t>
      </w:r>
    </w:p>
    <w:p w:rsidR="00AB5F5B" w:rsidRDefault="00AB5F5B" w:rsidP="00AB5F5B">
      <w:pPr>
        <w:pStyle w:val="NormalWeb"/>
      </w:pPr>
      <w:r>
        <w:t>Git allows developers to</w:t>
      </w:r>
    </w:p>
    <w:p w:rsidR="00AB5F5B" w:rsidRDefault="00AB5F5B" w:rsidP="00AB5F5B">
      <w:pPr>
        <w:pStyle w:val="NormalWeb"/>
      </w:pPr>
      <w:r>
        <w:t>Track changes</w:t>
      </w:r>
    </w:p>
    <w:p w:rsidR="00AB5F5B" w:rsidRDefault="00AB5F5B" w:rsidP="00AB5F5B">
      <w:pPr>
        <w:pStyle w:val="NormalWeb"/>
      </w:pPr>
      <w:r>
        <w:t>Restore previous versions</w:t>
      </w:r>
    </w:p>
    <w:p w:rsidR="00AB5F5B" w:rsidRDefault="00AB5F5B" w:rsidP="00AB5F5B">
      <w:pPr>
        <w:pStyle w:val="NormalWeb"/>
      </w:pPr>
      <w:r>
        <w:lastRenderedPageBreak/>
        <w:t>Collaborate with team members</w:t>
      </w:r>
    </w:p>
    <w:p w:rsidR="00AB5F5B" w:rsidRDefault="00AB5F5B" w:rsidP="00AB5F5B">
      <w:pPr>
        <w:pStyle w:val="NormalWeb"/>
      </w:pPr>
      <w:r>
        <w:t>Maintain project history</w:t>
      </w:r>
    </w:p>
    <w:p w:rsidR="00AB5F5B" w:rsidRDefault="0063021A" w:rsidP="00AB5F5B">
      <w:r>
        <w:pict>
          <v:rect id="_x0000_i1060" style="width:0;height:1.5pt" o:hralign="center" o:hrstd="t" o:hr="t" fillcolor="#a0a0a0" stroked="f"/>
        </w:pict>
      </w:r>
    </w:p>
    <w:p w:rsidR="00AB5F5B" w:rsidRDefault="00AB5F5B" w:rsidP="00AB5F5B">
      <w:pPr>
        <w:pStyle w:val="Heading2"/>
      </w:pPr>
      <w:r>
        <w:t>Git Operations</w:t>
      </w:r>
    </w:p>
    <w:p w:rsidR="00AB5F5B" w:rsidRDefault="00AB5F5B" w:rsidP="00AB5F5B">
      <w:pPr>
        <w:pStyle w:val="NormalWeb"/>
      </w:pPr>
      <w:r>
        <w:t xml:space="preserve">git </w:t>
      </w:r>
      <w:proofErr w:type="spellStart"/>
      <w:r>
        <w:t>init</w:t>
      </w:r>
      <w:proofErr w:type="spellEnd"/>
    </w:p>
    <w:p w:rsidR="00AB5F5B" w:rsidRDefault="00AB5F5B" w:rsidP="00AB5F5B">
      <w:pPr>
        <w:pStyle w:val="NormalWeb"/>
      </w:pPr>
      <w:proofErr w:type="gramStart"/>
      <w:r>
        <w:t>git</w:t>
      </w:r>
      <w:proofErr w:type="gramEnd"/>
      <w:r>
        <w:t xml:space="preserve"> add</w:t>
      </w:r>
    </w:p>
    <w:p w:rsidR="00AB5F5B" w:rsidRDefault="00AB5F5B" w:rsidP="00AB5F5B">
      <w:pPr>
        <w:pStyle w:val="NormalWeb"/>
      </w:pPr>
      <w:proofErr w:type="gramStart"/>
      <w:r>
        <w:t>git</w:t>
      </w:r>
      <w:proofErr w:type="gramEnd"/>
      <w:r>
        <w:t xml:space="preserve"> commit</w:t>
      </w:r>
    </w:p>
    <w:p w:rsidR="00AB5F5B" w:rsidRDefault="00AB5F5B" w:rsidP="00AB5F5B">
      <w:pPr>
        <w:pStyle w:val="NormalWeb"/>
      </w:pPr>
      <w:r>
        <w:t>git push</w:t>
      </w:r>
    </w:p>
    <w:p w:rsidR="00AB5F5B" w:rsidRDefault="00AB5F5B" w:rsidP="00AB5F5B">
      <w:pPr>
        <w:pStyle w:val="NormalWeb"/>
      </w:pPr>
      <w:proofErr w:type="gramStart"/>
      <w:r>
        <w:t>git</w:t>
      </w:r>
      <w:proofErr w:type="gramEnd"/>
      <w:r>
        <w:t xml:space="preserve"> pull</w:t>
      </w:r>
    </w:p>
    <w:p w:rsidR="00AB5F5B" w:rsidRDefault="00AB5F5B" w:rsidP="00AB5F5B">
      <w:pPr>
        <w:pStyle w:val="NormalWeb"/>
      </w:pPr>
      <w:r>
        <w:t>git clone</w:t>
      </w:r>
    </w:p>
    <w:p w:rsidR="00AB5F5B" w:rsidRDefault="0063021A" w:rsidP="00AB5F5B">
      <w:r>
        <w:pict>
          <v:rect id="_x0000_i1061" style="width:0;height:1.5pt" o:hralign="center" o:hrstd="t" o:hr="t" fillcolor="#a0a0a0" stroked="f"/>
        </w:pict>
      </w:r>
    </w:p>
    <w:p w:rsidR="00AB5F5B" w:rsidRDefault="00AB5F5B" w:rsidP="00AB5F5B">
      <w:pPr>
        <w:pStyle w:val="Heading1"/>
      </w:pPr>
      <w:r>
        <w:t>4.10 GitHub</w:t>
      </w:r>
    </w:p>
    <w:p w:rsidR="00AB5F5B" w:rsidRDefault="00AB5F5B" w:rsidP="00AB5F5B">
      <w:pPr>
        <w:pStyle w:val="NormalWeb"/>
      </w:pPr>
      <w:r>
        <w:t>GitHub is used for</w:t>
      </w:r>
    </w:p>
    <w:p w:rsidR="00AB5F5B" w:rsidRDefault="00AB5F5B" w:rsidP="00AB5F5B">
      <w:pPr>
        <w:pStyle w:val="NormalWeb"/>
      </w:pPr>
      <w:r>
        <w:t>Project Hosting</w:t>
      </w:r>
    </w:p>
    <w:p w:rsidR="00AB5F5B" w:rsidRDefault="00AB5F5B" w:rsidP="00AB5F5B">
      <w:pPr>
        <w:pStyle w:val="NormalWeb"/>
      </w:pPr>
      <w:r>
        <w:t>Version Control</w:t>
      </w:r>
    </w:p>
    <w:p w:rsidR="00AB5F5B" w:rsidRDefault="00AB5F5B" w:rsidP="00AB5F5B">
      <w:pPr>
        <w:pStyle w:val="NormalWeb"/>
      </w:pPr>
      <w:r>
        <w:t>Team Collaboration</w:t>
      </w:r>
    </w:p>
    <w:p w:rsidR="00AB5F5B" w:rsidRDefault="00AB5F5B" w:rsidP="00AB5F5B">
      <w:pPr>
        <w:pStyle w:val="NormalWeb"/>
      </w:pPr>
      <w:r>
        <w:t>Issue Tracking</w:t>
      </w:r>
    </w:p>
    <w:p w:rsidR="00AB5F5B" w:rsidRDefault="00AB5F5B" w:rsidP="00AB5F5B">
      <w:pPr>
        <w:pStyle w:val="NormalWeb"/>
      </w:pPr>
      <w:r>
        <w:t>Project Backup</w:t>
      </w:r>
    </w:p>
    <w:p w:rsidR="00AB5F5B" w:rsidRDefault="00AB5F5B" w:rsidP="00AB5F5B">
      <w:pPr>
        <w:pStyle w:val="NormalWeb"/>
      </w:pPr>
      <w:r>
        <w:t>Documentation</w:t>
      </w:r>
    </w:p>
    <w:p w:rsidR="00AB5F5B" w:rsidRDefault="0063021A" w:rsidP="00AB5F5B">
      <w:r>
        <w:pict>
          <v:rect id="_x0000_i1062" style="width:0;height:1.5pt" o:hralign="center" o:hrstd="t" o:hr="t" fillcolor="#a0a0a0" stroked="f"/>
        </w:pict>
      </w:r>
    </w:p>
    <w:p w:rsidR="00AB5F5B" w:rsidRDefault="00AB5F5B" w:rsidP="00AB5F5B">
      <w:pPr>
        <w:pStyle w:val="Heading1"/>
      </w:pPr>
      <w:r>
        <w:lastRenderedPageBreak/>
        <w:t xml:space="preserve">4.11 </w:t>
      </w:r>
      <w:proofErr w:type="spellStart"/>
      <w:r>
        <w:t>Lucide</w:t>
      </w:r>
      <w:proofErr w:type="spellEnd"/>
      <w:r>
        <w:t xml:space="preserve"> React Icons</w:t>
      </w:r>
    </w:p>
    <w:p w:rsidR="00AB5F5B" w:rsidRDefault="00AB5F5B" w:rsidP="00AB5F5B">
      <w:pPr>
        <w:pStyle w:val="NormalWeb"/>
      </w:pPr>
      <w:r>
        <w:t xml:space="preserve">The Pharmacy Inventory Management System uses </w:t>
      </w:r>
      <w:proofErr w:type="spellStart"/>
      <w:r>
        <w:t>Lucide</w:t>
      </w:r>
      <w:proofErr w:type="spellEnd"/>
      <w:r>
        <w:t xml:space="preserve"> React Icons to improve the user interface.</w:t>
      </w:r>
    </w:p>
    <w:p w:rsidR="00AB5F5B" w:rsidRDefault="00AB5F5B" w:rsidP="00AB5F5B">
      <w:pPr>
        <w:pStyle w:val="NormalWeb"/>
      </w:pPr>
      <w:r>
        <w:t>Examples include</w:t>
      </w:r>
    </w:p>
    <w:p w:rsidR="00AB5F5B" w:rsidRDefault="00AB5F5B" w:rsidP="00AB5F5B">
      <w:pPr>
        <w:pStyle w:val="NormalWeb"/>
      </w:pPr>
      <w:r>
        <w:t>Medicine Icon</w:t>
      </w:r>
    </w:p>
    <w:p w:rsidR="00AB5F5B" w:rsidRDefault="00AB5F5B" w:rsidP="00AB5F5B">
      <w:pPr>
        <w:pStyle w:val="NormalWeb"/>
      </w:pPr>
      <w:r>
        <w:t>Search Icon</w:t>
      </w:r>
    </w:p>
    <w:p w:rsidR="00AB5F5B" w:rsidRDefault="00AB5F5B" w:rsidP="00AB5F5B">
      <w:pPr>
        <w:pStyle w:val="NormalWeb"/>
      </w:pPr>
      <w:r>
        <w:t>Inventory Icon</w:t>
      </w:r>
    </w:p>
    <w:p w:rsidR="00AB5F5B" w:rsidRDefault="00AB5F5B" w:rsidP="00AB5F5B">
      <w:pPr>
        <w:pStyle w:val="NormalWeb"/>
      </w:pPr>
      <w:r>
        <w:t>Report Icon</w:t>
      </w:r>
    </w:p>
    <w:p w:rsidR="00AB5F5B" w:rsidRDefault="00AB5F5B" w:rsidP="00AB5F5B">
      <w:pPr>
        <w:pStyle w:val="NormalWeb"/>
      </w:pPr>
      <w:r>
        <w:t>User Icon</w:t>
      </w:r>
    </w:p>
    <w:p w:rsidR="00AB5F5B" w:rsidRDefault="00AB5F5B" w:rsidP="00AB5F5B">
      <w:pPr>
        <w:pStyle w:val="NormalWeb"/>
      </w:pPr>
      <w:r>
        <w:t>Settings Icon</w:t>
      </w:r>
    </w:p>
    <w:p w:rsidR="00AB5F5B" w:rsidRDefault="00AB5F5B" w:rsidP="00AB5F5B">
      <w:pPr>
        <w:pStyle w:val="NormalWeb"/>
      </w:pPr>
      <w:r>
        <w:t>Supplier Icon</w:t>
      </w:r>
    </w:p>
    <w:p w:rsidR="00AB5F5B" w:rsidRDefault="00AB5F5B" w:rsidP="00AB5F5B">
      <w:pPr>
        <w:pStyle w:val="NormalWeb"/>
      </w:pPr>
      <w:r>
        <w:t>Dashboard Icon</w:t>
      </w:r>
    </w:p>
    <w:p w:rsidR="00AB5F5B" w:rsidRDefault="00AB5F5B" w:rsidP="00AB5F5B">
      <w:pPr>
        <w:pStyle w:val="NormalWeb"/>
      </w:pPr>
      <w:r>
        <w:t>These icons improve navigation and user experience.</w:t>
      </w:r>
    </w:p>
    <w:p w:rsidR="00AB5F5B" w:rsidRDefault="0063021A" w:rsidP="00AB5F5B">
      <w:r>
        <w:pict>
          <v:rect id="_x0000_i1063" style="width:0;height:1.5pt" o:hralign="center" o:hrstd="t" o:hr="t" fillcolor="#a0a0a0" stroked="f"/>
        </w:pict>
      </w:r>
    </w:p>
    <w:p w:rsidR="00AB5F5B" w:rsidRDefault="00AB5F5B" w:rsidP="00AB5F5B">
      <w:pPr>
        <w:pStyle w:val="Heading1"/>
      </w:pPr>
      <w:r>
        <w:t>4.12 Advantages of the Selected Technology Stack</w:t>
      </w:r>
    </w:p>
    <w:p w:rsidR="00AB5F5B" w:rsidRDefault="00AB5F5B" w:rsidP="00AB5F5B">
      <w:pPr>
        <w:pStyle w:val="NormalWeb"/>
      </w:pPr>
      <w:r>
        <w:t>The chosen technologies collectively provide numerous benefits.</w:t>
      </w:r>
    </w:p>
    <w:p w:rsidR="00AB5F5B" w:rsidRDefault="00AB5F5B" w:rsidP="00AB5F5B">
      <w:pPr>
        <w:pStyle w:val="Heading3"/>
      </w:pPr>
      <w:r>
        <w:t>High Performance</w:t>
      </w:r>
    </w:p>
    <w:p w:rsidR="00AB5F5B" w:rsidRDefault="00AB5F5B" w:rsidP="00AB5F5B">
      <w:pPr>
        <w:pStyle w:val="NormalWeb"/>
      </w:pPr>
      <w:proofErr w:type="spellStart"/>
      <w:r>
        <w:t>React's</w:t>
      </w:r>
      <w:proofErr w:type="spellEnd"/>
      <w:r>
        <w:t xml:space="preserve"> Virtual DOM reduces unnecessary rendering.</w:t>
      </w:r>
    </w:p>
    <w:p w:rsidR="00AB5F5B" w:rsidRDefault="00AB5F5B" w:rsidP="00AB5F5B">
      <w:pPr>
        <w:pStyle w:val="Heading3"/>
      </w:pPr>
      <w:r>
        <w:t>Scalability</w:t>
      </w:r>
    </w:p>
    <w:p w:rsidR="00AB5F5B" w:rsidRDefault="00AB5F5B" w:rsidP="00AB5F5B">
      <w:pPr>
        <w:pStyle w:val="NormalWeb"/>
      </w:pPr>
      <w:r>
        <w:t>The system can easily support thousands of medicines and multiple users.</w:t>
      </w:r>
    </w:p>
    <w:p w:rsidR="00AB5F5B" w:rsidRDefault="00AB5F5B" w:rsidP="00AB5F5B">
      <w:pPr>
        <w:pStyle w:val="Heading3"/>
      </w:pPr>
      <w:r>
        <w:t>Reusability</w:t>
      </w:r>
    </w:p>
    <w:p w:rsidR="00AB5F5B" w:rsidRDefault="00AB5F5B" w:rsidP="00AB5F5B">
      <w:pPr>
        <w:pStyle w:val="NormalWeb"/>
      </w:pPr>
      <w:r>
        <w:t>Components can be reused across different modules.</w:t>
      </w:r>
    </w:p>
    <w:p w:rsidR="00AB5F5B" w:rsidRDefault="00AB5F5B" w:rsidP="00AB5F5B">
      <w:pPr>
        <w:pStyle w:val="Heading3"/>
      </w:pPr>
      <w:r>
        <w:lastRenderedPageBreak/>
        <w:t>Security</w:t>
      </w:r>
    </w:p>
    <w:p w:rsidR="00AB5F5B" w:rsidRDefault="00AB5F5B" w:rsidP="00AB5F5B">
      <w:pPr>
        <w:pStyle w:val="NormalWeb"/>
      </w:pPr>
      <w:r>
        <w:t>TypeScript reduces coding errors while modern authentication mechanisms improve data protection.</w:t>
      </w:r>
    </w:p>
    <w:p w:rsidR="00AB5F5B" w:rsidRDefault="00AB5F5B" w:rsidP="00AB5F5B">
      <w:pPr>
        <w:pStyle w:val="Heading3"/>
      </w:pPr>
      <w:r>
        <w:t>Maintainability</w:t>
      </w:r>
    </w:p>
    <w:p w:rsidR="00AB5F5B" w:rsidRDefault="00AB5F5B" w:rsidP="00AB5F5B">
      <w:pPr>
        <w:pStyle w:val="NormalWeb"/>
      </w:pPr>
      <w:r>
        <w:t>Clean code structure allows easy debugging and future updates.</w:t>
      </w:r>
    </w:p>
    <w:p w:rsidR="00AB5F5B" w:rsidRDefault="00AB5F5B" w:rsidP="00AB5F5B">
      <w:pPr>
        <w:pStyle w:val="Heading3"/>
      </w:pPr>
      <w:r>
        <w:t>Responsive Design</w:t>
      </w:r>
    </w:p>
    <w:p w:rsidR="00AB5F5B" w:rsidRDefault="00AB5F5B" w:rsidP="00AB5F5B">
      <w:pPr>
        <w:pStyle w:val="NormalWeb"/>
      </w:pPr>
      <w:r>
        <w:t>The application works efficiently on desktops, laptops, tablets, and smartphones.</w:t>
      </w:r>
    </w:p>
    <w:p w:rsidR="00AB5F5B" w:rsidRDefault="00AB5F5B" w:rsidP="00AB5F5B">
      <w:pPr>
        <w:pStyle w:val="Heading3"/>
      </w:pPr>
      <w:r>
        <w:t>Fast Development</w:t>
      </w:r>
    </w:p>
    <w:p w:rsidR="00AB5F5B" w:rsidRDefault="00AB5F5B" w:rsidP="00AB5F5B">
      <w:pPr>
        <w:pStyle w:val="NormalWeb"/>
      </w:pPr>
      <w:proofErr w:type="spellStart"/>
      <w:r>
        <w:t>Vite</w:t>
      </w:r>
      <w:proofErr w:type="spellEnd"/>
      <w:r>
        <w:t xml:space="preserve"> significantly decreases compilation time.</w:t>
      </w:r>
    </w:p>
    <w:p w:rsidR="00AB5F5B" w:rsidRDefault="00AB5F5B" w:rsidP="00AB5F5B">
      <w:pPr>
        <w:pStyle w:val="Heading3"/>
      </w:pPr>
      <w:r>
        <w:t>Better User Experience</w:t>
      </w:r>
    </w:p>
    <w:p w:rsidR="00AB5F5B" w:rsidRDefault="00AB5F5B" w:rsidP="00AB5F5B">
      <w:pPr>
        <w:pStyle w:val="NormalWeb"/>
      </w:pPr>
      <w:r>
        <w:t>Modern UI components create an intuitive and professional interface.</w:t>
      </w:r>
    </w:p>
    <w:p w:rsidR="00AB5F5B" w:rsidRDefault="0063021A" w:rsidP="00AB5F5B">
      <w:r>
        <w:pict>
          <v:rect id="_x0000_i1064" style="width:0;height:1.5pt" o:hralign="center" o:hrstd="t" o:hr="t" fillcolor="#a0a0a0" stroked="f"/>
        </w:pict>
      </w:r>
    </w:p>
    <w:p w:rsidR="00AB5F5B" w:rsidRDefault="00AB5F5B" w:rsidP="00AB5F5B">
      <w:pPr>
        <w:pStyle w:val="Heading1"/>
      </w:pPr>
      <w:r>
        <w:t>4.13 Summary</w:t>
      </w:r>
    </w:p>
    <w:p w:rsidR="00AB5F5B" w:rsidRDefault="00AB5F5B" w:rsidP="00AB5F5B">
      <w:pPr>
        <w:pStyle w:val="NormalWeb"/>
      </w:pPr>
      <w:r>
        <w:t xml:space="preserve">The Pharmacy Inventory Management System uses a modern technology stack consisting of React, TypeScript, HTML5, CSS3, JavaScript, </w:t>
      </w:r>
      <w:proofErr w:type="spellStart"/>
      <w:r>
        <w:t>Vite</w:t>
      </w:r>
      <w:proofErr w:type="spellEnd"/>
      <w:r>
        <w:t>, Git, and GitHub. These technologies provide excellent performance, scalability, maintainability, and responsiveness. The combination of component-based development, strong typing, and fast build tools enables the creation of a reliable inventory management application suitable for pharmacies of different sizes.</w:t>
      </w:r>
    </w:p>
    <w:p w:rsidR="00AB5F5B" w:rsidRDefault="00AB5F5B"/>
    <w:p w:rsidR="00C30812" w:rsidRDefault="00C30812"/>
    <w:p w:rsidR="00C30812" w:rsidRDefault="00C30812" w:rsidP="00C30812">
      <w:pPr>
        <w:pStyle w:val="Heading1"/>
        <w:rPr>
          <w:sz w:val="48"/>
        </w:rPr>
      </w:pPr>
      <w:r>
        <w:lastRenderedPageBreak/>
        <w:t>PART 4</w:t>
      </w:r>
    </w:p>
    <w:p w:rsidR="00C30812" w:rsidRDefault="00C30812" w:rsidP="00C30812">
      <w:pPr>
        <w:pStyle w:val="Heading1"/>
      </w:pPr>
      <w:r>
        <w:t>CHAPTER 5</w:t>
      </w:r>
    </w:p>
    <w:p w:rsidR="00C30812" w:rsidRDefault="00C30812" w:rsidP="00C30812">
      <w:pPr>
        <w:pStyle w:val="Heading1"/>
      </w:pPr>
      <w:r>
        <w:t>SYSTEM ARCHITECTURE AND SYSTEM DESIGN</w:t>
      </w:r>
    </w:p>
    <w:p w:rsidR="00C30812" w:rsidRDefault="0063021A" w:rsidP="00C30812">
      <w:r>
        <w:pict>
          <v:rect id="_x0000_i1065" style="width:0;height:1.5pt" o:hralign="center" o:hrstd="t" o:hr="t" fillcolor="#a0a0a0" stroked="f"/>
        </w:pict>
      </w:r>
    </w:p>
    <w:p w:rsidR="00C30812" w:rsidRDefault="00C30812" w:rsidP="00C30812">
      <w:pPr>
        <w:pStyle w:val="Heading1"/>
      </w:pPr>
      <w:r>
        <w:t>5.1 Introduction</w:t>
      </w:r>
    </w:p>
    <w:p w:rsidR="00C30812" w:rsidRDefault="00C30812" w:rsidP="00C30812">
      <w:pPr>
        <w:pStyle w:val="NormalWeb"/>
      </w:pPr>
      <w:r>
        <w:t>System architecture is one of the most important phases of software development because it defines how different components of the application interact with one another. A well-designed architecture ensures scalability, maintainability, security, reliability, and better performance.</w:t>
      </w:r>
    </w:p>
    <w:p w:rsidR="00C30812" w:rsidRDefault="00C30812" w:rsidP="00C30812">
      <w:pPr>
        <w:pStyle w:val="NormalWeb"/>
      </w:pPr>
      <w:r>
        <w:t>The Pharmacy Inventory Management System follows a modular architecture where each module performs a dedicated function while interacting with other modules whenever necessary. This modular design reduces code duplication and makes future modifications easier.</w:t>
      </w:r>
    </w:p>
    <w:p w:rsidR="00C30812" w:rsidRDefault="00C30812" w:rsidP="00C30812">
      <w:pPr>
        <w:pStyle w:val="NormalWeb"/>
      </w:pPr>
      <w:r>
        <w:t>The architecture of the Pharmacy Inventory Management System has been designed considering the daily activities performed inside a pharmacy. Every operation beginning from user login to medicine sales follows a structured workflow.</w:t>
      </w:r>
    </w:p>
    <w:p w:rsidR="00C30812" w:rsidRDefault="00C30812" w:rsidP="00C30812">
      <w:pPr>
        <w:pStyle w:val="NormalWeb"/>
      </w:pPr>
      <w:r>
        <w:t>The architecture mainly consists of three layers:</w:t>
      </w:r>
    </w:p>
    <w:p w:rsidR="00C30812" w:rsidRDefault="00C30812" w:rsidP="002C10FE">
      <w:pPr>
        <w:numPr>
          <w:ilvl w:val="0"/>
          <w:numId w:val="23"/>
        </w:numPr>
        <w:spacing w:before="100" w:beforeAutospacing="1" w:after="100" w:afterAutospacing="1" w:line="240" w:lineRule="auto"/>
      </w:pPr>
      <w:r>
        <w:t xml:space="preserve">Presentation Layer </w:t>
      </w:r>
    </w:p>
    <w:p w:rsidR="00C30812" w:rsidRDefault="00C30812" w:rsidP="002C10FE">
      <w:pPr>
        <w:numPr>
          <w:ilvl w:val="0"/>
          <w:numId w:val="23"/>
        </w:numPr>
        <w:spacing w:before="100" w:beforeAutospacing="1" w:after="100" w:afterAutospacing="1" w:line="240" w:lineRule="auto"/>
      </w:pPr>
      <w:r>
        <w:t xml:space="preserve">Business Logic Layer </w:t>
      </w:r>
    </w:p>
    <w:p w:rsidR="00C30812" w:rsidRDefault="00C30812" w:rsidP="002C10FE">
      <w:pPr>
        <w:numPr>
          <w:ilvl w:val="0"/>
          <w:numId w:val="23"/>
        </w:numPr>
        <w:spacing w:before="100" w:beforeAutospacing="1" w:after="100" w:afterAutospacing="1" w:line="240" w:lineRule="auto"/>
      </w:pPr>
      <w:r>
        <w:t xml:space="preserve">Data Layer </w:t>
      </w:r>
    </w:p>
    <w:p w:rsidR="00C30812" w:rsidRDefault="00C30812" w:rsidP="00C30812">
      <w:pPr>
        <w:pStyle w:val="NormalWeb"/>
      </w:pPr>
      <w:r>
        <w:t>These three layers communicate continuously to perform inventory management efficiently.</w:t>
      </w:r>
    </w:p>
    <w:p w:rsidR="00C30812" w:rsidRDefault="0063021A" w:rsidP="00C30812">
      <w:r>
        <w:pict>
          <v:rect id="_x0000_i1066" style="width:0;height:1.5pt" o:hralign="center" o:hrstd="t" o:hr="t" fillcolor="#a0a0a0" stroked="f"/>
        </w:pict>
      </w:r>
    </w:p>
    <w:p w:rsidR="00C30812" w:rsidRDefault="00C30812" w:rsidP="00C30812">
      <w:pPr>
        <w:pStyle w:val="Heading1"/>
      </w:pPr>
      <w:r>
        <w:t>5.2 High-Level System Architecture</w:t>
      </w:r>
    </w:p>
    <w:p w:rsidR="00C30812" w:rsidRDefault="00C30812" w:rsidP="00C30812">
      <w:pPr>
        <w:pStyle w:val="NormalWeb"/>
      </w:pPr>
      <w:r>
        <w:t>The overall system architecture can be represented as follows:</w:t>
      </w:r>
    </w:p>
    <w:p w:rsidR="00C30812" w:rsidRDefault="00C30812" w:rsidP="00C30812">
      <w:pPr>
        <w:pStyle w:val="HTMLPreformatted"/>
      </w:pPr>
      <w:r>
        <w:rPr>
          <w:rStyle w:val="HTMLCode"/>
          <w:rFonts w:eastAsiaTheme="majorEastAsia"/>
        </w:rPr>
        <w:t xml:space="preserve">                    +----------------------+</w:t>
      </w:r>
      <w:r>
        <w:br/>
      </w:r>
      <w:r>
        <w:rPr>
          <w:rStyle w:val="HTMLCode"/>
          <w:rFonts w:eastAsiaTheme="majorEastAsia"/>
        </w:rPr>
        <w:t xml:space="preserve">                    |      Pharmacist      |</w:t>
      </w:r>
      <w:r>
        <w:br/>
      </w:r>
      <w:r>
        <w:rPr>
          <w:rStyle w:val="HTMLCode"/>
          <w:rFonts w:eastAsiaTheme="majorEastAsia"/>
        </w:rPr>
        <w:t xml:space="preserve">                    |      Administrator   |</w:t>
      </w:r>
      <w:r>
        <w:br/>
      </w:r>
      <w:r>
        <w:rPr>
          <w:rStyle w:val="HTMLCode"/>
          <w:rFonts w:eastAsiaTheme="majorEastAsia"/>
        </w:rPr>
        <w:t xml:space="preserve">                    +----------+-----------+</w:t>
      </w:r>
      <w:r>
        <w:br/>
      </w:r>
      <w:r>
        <w:rPr>
          <w:rStyle w:val="HTMLCode"/>
          <w:rFonts w:eastAsiaTheme="majorEastAsia"/>
        </w:rPr>
        <w:lastRenderedPageBreak/>
        <w:t xml:space="preserve">                               |</w:t>
      </w:r>
      <w:r>
        <w:br/>
      </w:r>
      <w:r>
        <w:rPr>
          <w:rStyle w:val="HTMLCode"/>
          <w:rFonts w:eastAsiaTheme="majorEastAsia"/>
        </w:rPr>
        <w:t xml:space="preserve">                               |</w:t>
      </w:r>
      <w:r>
        <w:br/>
      </w:r>
      <w:r>
        <w:rPr>
          <w:rStyle w:val="HTMLCode"/>
          <w:rFonts w:eastAsiaTheme="majorEastAsia"/>
        </w:rPr>
        <w:t xml:space="preserve">                     User Interface (React)</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 xml:space="preserve">              | Business Logic (TypeScript)     |</w:t>
      </w:r>
      <w:r>
        <w:br/>
      </w:r>
      <w:r>
        <w:rPr>
          <w:rStyle w:val="HTMLCode"/>
          <w:rFonts w:eastAsiaTheme="majorEastAsia"/>
        </w:rPr>
        <w:t xml:space="preserve">              | Validation                     |</w:t>
      </w:r>
      <w:r>
        <w:br/>
      </w:r>
      <w:r>
        <w:rPr>
          <w:rStyle w:val="HTMLCode"/>
          <w:rFonts w:eastAsiaTheme="majorEastAsia"/>
        </w:rPr>
        <w:t xml:space="preserve">              | Inventory Processing           |</w:t>
      </w:r>
      <w:r>
        <w:br/>
      </w:r>
      <w:r>
        <w:rPr>
          <w:rStyle w:val="HTMLCode"/>
          <w:rFonts w:eastAsiaTheme="majorEastAsia"/>
        </w:rPr>
        <w:t xml:space="preserve">              | Billing Engine                |</w:t>
      </w:r>
      <w:r>
        <w:br/>
      </w:r>
      <w:r>
        <w:rPr>
          <w:rStyle w:val="HTMLCode"/>
          <w:rFonts w:eastAsiaTheme="majorEastAsia"/>
        </w:rPr>
        <w:t xml:space="preserve">              | Report Generation             |</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 xml:space="preserve">                   Database / Local Storage</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 xml:space="preserve">                  Medicine Records</w:t>
      </w:r>
      <w:r>
        <w:br/>
      </w:r>
      <w:r>
        <w:rPr>
          <w:rStyle w:val="HTMLCode"/>
          <w:rFonts w:eastAsiaTheme="majorEastAsia"/>
        </w:rPr>
        <w:t xml:space="preserve">                  Supplier Records</w:t>
      </w:r>
      <w:r>
        <w:br/>
      </w:r>
      <w:r>
        <w:rPr>
          <w:rStyle w:val="HTMLCode"/>
          <w:rFonts w:eastAsiaTheme="majorEastAsia"/>
        </w:rPr>
        <w:t xml:space="preserve">                  Purchase Records</w:t>
      </w:r>
      <w:r>
        <w:br/>
      </w:r>
      <w:r>
        <w:rPr>
          <w:rStyle w:val="HTMLCode"/>
          <w:rFonts w:eastAsiaTheme="majorEastAsia"/>
        </w:rPr>
        <w:t xml:space="preserve">                  Sales Records</w:t>
      </w:r>
      <w:r>
        <w:br/>
      </w:r>
      <w:r>
        <w:rPr>
          <w:rStyle w:val="HTMLCode"/>
          <w:rFonts w:eastAsiaTheme="majorEastAsia"/>
        </w:rPr>
        <w:t xml:space="preserve">                  User Records</w:t>
      </w:r>
    </w:p>
    <w:p w:rsidR="00C30812" w:rsidRDefault="00C30812" w:rsidP="00C30812">
      <w:pPr>
        <w:pStyle w:val="NormalWeb"/>
      </w:pPr>
      <w:r>
        <w:t>The architecture separates user interaction from business processing and storage, making the application easy to maintain and extend.</w:t>
      </w:r>
    </w:p>
    <w:p w:rsidR="00C30812" w:rsidRDefault="0063021A" w:rsidP="00C30812">
      <w:r>
        <w:pict>
          <v:rect id="_x0000_i1067" style="width:0;height:1.5pt" o:hralign="center" o:hrstd="t" o:hr="t" fillcolor="#a0a0a0" stroked="f"/>
        </w:pict>
      </w:r>
    </w:p>
    <w:p w:rsidR="00C30812" w:rsidRDefault="00C30812" w:rsidP="00C30812">
      <w:pPr>
        <w:pStyle w:val="Heading1"/>
      </w:pPr>
      <w:r>
        <w:t>5.3 Presentation Layer</w:t>
      </w:r>
    </w:p>
    <w:p w:rsidR="00C30812" w:rsidRDefault="00C30812" w:rsidP="00C30812">
      <w:pPr>
        <w:pStyle w:val="NormalWeb"/>
      </w:pPr>
      <w:r>
        <w:t>The presentation layer is responsible for displaying information to users. This layer consists of the graphical user interface developed using React.</w:t>
      </w:r>
    </w:p>
    <w:p w:rsidR="00C30812" w:rsidRDefault="00C30812" w:rsidP="00C30812">
      <w:pPr>
        <w:pStyle w:val="NormalWeb"/>
      </w:pPr>
      <w:r>
        <w:t>The presentation layer includes:</w:t>
      </w:r>
    </w:p>
    <w:p w:rsidR="00C30812" w:rsidRDefault="00C30812" w:rsidP="002C10FE">
      <w:pPr>
        <w:numPr>
          <w:ilvl w:val="0"/>
          <w:numId w:val="24"/>
        </w:numPr>
        <w:spacing w:before="100" w:beforeAutospacing="1" w:after="100" w:afterAutospacing="1" w:line="240" w:lineRule="auto"/>
      </w:pPr>
      <w:r>
        <w:t xml:space="preserve">Login Page </w:t>
      </w:r>
    </w:p>
    <w:p w:rsidR="00C30812" w:rsidRDefault="00C30812" w:rsidP="002C10FE">
      <w:pPr>
        <w:numPr>
          <w:ilvl w:val="0"/>
          <w:numId w:val="24"/>
        </w:numPr>
        <w:spacing w:before="100" w:beforeAutospacing="1" w:after="100" w:afterAutospacing="1" w:line="240" w:lineRule="auto"/>
      </w:pPr>
      <w:r>
        <w:t xml:space="preserve">Dashboard </w:t>
      </w:r>
    </w:p>
    <w:p w:rsidR="00C30812" w:rsidRDefault="00C30812" w:rsidP="002C10FE">
      <w:pPr>
        <w:numPr>
          <w:ilvl w:val="0"/>
          <w:numId w:val="24"/>
        </w:numPr>
        <w:spacing w:before="100" w:beforeAutospacing="1" w:after="100" w:afterAutospacing="1" w:line="240" w:lineRule="auto"/>
      </w:pPr>
      <w:r>
        <w:t xml:space="preserve">Inventory Page </w:t>
      </w:r>
    </w:p>
    <w:p w:rsidR="00C30812" w:rsidRDefault="00C30812" w:rsidP="002C10FE">
      <w:pPr>
        <w:numPr>
          <w:ilvl w:val="0"/>
          <w:numId w:val="24"/>
        </w:numPr>
        <w:spacing w:before="100" w:beforeAutospacing="1" w:after="100" w:afterAutospacing="1" w:line="240" w:lineRule="auto"/>
      </w:pPr>
      <w:r>
        <w:t xml:space="preserve">Add Medicine Page </w:t>
      </w:r>
    </w:p>
    <w:p w:rsidR="00C30812" w:rsidRDefault="00C30812" w:rsidP="002C10FE">
      <w:pPr>
        <w:numPr>
          <w:ilvl w:val="0"/>
          <w:numId w:val="24"/>
        </w:numPr>
        <w:spacing w:before="100" w:beforeAutospacing="1" w:after="100" w:afterAutospacing="1" w:line="240" w:lineRule="auto"/>
      </w:pPr>
      <w:r>
        <w:t xml:space="preserve">Supplier Management </w:t>
      </w:r>
    </w:p>
    <w:p w:rsidR="00C30812" w:rsidRDefault="00C30812" w:rsidP="002C10FE">
      <w:pPr>
        <w:numPr>
          <w:ilvl w:val="0"/>
          <w:numId w:val="24"/>
        </w:numPr>
        <w:spacing w:before="100" w:beforeAutospacing="1" w:after="100" w:afterAutospacing="1" w:line="240" w:lineRule="auto"/>
      </w:pPr>
      <w:r>
        <w:t xml:space="preserve">Sales Page </w:t>
      </w:r>
    </w:p>
    <w:p w:rsidR="00C30812" w:rsidRDefault="00C30812" w:rsidP="002C10FE">
      <w:pPr>
        <w:numPr>
          <w:ilvl w:val="0"/>
          <w:numId w:val="24"/>
        </w:numPr>
        <w:spacing w:before="100" w:beforeAutospacing="1" w:after="100" w:afterAutospacing="1" w:line="240" w:lineRule="auto"/>
      </w:pPr>
      <w:r>
        <w:t xml:space="preserve">Purchase Page </w:t>
      </w:r>
    </w:p>
    <w:p w:rsidR="00C30812" w:rsidRDefault="00C30812" w:rsidP="002C10FE">
      <w:pPr>
        <w:numPr>
          <w:ilvl w:val="0"/>
          <w:numId w:val="24"/>
        </w:numPr>
        <w:spacing w:before="100" w:beforeAutospacing="1" w:after="100" w:afterAutospacing="1" w:line="240" w:lineRule="auto"/>
      </w:pPr>
      <w:r>
        <w:t xml:space="preserve">Reports </w:t>
      </w:r>
    </w:p>
    <w:p w:rsidR="00C30812" w:rsidRDefault="00C30812" w:rsidP="002C10FE">
      <w:pPr>
        <w:numPr>
          <w:ilvl w:val="0"/>
          <w:numId w:val="24"/>
        </w:numPr>
        <w:spacing w:before="100" w:beforeAutospacing="1" w:after="100" w:afterAutospacing="1" w:line="240" w:lineRule="auto"/>
      </w:pPr>
      <w:r>
        <w:t xml:space="preserve">Settings </w:t>
      </w:r>
    </w:p>
    <w:p w:rsidR="00C30812" w:rsidRDefault="00C30812" w:rsidP="00C30812">
      <w:pPr>
        <w:pStyle w:val="NormalWeb"/>
      </w:pPr>
      <w:r>
        <w:t>Each page communicates with the business layer to retrieve and display information.</w:t>
      </w:r>
    </w:p>
    <w:p w:rsidR="00C30812" w:rsidRDefault="00C30812" w:rsidP="00C30812">
      <w:pPr>
        <w:pStyle w:val="Heading3"/>
      </w:pPr>
      <w:r>
        <w:lastRenderedPageBreak/>
        <w:t>Responsibilities</w:t>
      </w:r>
    </w:p>
    <w:p w:rsidR="00C30812" w:rsidRDefault="00C30812" w:rsidP="002C10FE">
      <w:pPr>
        <w:numPr>
          <w:ilvl w:val="0"/>
          <w:numId w:val="25"/>
        </w:numPr>
        <w:spacing w:before="100" w:beforeAutospacing="1" w:after="100" w:afterAutospacing="1" w:line="240" w:lineRule="auto"/>
      </w:pPr>
      <w:r>
        <w:t xml:space="preserve">Display medicine information </w:t>
      </w:r>
    </w:p>
    <w:p w:rsidR="00C30812" w:rsidRDefault="00C30812" w:rsidP="002C10FE">
      <w:pPr>
        <w:numPr>
          <w:ilvl w:val="0"/>
          <w:numId w:val="25"/>
        </w:numPr>
        <w:spacing w:before="100" w:beforeAutospacing="1" w:after="100" w:afterAutospacing="1" w:line="240" w:lineRule="auto"/>
      </w:pPr>
      <w:r>
        <w:t xml:space="preserve">Accept user input </w:t>
      </w:r>
    </w:p>
    <w:p w:rsidR="00C30812" w:rsidRDefault="00C30812" w:rsidP="002C10FE">
      <w:pPr>
        <w:numPr>
          <w:ilvl w:val="0"/>
          <w:numId w:val="25"/>
        </w:numPr>
        <w:spacing w:before="100" w:beforeAutospacing="1" w:after="100" w:afterAutospacing="1" w:line="240" w:lineRule="auto"/>
      </w:pPr>
      <w:r>
        <w:t xml:space="preserve">Perform form validation </w:t>
      </w:r>
    </w:p>
    <w:p w:rsidR="00C30812" w:rsidRDefault="00C30812" w:rsidP="002C10FE">
      <w:pPr>
        <w:numPr>
          <w:ilvl w:val="0"/>
          <w:numId w:val="25"/>
        </w:numPr>
        <w:spacing w:before="100" w:beforeAutospacing="1" w:after="100" w:afterAutospacing="1" w:line="240" w:lineRule="auto"/>
      </w:pPr>
      <w:r>
        <w:t xml:space="preserve">Show reports </w:t>
      </w:r>
    </w:p>
    <w:p w:rsidR="00C30812" w:rsidRDefault="00C30812" w:rsidP="002C10FE">
      <w:pPr>
        <w:numPr>
          <w:ilvl w:val="0"/>
          <w:numId w:val="25"/>
        </w:numPr>
        <w:spacing w:before="100" w:beforeAutospacing="1" w:after="100" w:afterAutospacing="1" w:line="240" w:lineRule="auto"/>
      </w:pPr>
      <w:r>
        <w:t xml:space="preserve">Navigate between modules </w:t>
      </w:r>
    </w:p>
    <w:p w:rsidR="00C30812" w:rsidRDefault="00C30812" w:rsidP="002C10FE">
      <w:pPr>
        <w:numPr>
          <w:ilvl w:val="0"/>
          <w:numId w:val="25"/>
        </w:numPr>
        <w:spacing w:before="100" w:beforeAutospacing="1" w:after="100" w:afterAutospacing="1" w:line="240" w:lineRule="auto"/>
      </w:pPr>
      <w:r>
        <w:t xml:space="preserve">Display notifications </w:t>
      </w:r>
    </w:p>
    <w:p w:rsidR="00C30812" w:rsidRDefault="0063021A" w:rsidP="00C30812">
      <w:pPr>
        <w:spacing w:after="0"/>
      </w:pPr>
      <w:r>
        <w:pict>
          <v:rect id="_x0000_i1068" style="width:0;height:1.5pt" o:hralign="center" o:hrstd="t" o:hr="t" fillcolor="#a0a0a0" stroked="f"/>
        </w:pict>
      </w:r>
    </w:p>
    <w:p w:rsidR="00C30812" w:rsidRDefault="00C30812" w:rsidP="00C30812">
      <w:pPr>
        <w:pStyle w:val="Heading1"/>
      </w:pPr>
      <w:r>
        <w:t>5.4 Business Logic Layer</w:t>
      </w:r>
    </w:p>
    <w:p w:rsidR="00C30812" w:rsidRDefault="00C30812" w:rsidP="00C30812">
      <w:pPr>
        <w:pStyle w:val="NormalWeb"/>
      </w:pPr>
      <w:r>
        <w:t>The Business Logic Layer acts as the brain of the application.</w:t>
      </w:r>
    </w:p>
    <w:p w:rsidR="00C30812" w:rsidRDefault="00C30812" w:rsidP="00C30812">
      <w:pPr>
        <w:pStyle w:val="NormalWeb"/>
      </w:pPr>
      <w:r>
        <w:t>This layer performs all major processing activities such as</w:t>
      </w:r>
    </w:p>
    <w:p w:rsidR="00C30812" w:rsidRDefault="00C30812" w:rsidP="002C10FE">
      <w:pPr>
        <w:numPr>
          <w:ilvl w:val="0"/>
          <w:numId w:val="26"/>
        </w:numPr>
        <w:spacing w:before="100" w:beforeAutospacing="1" w:after="100" w:afterAutospacing="1" w:line="240" w:lineRule="auto"/>
      </w:pPr>
      <w:r>
        <w:t xml:space="preserve">Medicine validation </w:t>
      </w:r>
    </w:p>
    <w:p w:rsidR="00C30812" w:rsidRDefault="00C30812" w:rsidP="002C10FE">
      <w:pPr>
        <w:numPr>
          <w:ilvl w:val="0"/>
          <w:numId w:val="26"/>
        </w:numPr>
        <w:spacing w:before="100" w:beforeAutospacing="1" w:after="100" w:afterAutospacing="1" w:line="240" w:lineRule="auto"/>
      </w:pPr>
      <w:r>
        <w:t xml:space="preserve">Inventory calculation </w:t>
      </w:r>
    </w:p>
    <w:p w:rsidR="00C30812" w:rsidRDefault="00C30812" w:rsidP="002C10FE">
      <w:pPr>
        <w:numPr>
          <w:ilvl w:val="0"/>
          <w:numId w:val="26"/>
        </w:numPr>
        <w:spacing w:before="100" w:beforeAutospacing="1" w:after="100" w:afterAutospacing="1" w:line="240" w:lineRule="auto"/>
      </w:pPr>
      <w:r>
        <w:t xml:space="preserve">Billing </w:t>
      </w:r>
    </w:p>
    <w:p w:rsidR="00C30812" w:rsidRDefault="00C30812" w:rsidP="002C10FE">
      <w:pPr>
        <w:numPr>
          <w:ilvl w:val="0"/>
          <w:numId w:val="26"/>
        </w:numPr>
        <w:spacing w:before="100" w:beforeAutospacing="1" w:after="100" w:afterAutospacing="1" w:line="240" w:lineRule="auto"/>
      </w:pPr>
      <w:r>
        <w:t xml:space="preserve">Stock updates </w:t>
      </w:r>
    </w:p>
    <w:p w:rsidR="00C30812" w:rsidRDefault="00C30812" w:rsidP="002C10FE">
      <w:pPr>
        <w:numPr>
          <w:ilvl w:val="0"/>
          <w:numId w:val="26"/>
        </w:numPr>
        <w:spacing w:before="100" w:beforeAutospacing="1" w:after="100" w:afterAutospacing="1" w:line="240" w:lineRule="auto"/>
      </w:pPr>
      <w:r>
        <w:t xml:space="preserve">Purchase processing </w:t>
      </w:r>
    </w:p>
    <w:p w:rsidR="00C30812" w:rsidRDefault="00C30812" w:rsidP="002C10FE">
      <w:pPr>
        <w:numPr>
          <w:ilvl w:val="0"/>
          <w:numId w:val="26"/>
        </w:numPr>
        <w:spacing w:before="100" w:beforeAutospacing="1" w:after="100" w:afterAutospacing="1" w:line="240" w:lineRule="auto"/>
      </w:pPr>
      <w:r>
        <w:t xml:space="preserve">Expiry checking </w:t>
      </w:r>
    </w:p>
    <w:p w:rsidR="00C30812" w:rsidRDefault="00C30812" w:rsidP="002C10FE">
      <w:pPr>
        <w:numPr>
          <w:ilvl w:val="0"/>
          <w:numId w:val="26"/>
        </w:numPr>
        <w:spacing w:before="100" w:beforeAutospacing="1" w:after="100" w:afterAutospacing="1" w:line="240" w:lineRule="auto"/>
      </w:pPr>
      <w:r>
        <w:t xml:space="preserve">Search operations </w:t>
      </w:r>
    </w:p>
    <w:p w:rsidR="00C30812" w:rsidRDefault="00C30812" w:rsidP="002C10FE">
      <w:pPr>
        <w:numPr>
          <w:ilvl w:val="0"/>
          <w:numId w:val="26"/>
        </w:numPr>
        <w:spacing w:before="100" w:beforeAutospacing="1" w:after="100" w:afterAutospacing="1" w:line="240" w:lineRule="auto"/>
      </w:pPr>
      <w:r>
        <w:t xml:space="preserve">Report generation </w:t>
      </w:r>
    </w:p>
    <w:p w:rsidR="00C30812" w:rsidRDefault="00C30812" w:rsidP="00C30812">
      <w:pPr>
        <w:pStyle w:val="NormalWeb"/>
      </w:pPr>
      <w:r>
        <w:t>Whenever a pharmacist adds a medicine, this layer verifies all entered values before updating the database.</w:t>
      </w:r>
    </w:p>
    <w:p w:rsidR="00C30812" w:rsidRDefault="00C30812" w:rsidP="00C30812">
      <w:pPr>
        <w:pStyle w:val="NormalWeb"/>
      </w:pPr>
      <w:r>
        <w:t>Example:</w:t>
      </w:r>
    </w:p>
    <w:p w:rsidR="00C30812" w:rsidRDefault="00C30812" w:rsidP="00C30812">
      <w:pPr>
        <w:pStyle w:val="NormalWeb"/>
      </w:pPr>
      <w:r>
        <w:t>If Quantity &lt; 0</w:t>
      </w:r>
    </w:p>
    <w:p w:rsidR="00C30812" w:rsidRDefault="00C30812" w:rsidP="00C30812">
      <w:pPr>
        <w:pStyle w:val="NormalWeb"/>
      </w:pPr>
      <w:r>
        <w:t>↓</w:t>
      </w:r>
    </w:p>
    <w:p w:rsidR="00C30812" w:rsidRDefault="00C30812" w:rsidP="00C30812">
      <w:pPr>
        <w:pStyle w:val="NormalWeb"/>
      </w:pPr>
      <w:r>
        <w:t>Display Error</w:t>
      </w:r>
    </w:p>
    <w:p w:rsidR="00C30812" w:rsidRDefault="00C30812" w:rsidP="00C30812">
      <w:pPr>
        <w:pStyle w:val="NormalWeb"/>
      </w:pPr>
      <w:r>
        <w:t>If Quantity &gt; 0</w:t>
      </w:r>
    </w:p>
    <w:p w:rsidR="00C30812" w:rsidRDefault="00C30812" w:rsidP="00C30812">
      <w:pPr>
        <w:pStyle w:val="NormalWeb"/>
      </w:pPr>
      <w:r>
        <w:t>↓</w:t>
      </w:r>
    </w:p>
    <w:p w:rsidR="00C30812" w:rsidRDefault="00C30812" w:rsidP="00C30812">
      <w:pPr>
        <w:pStyle w:val="NormalWeb"/>
      </w:pPr>
      <w:r>
        <w:t>Update Inventory</w:t>
      </w:r>
    </w:p>
    <w:p w:rsidR="00C30812" w:rsidRDefault="00C30812" w:rsidP="00C30812">
      <w:pPr>
        <w:pStyle w:val="NormalWeb"/>
      </w:pPr>
      <w:r>
        <w:t>↓</w:t>
      </w:r>
    </w:p>
    <w:p w:rsidR="00C30812" w:rsidRDefault="00C30812" w:rsidP="00C30812">
      <w:pPr>
        <w:pStyle w:val="NormalWeb"/>
      </w:pPr>
      <w:r>
        <w:lastRenderedPageBreak/>
        <w:t>Generate Success Message</w:t>
      </w:r>
    </w:p>
    <w:p w:rsidR="00C30812" w:rsidRDefault="0063021A" w:rsidP="00C30812">
      <w:r>
        <w:pict>
          <v:rect id="_x0000_i1069" style="width:0;height:1.5pt" o:hralign="center" o:hrstd="t" o:hr="t" fillcolor="#a0a0a0" stroked="f"/>
        </w:pict>
      </w:r>
    </w:p>
    <w:p w:rsidR="00C30812" w:rsidRDefault="00C30812" w:rsidP="00C30812">
      <w:pPr>
        <w:pStyle w:val="Heading1"/>
      </w:pPr>
      <w:r>
        <w:t>5.5 Data Layer</w:t>
      </w:r>
    </w:p>
    <w:p w:rsidR="00C30812" w:rsidRDefault="00C30812" w:rsidP="00C30812">
      <w:pPr>
        <w:pStyle w:val="NormalWeb"/>
      </w:pPr>
      <w:r>
        <w:t>The data layer stores all application information.</w:t>
      </w:r>
    </w:p>
    <w:p w:rsidR="00C30812" w:rsidRDefault="00C30812" w:rsidP="00C30812">
      <w:pPr>
        <w:pStyle w:val="NormalWeb"/>
      </w:pPr>
      <w:r>
        <w:t>The following data is maintained:</w:t>
      </w:r>
    </w:p>
    <w:p w:rsidR="00C30812" w:rsidRDefault="00C30812" w:rsidP="002C10FE">
      <w:pPr>
        <w:numPr>
          <w:ilvl w:val="0"/>
          <w:numId w:val="27"/>
        </w:numPr>
        <w:spacing w:before="100" w:beforeAutospacing="1" w:after="100" w:afterAutospacing="1" w:line="240" w:lineRule="auto"/>
      </w:pPr>
      <w:r>
        <w:t xml:space="preserve">Medicine Details </w:t>
      </w:r>
    </w:p>
    <w:p w:rsidR="00C30812" w:rsidRDefault="00C30812" w:rsidP="002C10FE">
      <w:pPr>
        <w:numPr>
          <w:ilvl w:val="0"/>
          <w:numId w:val="27"/>
        </w:numPr>
        <w:spacing w:before="100" w:beforeAutospacing="1" w:after="100" w:afterAutospacing="1" w:line="240" w:lineRule="auto"/>
      </w:pPr>
      <w:r>
        <w:t xml:space="preserve">Supplier Details </w:t>
      </w:r>
    </w:p>
    <w:p w:rsidR="00C30812" w:rsidRDefault="00C30812" w:rsidP="002C10FE">
      <w:pPr>
        <w:numPr>
          <w:ilvl w:val="0"/>
          <w:numId w:val="27"/>
        </w:numPr>
        <w:spacing w:before="100" w:beforeAutospacing="1" w:after="100" w:afterAutospacing="1" w:line="240" w:lineRule="auto"/>
      </w:pPr>
      <w:r>
        <w:t xml:space="preserve">Sales Details </w:t>
      </w:r>
    </w:p>
    <w:p w:rsidR="00C30812" w:rsidRDefault="00C30812" w:rsidP="002C10FE">
      <w:pPr>
        <w:numPr>
          <w:ilvl w:val="0"/>
          <w:numId w:val="27"/>
        </w:numPr>
        <w:spacing w:before="100" w:beforeAutospacing="1" w:after="100" w:afterAutospacing="1" w:line="240" w:lineRule="auto"/>
      </w:pPr>
      <w:r>
        <w:t xml:space="preserve">Purchase Details </w:t>
      </w:r>
    </w:p>
    <w:p w:rsidR="00C30812" w:rsidRDefault="00C30812" w:rsidP="002C10FE">
      <w:pPr>
        <w:numPr>
          <w:ilvl w:val="0"/>
          <w:numId w:val="27"/>
        </w:numPr>
        <w:spacing w:before="100" w:beforeAutospacing="1" w:after="100" w:afterAutospacing="1" w:line="240" w:lineRule="auto"/>
      </w:pPr>
      <w:r>
        <w:t xml:space="preserve">User Information </w:t>
      </w:r>
    </w:p>
    <w:p w:rsidR="00C30812" w:rsidRDefault="00C30812" w:rsidP="002C10FE">
      <w:pPr>
        <w:numPr>
          <w:ilvl w:val="0"/>
          <w:numId w:val="27"/>
        </w:numPr>
        <w:spacing w:before="100" w:beforeAutospacing="1" w:after="100" w:afterAutospacing="1" w:line="240" w:lineRule="auto"/>
      </w:pPr>
      <w:r>
        <w:t xml:space="preserve">Inventory Reports </w:t>
      </w:r>
    </w:p>
    <w:p w:rsidR="00C30812" w:rsidRDefault="00C30812" w:rsidP="00C30812">
      <w:pPr>
        <w:pStyle w:val="NormalWeb"/>
      </w:pPr>
      <w:r>
        <w:t>The storage layer provides fast retrieval of information whenever requested by the user.</w:t>
      </w:r>
    </w:p>
    <w:p w:rsidR="00C30812" w:rsidRDefault="0063021A" w:rsidP="00C30812">
      <w:r>
        <w:pict>
          <v:rect id="_x0000_i1070" style="width:0;height:1.5pt" o:hralign="center" o:hrstd="t" o:hr="t" fillcolor="#a0a0a0" stroked="f"/>
        </w:pict>
      </w:r>
    </w:p>
    <w:p w:rsidR="00C30812" w:rsidRDefault="00C30812" w:rsidP="00C30812">
      <w:pPr>
        <w:pStyle w:val="Heading1"/>
      </w:pPr>
      <w:r>
        <w:t>5.6 System Workflow</w:t>
      </w:r>
    </w:p>
    <w:p w:rsidR="00C30812" w:rsidRDefault="00C30812" w:rsidP="00C30812">
      <w:pPr>
        <w:pStyle w:val="NormalWeb"/>
      </w:pPr>
      <w:r>
        <w:t>The Pharmacy Inventory Management System follows the workflow shown below.</w:t>
      </w:r>
    </w:p>
    <w:p w:rsidR="00C30812" w:rsidRDefault="00C30812" w:rsidP="00C30812">
      <w:pPr>
        <w:pStyle w:val="HTMLPreformatted"/>
      </w:pPr>
      <w:r>
        <w:rPr>
          <w:rStyle w:val="HTMLCode"/>
          <w:rFonts w:eastAsiaTheme="majorEastAsia"/>
        </w:rPr>
        <w:t>User Login</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Authentication</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Dashboard</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Select Module</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 xml:space="preserve"> │    │     │</w:t>
      </w:r>
      <w:r>
        <w:br/>
      </w:r>
      <w:r>
        <w:rPr>
          <w:rStyle w:val="HTMLCode"/>
          <w:rFonts w:eastAsiaTheme="majorEastAsia"/>
        </w:rPr>
        <w:t xml:space="preserve"> ▼    ▼     ▼</w:t>
      </w:r>
      <w:r>
        <w:br/>
      </w:r>
      <w:r>
        <w:rPr>
          <w:rStyle w:val="HTMLCode"/>
          <w:rFonts w:eastAsiaTheme="majorEastAsia"/>
        </w:rPr>
        <w:t>Medicine Purchase Sales</w:t>
      </w:r>
      <w:r>
        <w:br/>
      </w:r>
      <w:r>
        <w:rPr>
          <w:rStyle w:val="HTMLCode"/>
          <w:rFonts w:eastAsiaTheme="majorEastAsia"/>
        </w:rPr>
        <w:t xml:space="preserve"> │      │      │</w:t>
      </w:r>
      <w:r>
        <w:br/>
      </w:r>
      <w:r>
        <w:rPr>
          <w:rStyle w:val="HTMLCode"/>
          <w:rFonts w:eastAsiaTheme="majorEastAsia"/>
        </w:rPr>
        <w:t xml:space="preserve"> ▼      ▼      ▼</w:t>
      </w:r>
      <w:r>
        <w:br/>
      </w:r>
      <w:r>
        <w:rPr>
          <w:rStyle w:val="HTMLCode"/>
          <w:rFonts w:eastAsiaTheme="majorEastAsia"/>
        </w:rPr>
        <w:t>Inventory Updated</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Generate Reports</w:t>
      </w:r>
      <w:r>
        <w:br/>
      </w:r>
      <w:r>
        <w:rPr>
          <w:rStyle w:val="HTMLCode"/>
          <w:rFonts w:eastAsiaTheme="majorEastAsia"/>
        </w:rPr>
        <w:t xml:space="preserve">      │</w:t>
      </w:r>
      <w:r>
        <w:br/>
      </w:r>
      <w:r>
        <w:rPr>
          <w:rStyle w:val="HTMLCode"/>
          <w:rFonts w:eastAsiaTheme="majorEastAsia"/>
        </w:rPr>
        <w:lastRenderedPageBreak/>
        <w:t xml:space="preserve">      ▼</w:t>
      </w:r>
      <w:r>
        <w:br/>
      </w:r>
      <w:r>
        <w:rPr>
          <w:rStyle w:val="HTMLCode"/>
          <w:rFonts w:eastAsiaTheme="majorEastAsia"/>
        </w:rPr>
        <w:t>Logout</w:t>
      </w:r>
    </w:p>
    <w:p w:rsidR="00C30812" w:rsidRDefault="00C30812" w:rsidP="00C30812">
      <w:pPr>
        <w:pStyle w:val="NormalWeb"/>
      </w:pPr>
      <w:r>
        <w:t>This workflow ensures that every operation updates inventory automatically.</w:t>
      </w:r>
    </w:p>
    <w:p w:rsidR="00C30812" w:rsidRDefault="0063021A" w:rsidP="00C30812">
      <w:r>
        <w:pict>
          <v:rect id="_x0000_i1071" style="width:0;height:1.5pt" o:hralign="center" o:hrstd="t" o:hr="t" fillcolor="#a0a0a0" stroked="f"/>
        </w:pict>
      </w:r>
    </w:p>
    <w:p w:rsidR="00C30812" w:rsidRDefault="00C30812" w:rsidP="00C30812">
      <w:pPr>
        <w:pStyle w:val="Heading1"/>
      </w:pPr>
      <w:r>
        <w:t>5.7 Module Architecture</w:t>
      </w:r>
    </w:p>
    <w:p w:rsidR="00C30812" w:rsidRDefault="00C30812" w:rsidP="00C30812">
      <w:pPr>
        <w:pStyle w:val="NormalWeb"/>
      </w:pPr>
      <w:r>
        <w:t>The system consists of several independent modules.</w:t>
      </w:r>
    </w:p>
    <w:p w:rsidR="00C30812" w:rsidRDefault="00C30812" w:rsidP="00C30812">
      <w:pPr>
        <w:pStyle w:val="Heading3"/>
      </w:pPr>
      <w:r>
        <w:t>1. Login Module</w:t>
      </w:r>
    </w:p>
    <w:p w:rsidR="00C30812" w:rsidRDefault="00C30812" w:rsidP="00C30812">
      <w:pPr>
        <w:pStyle w:val="NormalWeb"/>
      </w:pPr>
      <w:r>
        <w:t>Responsibilities</w:t>
      </w:r>
    </w:p>
    <w:p w:rsidR="00C30812" w:rsidRDefault="00C30812" w:rsidP="002C10FE">
      <w:pPr>
        <w:numPr>
          <w:ilvl w:val="0"/>
          <w:numId w:val="28"/>
        </w:numPr>
        <w:spacing w:before="100" w:beforeAutospacing="1" w:after="100" w:afterAutospacing="1" w:line="240" w:lineRule="auto"/>
      </w:pPr>
      <w:r>
        <w:t xml:space="preserve">User Authentication </w:t>
      </w:r>
    </w:p>
    <w:p w:rsidR="00C30812" w:rsidRDefault="00C30812" w:rsidP="002C10FE">
      <w:pPr>
        <w:numPr>
          <w:ilvl w:val="0"/>
          <w:numId w:val="28"/>
        </w:numPr>
        <w:spacing w:before="100" w:beforeAutospacing="1" w:after="100" w:afterAutospacing="1" w:line="240" w:lineRule="auto"/>
      </w:pPr>
      <w:r>
        <w:t xml:space="preserve">Password Validation </w:t>
      </w:r>
    </w:p>
    <w:p w:rsidR="00C30812" w:rsidRDefault="00C30812" w:rsidP="002C10FE">
      <w:pPr>
        <w:numPr>
          <w:ilvl w:val="0"/>
          <w:numId w:val="28"/>
        </w:numPr>
        <w:spacing w:before="100" w:beforeAutospacing="1" w:after="100" w:afterAutospacing="1" w:line="240" w:lineRule="auto"/>
      </w:pPr>
      <w:r>
        <w:t xml:space="preserve">Session Creation </w:t>
      </w:r>
    </w:p>
    <w:p w:rsidR="00C30812" w:rsidRDefault="00C30812" w:rsidP="00C30812">
      <w:pPr>
        <w:pStyle w:val="NormalWeb"/>
      </w:pPr>
      <w:r>
        <w:t>Inputs</w:t>
      </w:r>
    </w:p>
    <w:p w:rsidR="00C30812" w:rsidRDefault="00C30812" w:rsidP="002C10FE">
      <w:pPr>
        <w:numPr>
          <w:ilvl w:val="0"/>
          <w:numId w:val="29"/>
        </w:numPr>
        <w:spacing w:before="100" w:beforeAutospacing="1" w:after="100" w:afterAutospacing="1" w:line="240" w:lineRule="auto"/>
      </w:pPr>
      <w:r>
        <w:t xml:space="preserve">Username </w:t>
      </w:r>
    </w:p>
    <w:p w:rsidR="00C30812" w:rsidRDefault="00C30812" w:rsidP="002C10FE">
      <w:pPr>
        <w:numPr>
          <w:ilvl w:val="0"/>
          <w:numId w:val="29"/>
        </w:numPr>
        <w:spacing w:before="100" w:beforeAutospacing="1" w:after="100" w:afterAutospacing="1" w:line="240" w:lineRule="auto"/>
      </w:pPr>
      <w:r>
        <w:t xml:space="preserve">Password </w:t>
      </w:r>
    </w:p>
    <w:p w:rsidR="00C30812" w:rsidRDefault="00C30812" w:rsidP="00C30812">
      <w:pPr>
        <w:pStyle w:val="NormalWeb"/>
      </w:pPr>
      <w:r>
        <w:t>Outputs</w:t>
      </w:r>
    </w:p>
    <w:p w:rsidR="00C30812" w:rsidRDefault="00C30812" w:rsidP="002C10FE">
      <w:pPr>
        <w:numPr>
          <w:ilvl w:val="0"/>
          <w:numId w:val="30"/>
        </w:numPr>
        <w:spacing w:before="100" w:beforeAutospacing="1" w:after="100" w:afterAutospacing="1" w:line="240" w:lineRule="auto"/>
      </w:pPr>
      <w:r>
        <w:t xml:space="preserve">Dashboard Access </w:t>
      </w:r>
    </w:p>
    <w:p w:rsidR="00C30812" w:rsidRDefault="0063021A" w:rsidP="00C30812">
      <w:pPr>
        <w:spacing w:after="0"/>
      </w:pPr>
      <w:r>
        <w:pict>
          <v:rect id="_x0000_i1072" style="width:0;height:1.5pt" o:hralign="center" o:hrstd="t" o:hr="t" fillcolor="#a0a0a0" stroked="f"/>
        </w:pict>
      </w:r>
    </w:p>
    <w:p w:rsidR="00C30812" w:rsidRDefault="00C30812" w:rsidP="00C30812">
      <w:pPr>
        <w:pStyle w:val="Heading3"/>
      </w:pPr>
      <w:r>
        <w:t>2. Dashboard Module</w:t>
      </w:r>
    </w:p>
    <w:p w:rsidR="00C30812" w:rsidRDefault="00C30812" w:rsidP="00C30812">
      <w:pPr>
        <w:pStyle w:val="NormalWeb"/>
      </w:pPr>
      <w:r>
        <w:t>Displays</w:t>
      </w:r>
    </w:p>
    <w:p w:rsidR="00C30812" w:rsidRDefault="00C30812" w:rsidP="002C10FE">
      <w:pPr>
        <w:numPr>
          <w:ilvl w:val="0"/>
          <w:numId w:val="31"/>
        </w:numPr>
        <w:spacing w:before="100" w:beforeAutospacing="1" w:after="100" w:afterAutospacing="1" w:line="240" w:lineRule="auto"/>
      </w:pPr>
      <w:r>
        <w:t xml:space="preserve">Total Medicines </w:t>
      </w:r>
    </w:p>
    <w:p w:rsidR="00C30812" w:rsidRDefault="00C30812" w:rsidP="002C10FE">
      <w:pPr>
        <w:numPr>
          <w:ilvl w:val="0"/>
          <w:numId w:val="31"/>
        </w:numPr>
        <w:spacing w:before="100" w:beforeAutospacing="1" w:after="100" w:afterAutospacing="1" w:line="240" w:lineRule="auto"/>
      </w:pPr>
      <w:r>
        <w:t xml:space="preserve">Total Suppliers </w:t>
      </w:r>
    </w:p>
    <w:p w:rsidR="00C30812" w:rsidRDefault="00C30812" w:rsidP="002C10FE">
      <w:pPr>
        <w:numPr>
          <w:ilvl w:val="0"/>
          <w:numId w:val="31"/>
        </w:numPr>
        <w:spacing w:before="100" w:beforeAutospacing="1" w:after="100" w:afterAutospacing="1" w:line="240" w:lineRule="auto"/>
      </w:pPr>
      <w:r>
        <w:t xml:space="preserve">Low Stock Medicines </w:t>
      </w:r>
    </w:p>
    <w:p w:rsidR="00C30812" w:rsidRDefault="00C30812" w:rsidP="002C10FE">
      <w:pPr>
        <w:numPr>
          <w:ilvl w:val="0"/>
          <w:numId w:val="31"/>
        </w:numPr>
        <w:spacing w:before="100" w:beforeAutospacing="1" w:after="100" w:afterAutospacing="1" w:line="240" w:lineRule="auto"/>
      </w:pPr>
      <w:r>
        <w:t xml:space="preserve">Expired Medicines </w:t>
      </w:r>
    </w:p>
    <w:p w:rsidR="00C30812" w:rsidRDefault="00C30812" w:rsidP="002C10FE">
      <w:pPr>
        <w:numPr>
          <w:ilvl w:val="0"/>
          <w:numId w:val="31"/>
        </w:numPr>
        <w:spacing w:before="100" w:beforeAutospacing="1" w:after="100" w:afterAutospacing="1" w:line="240" w:lineRule="auto"/>
      </w:pPr>
      <w:r>
        <w:t xml:space="preserve">Sales Summary </w:t>
      </w:r>
    </w:p>
    <w:p w:rsidR="00C30812" w:rsidRDefault="00C30812" w:rsidP="002C10FE">
      <w:pPr>
        <w:numPr>
          <w:ilvl w:val="0"/>
          <w:numId w:val="31"/>
        </w:numPr>
        <w:spacing w:before="100" w:beforeAutospacing="1" w:after="100" w:afterAutospacing="1" w:line="240" w:lineRule="auto"/>
      </w:pPr>
      <w:r>
        <w:t xml:space="preserve">Purchase Summary </w:t>
      </w:r>
    </w:p>
    <w:p w:rsidR="00C30812" w:rsidRDefault="00C30812" w:rsidP="002C10FE">
      <w:pPr>
        <w:numPr>
          <w:ilvl w:val="0"/>
          <w:numId w:val="31"/>
        </w:numPr>
        <w:spacing w:before="100" w:beforeAutospacing="1" w:after="100" w:afterAutospacing="1" w:line="240" w:lineRule="auto"/>
      </w:pPr>
      <w:r>
        <w:t xml:space="preserve">Recent Transactions </w:t>
      </w:r>
    </w:p>
    <w:p w:rsidR="00C30812" w:rsidRDefault="0063021A" w:rsidP="00C30812">
      <w:pPr>
        <w:spacing w:after="0"/>
      </w:pPr>
      <w:r>
        <w:pict>
          <v:rect id="_x0000_i1073" style="width:0;height:1.5pt" o:hralign="center" o:hrstd="t" o:hr="t" fillcolor="#a0a0a0" stroked="f"/>
        </w:pict>
      </w:r>
    </w:p>
    <w:p w:rsidR="00C30812" w:rsidRDefault="00C30812" w:rsidP="00C30812">
      <w:pPr>
        <w:pStyle w:val="Heading3"/>
      </w:pPr>
      <w:r>
        <w:lastRenderedPageBreak/>
        <w:t>3. Medicine Module</w:t>
      </w:r>
    </w:p>
    <w:p w:rsidR="00C30812" w:rsidRDefault="00C30812" w:rsidP="00C30812">
      <w:pPr>
        <w:pStyle w:val="NormalWeb"/>
      </w:pPr>
      <w:r>
        <w:t>Functions</w:t>
      </w:r>
    </w:p>
    <w:p w:rsidR="00C30812" w:rsidRDefault="00C30812" w:rsidP="00C30812">
      <w:pPr>
        <w:pStyle w:val="NormalWeb"/>
      </w:pPr>
      <w:r>
        <w:t>Add Medicine</w:t>
      </w:r>
    </w:p>
    <w:p w:rsidR="00C30812" w:rsidRDefault="00C30812" w:rsidP="00C30812">
      <w:pPr>
        <w:pStyle w:val="NormalWeb"/>
      </w:pPr>
      <w:r>
        <w:t>Update Medicine</w:t>
      </w:r>
    </w:p>
    <w:p w:rsidR="00C30812" w:rsidRDefault="00C30812" w:rsidP="00C30812">
      <w:pPr>
        <w:pStyle w:val="NormalWeb"/>
      </w:pPr>
      <w:r>
        <w:t>Delete Medicine</w:t>
      </w:r>
    </w:p>
    <w:p w:rsidR="00C30812" w:rsidRDefault="00C30812" w:rsidP="00C30812">
      <w:pPr>
        <w:pStyle w:val="NormalWeb"/>
      </w:pPr>
      <w:r>
        <w:t>Search Medicine</w:t>
      </w:r>
    </w:p>
    <w:p w:rsidR="00C30812" w:rsidRDefault="00C30812" w:rsidP="00C30812">
      <w:pPr>
        <w:pStyle w:val="NormalWeb"/>
      </w:pPr>
      <w:r>
        <w:t>Medicine Categories</w:t>
      </w:r>
    </w:p>
    <w:p w:rsidR="00C30812" w:rsidRDefault="00C30812" w:rsidP="00C30812">
      <w:pPr>
        <w:pStyle w:val="NormalWeb"/>
      </w:pPr>
      <w:r>
        <w:t>Medicine Pricing</w:t>
      </w:r>
    </w:p>
    <w:p w:rsidR="00C30812" w:rsidRDefault="00C30812" w:rsidP="00C30812">
      <w:pPr>
        <w:pStyle w:val="NormalWeb"/>
      </w:pPr>
      <w:r>
        <w:t>Expiry Information</w:t>
      </w:r>
    </w:p>
    <w:p w:rsidR="00C30812" w:rsidRDefault="0063021A" w:rsidP="00C30812">
      <w:r>
        <w:pict>
          <v:rect id="_x0000_i1074" style="width:0;height:1.5pt" o:hralign="center" o:hrstd="t" o:hr="t" fillcolor="#a0a0a0" stroked="f"/>
        </w:pict>
      </w:r>
    </w:p>
    <w:p w:rsidR="00C30812" w:rsidRDefault="00C30812" w:rsidP="00C30812">
      <w:pPr>
        <w:pStyle w:val="Heading3"/>
      </w:pPr>
      <w:r>
        <w:t>4. Supplier Module</w:t>
      </w:r>
    </w:p>
    <w:p w:rsidR="00C30812" w:rsidRDefault="00C30812" w:rsidP="00C30812">
      <w:pPr>
        <w:pStyle w:val="NormalWeb"/>
      </w:pPr>
      <w:r>
        <w:t>Stores</w:t>
      </w:r>
    </w:p>
    <w:p w:rsidR="00C30812" w:rsidRDefault="00C30812" w:rsidP="00C30812">
      <w:pPr>
        <w:pStyle w:val="NormalWeb"/>
      </w:pPr>
      <w:r>
        <w:t>Supplier Name</w:t>
      </w:r>
    </w:p>
    <w:p w:rsidR="00C30812" w:rsidRDefault="00C30812" w:rsidP="00C30812">
      <w:pPr>
        <w:pStyle w:val="NormalWeb"/>
      </w:pPr>
      <w:r>
        <w:t>Address</w:t>
      </w:r>
    </w:p>
    <w:p w:rsidR="00C30812" w:rsidRDefault="00C30812" w:rsidP="00C30812">
      <w:pPr>
        <w:pStyle w:val="NormalWeb"/>
      </w:pPr>
      <w:r>
        <w:t>Phone Number</w:t>
      </w:r>
    </w:p>
    <w:p w:rsidR="00C30812" w:rsidRDefault="00C30812" w:rsidP="00C30812">
      <w:pPr>
        <w:pStyle w:val="NormalWeb"/>
      </w:pPr>
      <w:r>
        <w:t>Email</w:t>
      </w:r>
    </w:p>
    <w:p w:rsidR="00C30812" w:rsidRDefault="00C30812" w:rsidP="00C30812">
      <w:pPr>
        <w:pStyle w:val="NormalWeb"/>
      </w:pPr>
      <w:r>
        <w:t>GST Number</w:t>
      </w:r>
    </w:p>
    <w:p w:rsidR="00C30812" w:rsidRDefault="00C30812" w:rsidP="00C30812">
      <w:pPr>
        <w:pStyle w:val="NormalWeb"/>
      </w:pPr>
      <w:r>
        <w:t>Purchased Medicines</w:t>
      </w:r>
    </w:p>
    <w:p w:rsidR="00C30812" w:rsidRDefault="0063021A" w:rsidP="00C30812">
      <w:r>
        <w:pict>
          <v:rect id="_x0000_i1075" style="width:0;height:1.5pt" o:hralign="center" o:hrstd="t" o:hr="t" fillcolor="#a0a0a0" stroked="f"/>
        </w:pict>
      </w:r>
    </w:p>
    <w:p w:rsidR="00C30812" w:rsidRDefault="00C30812" w:rsidP="00C30812">
      <w:pPr>
        <w:pStyle w:val="Heading3"/>
      </w:pPr>
      <w:r>
        <w:t>5. Purchase Module</w:t>
      </w:r>
    </w:p>
    <w:p w:rsidR="00C30812" w:rsidRDefault="00C30812" w:rsidP="00C30812">
      <w:pPr>
        <w:pStyle w:val="NormalWeb"/>
      </w:pPr>
      <w:r>
        <w:t>Responsibilities</w:t>
      </w:r>
    </w:p>
    <w:p w:rsidR="00C30812" w:rsidRDefault="00C30812" w:rsidP="00C30812">
      <w:pPr>
        <w:pStyle w:val="NormalWeb"/>
      </w:pPr>
      <w:r>
        <w:t>Purchase Entry</w:t>
      </w:r>
    </w:p>
    <w:p w:rsidR="00C30812" w:rsidRDefault="00C30812" w:rsidP="00C30812">
      <w:pPr>
        <w:pStyle w:val="NormalWeb"/>
      </w:pPr>
      <w:r>
        <w:t>Invoice Generation</w:t>
      </w:r>
    </w:p>
    <w:p w:rsidR="00C30812" w:rsidRDefault="00C30812" w:rsidP="00C30812">
      <w:pPr>
        <w:pStyle w:val="NormalWeb"/>
      </w:pPr>
      <w:r>
        <w:lastRenderedPageBreak/>
        <w:t>Supplier Selection</w:t>
      </w:r>
    </w:p>
    <w:p w:rsidR="00C30812" w:rsidRDefault="00C30812" w:rsidP="00C30812">
      <w:pPr>
        <w:pStyle w:val="NormalWeb"/>
      </w:pPr>
      <w:r>
        <w:t>Quantity Update</w:t>
      </w:r>
    </w:p>
    <w:p w:rsidR="00C30812" w:rsidRDefault="00C30812" w:rsidP="00C30812">
      <w:pPr>
        <w:pStyle w:val="NormalWeb"/>
      </w:pPr>
      <w:r>
        <w:t>Price Calculation</w:t>
      </w:r>
    </w:p>
    <w:p w:rsidR="00C30812" w:rsidRDefault="00C30812" w:rsidP="00C30812">
      <w:pPr>
        <w:pStyle w:val="NormalWeb"/>
      </w:pPr>
      <w:r>
        <w:t>Stock Increase</w:t>
      </w:r>
    </w:p>
    <w:p w:rsidR="00C30812" w:rsidRDefault="0063021A" w:rsidP="00C30812">
      <w:r>
        <w:pict>
          <v:rect id="_x0000_i1076" style="width:0;height:1.5pt" o:hralign="center" o:hrstd="t" o:hr="t" fillcolor="#a0a0a0" stroked="f"/>
        </w:pict>
      </w:r>
    </w:p>
    <w:p w:rsidR="00C30812" w:rsidRDefault="00C30812" w:rsidP="00C30812">
      <w:pPr>
        <w:pStyle w:val="Heading3"/>
      </w:pPr>
      <w:r>
        <w:t>6. Sales Module</w:t>
      </w:r>
    </w:p>
    <w:p w:rsidR="00C30812" w:rsidRDefault="00C30812" w:rsidP="00C30812">
      <w:pPr>
        <w:pStyle w:val="NormalWeb"/>
      </w:pPr>
      <w:r>
        <w:t>Functions</w:t>
      </w:r>
    </w:p>
    <w:p w:rsidR="00C30812" w:rsidRDefault="00C30812" w:rsidP="00C30812">
      <w:pPr>
        <w:pStyle w:val="NormalWeb"/>
      </w:pPr>
      <w:r>
        <w:t>Medicine Selection</w:t>
      </w:r>
    </w:p>
    <w:p w:rsidR="00C30812" w:rsidRDefault="00C30812" w:rsidP="00C30812">
      <w:pPr>
        <w:pStyle w:val="NormalWeb"/>
      </w:pPr>
      <w:r>
        <w:t>Bill Generation</w:t>
      </w:r>
    </w:p>
    <w:p w:rsidR="00C30812" w:rsidRDefault="00C30812" w:rsidP="00C30812">
      <w:pPr>
        <w:pStyle w:val="NormalWeb"/>
      </w:pPr>
      <w:r>
        <w:t>Tax Calculation</w:t>
      </w:r>
    </w:p>
    <w:p w:rsidR="00C30812" w:rsidRDefault="00C30812" w:rsidP="00C30812">
      <w:pPr>
        <w:pStyle w:val="NormalWeb"/>
      </w:pPr>
      <w:r>
        <w:t>Quantity Reduction</w:t>
      </w:r>
    </w:p>
    <w:p w:rsidR="00C30812" w:rsidRDefault="00C30812" w:rsidP="00C30812">
      <w:pPr>
        <w:pStyle w:val="NormalWeb"/>
      </w:pPr>
      <w:r>
        <w:t>Receipt Printing</w:t>
      </w:r>
    </w:p>
    <w:p w:rsidR="00C30812" w:rsidRDefault="0063021A" w:rsidP="00C30812">
      <w:r>
        <w:pict>
          <v:rect id="_x0000_i1077" style="width:0;height:1.5pt" o:hralign="center" o:hrstd="t" o:hr="t" fillcolor="#a0a0a0" stroked="f"/>
        </w:pict>
      </w:r>
    </w:p>
    <w:p w:rsidR="00C30812" w:rsidRDefault="00C30812" w:rsidP="00C30812">
      <w:pPr>
        <w:pStyle w:val="Heading3"/>
      </w:pPr>
      <w:r>
        <w:t>7. Inventory Module</w:t>
      </w:r>
    </w:p>
    <w:p w:rsidR="00C30812" w:rsidRDefault="00C30812" w:rsidP="00C30812">
      <w:pPr>
        <w:pStyle w:val="NormalWeb"/>
      </w:pPr>
      <w:r>
        <w:t>Maintains</w:t>
      </w:r>
    </w:p>
    <w:p w:rsidR="00C30812" w:rsidRDefault="00C30812" w:rsidP="00C30812">
      <w:pPr>
        <w:pStyle w:val="NormalWeb"/>
      </w:pPr>
      <w:r>
        <w:t>Current Stock</w:t>
      </w:r>
    </w:p>
    <w:p w:rsidR="00C30812" w:rsidRDefault="00C30812" w:rsidP="00C30812">
      <w:pPr>
        <w:pStyle w:val="NormalWeb"/>
      </w:pPr>
      <w:r>
        <w:t>Minimum Stock</w:t>
      </w:r>
    </w:p>
    <w:p w:rsidR="00C30812" w:rsidRDefault="00C30812" w:rsidP="00C30812">
      <w:pPr>
        <w:pStyle w:val="NormalWeb"/>
      </w:pPr>
      <w:r>
        <w:t>Maximum Stock</w:t>
      </w:r>
    </w:p>
    <w:p w:rsidR="00C30812" w:rsidRDefault="00C30812" w:rsidP="00C30812">
      <w:pPr>
        <w:pStyle w:val="NormalWeb"/>
      </w:pPr>
      <w:r>
        <w:t>Reorder Level</w:t>
      </w:r>
    </w:p>
    <w:p w:rsidR="00C30812" w:rsidRDefault="00C30812" w:rsidP="00C30812">
      <w:pPr>
        <w:pStyle w:val="NormalWeb"/>
      </w:pPr>
      <w:r>
        <w:t>Expiry Details</w:t>
      </w:r>
    </w:p>
    <w:p w:rsidR="00C30812" w:rsidRDefault="00C30812" w:rsidP="00C30812">
      <w:pPr>
        <w:pStyle w:val="NormalWeb"/>
      </w:pPr>
      <w:r>
        <w:t>Availability</w:t>
      </w:r>
    </w:p>
    <w:p w:rsidR="00C30812" w:rsidRDefault="0063021A" w:rsidP="00C30812">
      <w:r>
        <w:pict>
          <v:rect id="_x0000_i1078" style="width:0;height:1.5pt" o:hralign="center" o:hrstd="t" o:hr="t" fillcolor="#a0a0a0" stroked="f"/>
        </w:pict>
      </w:r>
    </w:p>
    <w:p w:rsidR="00C30812" w:rsidRDefault="00C30812" w:rsidP="00C30812">
      <w:pPr>
        <w:pStyle w:val="Heading3"/>
      </w:pPr>
      <w:r>
        <w:lastRenderedPageBreak/>
        <w:t>8. Reports Module</w:t>
      </w:r>
    </w:p>
    <w:p w:rsidR="00C30812" w:rsidRDefault="00C30812" w:rsidP="00C30812">
      <w:pPr>
        <w:pStyle w:val="NormalWeb"/>
      </w:pPr>
      <w:r>
        <w:t>Generates</w:t>
      </w:r>
    </w:p>
    <w:p w:rsidR="00C30812" w:rsidRDefault="00C30812" w:rsidP="00C30812">
      <w:pPr>
        <w:pStyle w:val="NormalWeb"/>
      </w:pPr>
      <w:r>
        <w:t>Daily Report</w:t>
      </w:r>
    </w:p>
    <w:p w:rsidR="00C30812" w:rsidRDefault="00C30812" w:rsidP="00C30812">
      <w:pPr>
        <w:pStyle w:val="NormalWeb"/>
      </w:pPr>
      <w:r>
        <w:t>Weekly Report</w:t>
      </w:r>
    </w:p>
    <w:p w:rsidR="00C30812" w:rsidRDefault="00C30812" w:rsidP="00C30812">
      <w:pPr>
        <w:pStyle w:val="NormalWeb"/>
      </w:pPr>
      <w:r>
        <w:t>Monthly Report</w:t>
      </w:r>
    </w:p>
    <w:p w:rsidR="00C30812" w:rsidRDefault="00C30812" w:rsidP="00C30812">
      <w:pPr>
        <w:pStyle w:val="NormalWeb"/>
      </w:pPr>
      <w:r>
        <w:t>Annual Report</w:t>
      </w:r>
    </w:p>
    <w:p w:rsidR="00C30812" w:rsidRDefault="00C30812" w:rsidP="00C30812">
      <w:pPr>
        <w:pStyle w:val="NormalWeb"/>
      </w:pPr>
      <w:r>
        <w:t>Sales Report</w:t>
      </w:r>
    </w:p>
    <w:p w:rsidR="00C30812" w:rsidRDefault="00C30812" w:rsidP="00C30812">
      <w:pPr>
        <w:pStyle w:val="NormalWeb"/>
      </w:pPr>
      <w:r>
        <w:t>Purchase Report</w:t>
      </w:r>
    </w:p>
    <w:p w:rsidR="00C30812" w:rsidRDefault="00C30812" w:rsidP="00C30812">
      <w:pPr>
        <w:pStyle w:val="NormalWeb"/>
      </w:pPr>
      <w:r>
        <w:t>Stock Report</w:t>
      </w:r>
    </w:p>
    <w:p w:rsidR="00C30812" w:rsidRDefault="00C30812" w:rsidP="00C30812">
      <w:pPr>
        <w:pStyle w:val="NormalWeb"/>
      </w:pPr>
      <w:r>
        <w:t>Supplier Report</w:t>
      </w:r>
    </w:p>
    <w:p w:rsidR="00C30812" w:rsidRDefault="0063021A" w:rsidP="00C30812">
      <w:r>
        <w:pict>
          <v:rect id="_x0000_i1079" style="width:0;height:1.5pt" o:hralign="center" o:hrstd="t" o:hr="t" fillcolor="#a0a0a0" stroked="f"/>
        </w:pict>
      </w:r>
    </w:p>
    <w:p w:rsidR="00C30812" w:rsidRDefault="00C30812" w:rsidP="00C30812">
      <w:pPr>
        <w:pStyle w:val="Heading1"/>
      </w:pPr>
      <w:r>
        <w:t>5.8 Database Design</w:t>
      </w:r>
    </w:p>
    <w:p w:rsidR="00C30812" w:rsidRDefault="00C30812" w:rsidP="00C30812">
      <w:pPr>
        <w:pStyle w:val="NormalWeb"/>
      </w:pPr>
      <w:r>
        <w:t>The Pharmacy Inventory Management System stores data using multiple tables.</w:t>
      </w:r>
    </w:p>
    <w:p w:rsidR="00C30812" w:rsidRDefault="00C30812" w:rsidP="00C30812">
      <w:pPr>
        <w:pStyle w:val="Heading3"/>
      </w:pPr>
      <w:r>
        <w:t>User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848"/>
      </w:tblGrid>
      <w:tr w:rsidR="00C30812" w:rsidTr="00C30812">
        <w:trPr>
          <w:tblHeader/>
          <w:tblCellSpacing w:w="15" w:type="dxa"/>
        </w:trPr>
        <w:tc>
          <w:tcPr>
            <w:tcW w:w="0" w:type="auto"/>
            <w:vAlign w:val="center"/>
            <w:hideMark/>
          </w:tcPr>
          <w:p w:rsidR="00C30812" w:rsidRDefault="00C30812">
            <w:pPr>
              <w:jc w:val="center"/>
              <w:rPr>
                <w:b/>
                <w:bCs/>
              </w:rPr>
            </w:pPr>
            <w:r>
              <w:rPr>
                <w:b/>
                <w:bCs/>
              </w:rPr>
              <w:t>Field</w:t>
            </w:r>
          </w:p>
        </w:tc>
        <w:tc>
          <w:tcPr>
            <w:tcW w:w="0" w:type="auto"/>
            <w:vAlign w:val="center"/>
            <w:hideMark/>
          </w:tcPr>
          <w:p w:rsidR="00C30812" w:rsidRDefault="00C30812">
            <w:pPr>
              <w:jc w:val="center"/>
              <w:rPr>
                <w:b/>
                <w:bCs/>
              </w:rPr>
            </w:pPr>
            <w:r>
              <w:rPr>
                <w:b/>
                <w:bCs/>
              </w:rPr>
              <w:t>Type</w:t>
            </w:r>
          </w:p>
        </w:tc>
      </w:tr>
      <w:tr w:rsidR="00C30812" w:rsidTr="00C30812">
        <w:trPr>
          <w:tblCellSpacing w:w="15" w:type="dxa"/>
        </w:trPr>
        <w:tc>
          <w:tcPr>
            <w:tcW w:w="0" w:type="auto"/>
            <w:vAlign w:val="center"/>
            <w:hideMark/>
          </w:tcPr>
          <w:p w:rsidR="00C30812" w:rsidRDefault="00C30812">
            <w:proofErr w:type="spellStart"/>
            <w:r>
              <w:t>UserID</w:t>
            </w:r>
            <w:proofErr w:type="spellEnd"/>
          </w:p>
        </w:tc>
        <w:tc>
          <w:tcPr>
            <w:tcW w:w="0" w:type="auto"/>
            <w:vAlign w:val="center"/>
            <w:hideMark/>
          </w:tcPr>
          <w:p w:rsidR="00C30812" w:rsidRDefault="00C30812">
            <w:r>
              <w:t>Integer</w:t>
            </w:r>
          </w:p>
        </w:tc>
      </w:tr>
      <w:tr w:rsidR="00C30812" w:rsidTr="00C30812">
        <w:trPr>
          <w:tblCellSpacing w:w="15" w:type="dxa"/>
        </w:trPr>
        <w:tc>
          <w:tcPr>
            <w:tcW w:w="0" w:type="auto"/>
            <w:vAlign w:val="center"/>
            <w:hideMark/>
          </w:tcPr>
          <w:p w:rsidR="00C30812" w:rsidRDefault="00C30812">
            <w:r>
              <w:t>Username</w:t>
            </w:r>
          </w:p>
        </w:tc>
        <w:tc>
          <w:tcPr>
            <w:tcW w:w="0" w:type="auto"/>
            <w:vAlign w:val="center"/>
            <w:hideMark/>
          </w:tcPr>
          <w:p w:rsidR="00C30812" w:rsidRDefault="00C30812">
            <w:r>
              <w:t>Varchar</w:t>
            </w:r>
          </w:p>
        </w:tc>
      </w:tr>
      <w:tr w:rsidR="00C30812" w:rsidTr="00C30812">
        <w:trPr>
          <w:tblCellSpacing w:w="15" w:type="dxa"/>
        </w:trPr>
        <w:tc>
          <w:tcPr>
            <w:tcW w:w="0" w:type="auto"/>
            <w:vAlign w:val="center"/>
            <w:hideMark/>
          </w:tcPr>
          <w:p w:rsidR="00C30812" w:rsidRDefault="00C30812">
            <w:r>
              <w:t>Password</w:t>
            </w:r>
          </w:p>
        </w:tc>
        <w:tc>
          <w:tcPr>
            <w:tcW w:w="0" w:type="auto"/>
            <w:vAlign w:val="center"/>
            <w:hideMark/>
          </w:tcPr>
          <w:p w:rsidR="00C30812" w:rsidRDefault="00C30812">
            <w:r>
              <w:t>Varchar</w:t>
            </w:r>
          </w:p>
        </w:tc>
      </w:tr>
      <w:tr w:rsidR="00C30812" w:rsidTr="00C30812">
        <w:trPr>
          <w:tblCellSpacing w:w="15" w:type="dxa"/>
        </w:trPr>
        <w:tc>
          <w:tcPr>
            <w:tcW w:w="0" w:type="auto"/>
            <w:vAlign w:val="center"/>
            <w:hideMark/>
          </w:tcPr>
          <w:p w:rsidR="00C30812" w:rsidRDefault="00C30812">
            <w:r>
              <w:t>Role</w:t>
            </w:r>
          </w:p>
        </w:tc>
        <w:tc>
          <w:tcPr>
            <w:tcW w:w="0" w:type="auto"/>
            <w:vAlign w:val="center"/>
            <w:hideMark/>
          </w:tcPr>
          <w:p w:rsidR="00C30812" w:rsidRDefault="00C30812">
            <w:r>
              <w:t>Varchar</w:t>
            </w:r>
          </w:p>
        </w:tc>
      </w:tr>
    </w:tbl>
    <w:p w:rsidR="00C30812" w:rsidRDefault="0063021A" w:rsidP="00C30812">
      <w:r>
        <w:pict>
          <v:rect id="_x0000_i1080" style="width:0;height:1.5pt" o:hralign="center" o:hrstd="t" o:hr="t" fillcolor="#a0a0a0" stroked="f"/>
        </w:pict>
      </w:r>
    </w:p>
    <w:p w:rsidR="00C30812" w:rsidRDefault="00C30812" w:rsidP="00C30812">
      <w:pPr>
        <w:pStyle w:val="Heading3"/>
      </w:pPr>
      <w:r>
        <w:t>Medicine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888"/>
      </w:tblGrid>
      <w:tr w:rsidR="00C30812" w:rsidTr="00C30812">
        <w:trPr>
          <w:tblHeader/>
          <w:tblCellSpacing w:w="15" w:type="dxa"/>
        </w:trPr>
        <w:tc>
          <w:tcPr>
            <w:tcW w:w="0" w:type="auto"/>
            <w:vAlign w:val="center"/>
            <w:hideMark/>
          </w:tcPr>
          <w:p w:rsidR="00C30812" w:rsidRDefault="00C30812">
            <w:pPr>
              <w:jc w:val="center"/>
              <w:rPr>
                <w:b/>
                <w:bCs/>
              </w:rPr>
            </w:pPr>
            <w:r>
              <w:rPr>
                <w:b/>
                <w:bCs/>
              </w:rPr>
              <w:t>Field</w:t>
            </w:r>
          </w:p>
        </w:tc>
        <w:tc>
          <w:tcPr>
            <w:tcW w:w="0" w:type="auto"/>
            <w:vAlign w:val="center"/>
            <w:hideMark/>
          </w:tcPr>
          <w:p w:rsidR="00C30812" w:rsidRDefault="00C30812">
            <w:pPr>
              <w:jc w:val="center"/>
              <w:rPr>
                <w:b/>
                <w:bCs/>
              </w:rPr>
            </w:pPr>
            <w:r>
              <w:rPr>
                <w:b/>
                <w:bCs/>
              </w:rPr>
              <w:t>Type</w:t>
            </w:r>
          </w:p>
        </w:tc>
      </w:tr>
      <w:tr w:rsidR="00C30812" w:rsidTr="00C30812">
        <w:trPr>
          <w:tblCellSpacing w:w="15" w:type="dxa"/>
        </w:trPr>
        <w:tc>
          <w:tcPr>
            <w:tcW w:w="0" w:type="auto"/>
            <w:vAlign w:val="center"/>
            <w:hideMark/>
          </w:tcPr>
          <w:p w:rsidR="00C30812" w:rsidRDefault="00C30812">
            <w:proofErr w:type="spellStart"/>
            <w:r>
              <w:t>MedicineID</w:t>
            </w:r>
            <w:proofErr w:type="spellEnd"/>
          </w:p>
        </w:tc>
        <w:tc>
          <w:tcPr>
            <w:tcW w:w="0" w:type="auto"/>
            <w:vAlign w:val="center"/>
            <w:hideMark/>
          </w:tcPr>
          <w:p w:rsidR="00C30812" w:rsidRDefault="00C30812">
            <w:r>
              <w:t>Integer</w:t>
            </w:r>
          </w:p>
        </w:tc>
      </w:tr>
      <w:tr w:rsidR="00C30812" w:rsidTr="00C30812">
        <w:trPr>
          <w:tblCellSpacing w:w="15" w:type="dxa"/>
        </w:trPr>
        <w:tc>
          <w:tcPr>
            <w:tcW w:w="0" w:type="auto"/>
            <w:vAlign w:val="center"/>
            <w:hideMark/>
          </w:tcPr>
          <w:p w:rsidR="00C30812" w:rsidRDefault="00C30812">
            <w:proofErr w:type="spellStart"/>
            <w:r>
              <w:lastRenderedPageBreak/>
              <w:t>MedicineName</w:t>
            </w:r>
            <w:proofErr w:type="spellEnd"/>
          </w:p>
        </w:tc>
        <w:tc>
          <w:tcPr>
            <w:tcW w:w="0" w:type="auto"/>
            <w:vAlign w:val="center"/>
            <w:hideMark/>
          </w:tcPr>
          <w:p w:rsidR="00C30812" w:rsidRDefault="00C30812">
            <w:r>
              <w:t>Varchar</w:t>
            </w:r>
          </w:p>
        </w:tc>
      </w:tr>
      <w:tr w:rsidR="00C30812" w:rsidTr="00C30812">
        <w:trPr>
          <w:tblCellSpacing w:w="15" w:type="dxa"/>
        </w:trPr>
        <w:tc>
          <w:tcPr>
            <w:tcW w:w="0" w:type="auto"/>
            <w:vAlign w:val="center"/>
            <w:hideMark/>
          </w:tcPr>
          <w:p w:rsidR="00C30812" w:rsidRDefault="00C30812">
            <w:r>
              <w:t>Category</w:t>
            </w:r>
          </w:p>
        </w:tc>
        <w:tc>
          <w:tcPr>
            <w:tcW w:w="0" w:type="auto"/>
            <w:vAlign w:val="center"/>
            <w:hideMark/>
          </w:tcPr>
          <w:p w:rsidR="00C30812" w:rsidRDefault="00C30812">
            <w:r>
              <w:t>Varchar</w:t>
            </w:r>
          </w:p>
        </w:tc>
      </w:tr>
      <w:tr w:rsidR="00C30812" w:rsidTr="00C30812">
        <w:trPr>
          <w:tblCellSpacing w:w="15" w:type="dxa"/>
        </w:trPr>
        <w:tc>
          <w:tcPr>
            <w:tcW w:w="0" w:type="auto"/>
            <w:vAlign w:val="center"/>
            <w:hideMark/>
          </w:tcPr>
          <w:p w:rsidR="00C30812" w:rsidRDefault="00C30812">
            <w:r>
              <w:t>Manufacturer</w:t>
            </w:r>
          </w:p>
        </w:tc>
        <w:tc>
          <w:tcPr>
            <w:tcW w:w="0" w:type="auto"/>
            <w:vAlign w:val="center"/>
            <w:hideMark/>
          </w:tcPr>
          <w:p w:rsidR="00C30812" w:rsidRDefault="00C30812">
            <w:r>
              <w:t>Varchar</w:t>
            </w:r>
          </w:p>
        </w:tc>
      </w:tr>
      <w:tr w:rsidR="00C30812" w:rsidTr="00C30812">
        <w:trPr>
          <w:tblCellSpacing w:w="15" w:type="dxa"/>
        </w:trPr>
        <w:tc>
          <w:tcPr>
            <w:tcW w:w="0" w:type="auto"/>
            <w:vAlign w:val="center"/>
            <w:hideMark/>
          </w:tcPr>
          <w:p w:rsidR="00C30812" w:rsidRDefault="00C30812">
            <w:r>
              <w:t>Price</w:t>
            </w:r>
          </w:p>
        </w:tc>
        <w:tc>
          <w:tcPr>
            <w:tcW w:w="0" w:type="auto"/>
            <w:vAlign w:val="center"/>
            <w:hideMark/>
          </w:tcPr>
          <w:p w:rsidR="00C30812" w:rsidRDefault="00C30812">
            <w:r>
              <w:t>Decimal</w:t>
            </w:r>
          </w:p>
        </w:tc>
      </w:tr>
      <w:tr w:rsidR="00C30812" w:rsidTr="00C30812">
        <w:trPr>
          <w:tblCellSpacing w:w="15" w:type="dxa"/>
        </w:trPr>
        <w:tc>
          <w:tcPr>
            <w:tcW w:w="0" w:type="auto"/>
            <w:vAlign w:val="center"/>
            <w:hideMark/>
          </w:tcPr>
          <w:p w:rsidR="00C30812" w:rsidRDefault="00C30812">
            <w:r>
              <w:t>Quantity</w:t>
            </w:r>
          </w:p>
        </w:tc>
        <w:tc>
          <w:tcPr>
            <w:tcW w:w="0" w:type="auto"/>
            <w:vAlign w:val="center"/>
            <w:hideMark/>
          </w:tcPr>
          <w:p w:rsidR="00C30812" w:rsidRDefault="00C30812">
            <w:r>
              <w:t>Integer</w:t>
            </w:r>
          </w:p>
        </w:tc>
      </w:tr>
      <w:tr w:rsidR="00C30812" w:rsidTr="00C30812">
        <w:trPr>
          <w:tblCellSpacing w:w="15" w:type="dxa"/>
        </w:trPr>
        <w:tc>
          <w:tcPr>
            <w:tcW w:w="0" w:type="auto"/>
            <w:vAlign w:val="center"/>
            <w:hideMark/>
          </w:tcPr>
          <w:p w:rsidR="00C30812" w:rsidRDefault="00C30812">
            <w:proofErr w:type="spellStart"/>
            <w:r>
              <w:t>ExpiryDate</w:t>
            </w:r>
            <w:proofErr w:type="spellEnd"/>
          </w:p>
        </w:tc>
        <w:tc>
          <w:tcPr>
            <w:tcW w:w="0" w:type="auto"/>
            <w:vAlign w:val="center"/>
            <w:hideMark/>
          </w:tcPr>
          <w:p w:rsidR="00C30812" w:rsidRDefault="00C30812">
            <w:r>
              <w:t>Date</w:t>
            </w:r>
          </w:p>
        </w:tc>
      </w:tr>
    </w:tbl>
    <w:p w:rsidR="00C30812" w:rsidRDefault="0063021A" w:rsidP="00C30812">
      <w:r>
        <w:pict>
          <v:rect id="_x0000_i1081" style="width:0;height:1.5pt" o:hralign="center" o:hrstd="t" o:hr="t" fillcolor="#a0a0a0" stroked="f"/>
        </w:pict>
      </w:r>
    </w:p>
    <w:p w:rsidR="00C30812" w:rsidRDefault="00C30812" w:rsidP="00C30812">
      <w:pPr>
        <w:pStyle w:val="Heading3"/>
      </w:pPr>
      <w:r>
        <w:t>Supplier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848"/>
      </w:tblGrid>
      <w:tr w:rsidR="00C30812" w:rsidTr="00C30812">
        <w:trPr>
          <w:tblHeader/>
          <w:tblCellSpacing w:w="15" w:type="dxa"/>
        </w:trPr>
        <w:tc>
          <w:tcPr>
            <w:tcW w:w="0" w:type="auto"/>
            <w:vAlign w:val="center"/>
            <w:hideMark/>
          </w:tcPr>
          <w:p w:rsidR="00C30812" w:rsidRDefault="00C30812">
            <w:pPr>
              <w:jc w:val="center"/>
              <w:rPr>
                <w:b/>
                <w:bCs/>
              </w:rPr>
            </w:pPr>
            <w:r>
              <w:rPr>
                <w:b/>
                <w:bCs/>
              </w:rPr>
              <w:t>Field</w:t>
            </w:r>
          </w:p>
        </w:tc>
        <w:tc>
          <w:tcPr>
            <w:tcW w:w="0" w:type="auto"/>
            <w:vAlign w:val="center"/>
            <w:hideMark/>
          </w:tcPr>
          <w:p w:rsidR="00C30812" w:rsidRDefault="00C30812">
            <w:pPr>
              <w:jc w:val="center"/>
              <w:rPr>
                <w:b/>
                <w:bCs/>
              </w:rPr>
            </w:pPr>
            <w:r>
              <w:rPr>
                <w:b/>
                <w:bCs/>
              </w:rPr>
              <w:t>Type</w:t>
            </w:r>
          </w:p>
        </w:tc>
      </w:tr>
      <w:tr w:rsidR="00C30812" w:rsidTr="00C30812">
        <w:trPr>
          <w:tblCellSpacing w:w="15" w:type="dxa"/>
        </w:trPr>
        <w:tc>
          <w:tcPr>
            <w:tcW w:w="0" w:type="auto"/>
            <w:vAlign w:val="center"/>
            <w:hideMark/>
          </w:tcPr>
          <w:p w:rsidR="00C30812" w:rsidRDefault="00C30812">
            <w:proofErr w:type="spellStart"/>
            <w:r>
              <w:t>SupplierID</w:t>
            </w:r>
            <w:proofErr w:type="spellEnd"/>
          </w:p>
        </w:tc>
        <w:tc>
          <w:tcPr>
            <w:tcW w:w="0" w:type="auto"/>
            <w:vAlign w:val="center"/>
            <w:hideMark/>
          </w:tcPr>
          <w:p w:rsidR="00C30812" w:rsidRDefault="00C30812">
            <w:r>
              <w:t>Integer</w:t>
            </w:r>
          </w:p>
        </w:tc>
      </w:tr>
      <w:tr w:rsidR="00C30812" w:rsidTr="00C30812">
        <w:trPr>
          <w:tblCellSpacing w:w="15" w:type="dxa"/>
        </w:trPr>
        <w:tc>
          <w:tcPr>
            <w:tcW w:w="0" w:type="auto"/>
            <w:vAlign w:val="center"/>
            <w:hideMark/>
          </w:tcPr>
          <w:p w:rsidR="00C30812" w:rsidRDefault="00C30812">
            <w:proofErr w:type="spellStart"/>
            <w:r>
              <w:t>SupplierName</w:t>
            </w:r>
            <w:proofErr w:type="spellEnd"/>
          </w:p>
        </w:tc>
        <w:tc>
          <w:tcPr>
            <w:tcW w:w="0" w:type="auto"/>
            <w:vAlign w:val="center"/>
            <w:hideMark/>
          </w:tcPr>
          <w:p w:rsidR="00C30812" w:rsidRDefault="00C30812">
            <w:r>
              <w:t>Varchar</w:t>
            </w:r>
          </w:p>
        </w:tc>
      </w:tr>
      <w:tr w:rsidR="00C30812" w:rsidTr="00C30812">
        <w:trPr>
          <w:tblCellSpacing w:w="15" w:type="dxa"/>
        </w:trPr>
        <w:tc>
          <w:tcPr>
            <w:tcW w:w="0" w:type="auto"/>
            <w:vAlign w:val="center"/>
            <w:hideMark/>
          </w:tcPr>
          <w:p w:rsidR="00C30812" w:rsidRDefault="00C30812">
            <w:r>
              <w:t>Address</w:t>
            </w:r>
          </w:p>
        </w:tc>
        <w:tc>
          <w:tcPr>
            <w:tcW w:w="0" w:type="auto"/>
            <w:vAlign w:val="center"/>
            <w:hideMark/>
          </w:tcPr>
          <w:p w:rsidR="00C30812" w:rsidRDefault="00C30812">
            <w:r>
              <w:t>Text</w:t>
            </w:r>
          </w:p>
        </w:tc>
      </w:tr>
      <w:tr w:rsidR="00C30812" w:rsidTr="00C30812">
        <w:trPr>
          <w:tblCellSpacing w:w="15" w:type="dxa"/>
        </w:trPr>
        <w:tc>
          <w:tcPr>
            <w:tcW w:w="0" w:type="auto"/>
            <w:vAlign w:val="center"/>
            <w:hideMark/>
          </w:tcPr>
          <w:p w:rsidR="00C30812" w:rsidRDefault="00C30812">
            <w:r>
              <w:t>Contact</w:t>
            </w:r>
          </w:p>
        </w:tc>
        <w:tc>
          <w:tcPr>
            <w:tcW w:w="0" w:type="auto"/>
            <w:vAlign w:val="center"/>
            <w:hideMark/>
          </w:tcPr>
          <w:p w:rsidR="00C30812" w:rsidRDefault="00C30812">
            <w:r>
              <w:t>Varchar</w:t>
            </w:r>
          </w:p>
        </w:tc>
      </w:tr>
    </w:tbl>
    <w:p w:rsidR="00C30812" w:rsidRDefault="0063021A" w:rsidP="00C30812">
      <w:r>
        <w:pict>
          <v:rect id="_x0000_i1082" style="width:0;height:1.5pt" o:hralign="center" o:hrstd="t" o:hr="t" fillcolor="#a0a0a0" stroked="f"/>
        </w:pict>
      </w:r>
    </w:p>
    <w:p w:rsidR="00C30812" w:rsidRDefault="00C30812" w:rsidP="00C30812">
      <w:pPr>
        <w:pStyle w:val="Heading3"/>
      </w:pPr>
      <w:r>
        <w:t>Purchase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755"/>
      </w:tblGrid>
      <w:tr w:rsidR="00C30812" w:rsidTr="00C30812">
        <w:trPr>
          <w:tblHeader/>
          <w:tblCellSpacing w:w="15" w:type="dxa"/>
        </w:trPr>
        <w:tc>
          <w:tcPr>
            <w:tcW w:w="0" w:type="auto"/>
            <w:vAlign w:val="center"/>
            <w:hideMark/>
          </w:tcPr>
          <w:p w:rsidR="00C30812" w:rsidRDefault="00C30812">
            <w:pPr>
              <w:jc w:val="center"/>
              <w:rPr>
                <w:b/>
                <w:bCs/>
              </w:rPr>
            </w:pPr>
            <w:r>
              <w:rPr>
                <w:b/>
                <w:bCs/>
              </w:rPr>
              <w:t>Field</w:t>
            </w:r>
          </w:p>
        </w:tc>
        <w:tc>
          <w:tcPr>
            <w:tcW w:w="0" w:type="auto"/>
            <w:vAlign w:val="center"/>
            <w:hideMark/>
          </w:tcPr>
          <w:p w:rsidR="00C30812" w:rsidRDefault="00C30812">
            <w:pPr>
              <w:jc w:val="center"/>
              <w:rPr>
                <w:b/>
                <w:bCs/>
              </w:rPr>
            </w:pPr>
            <w:r>
              <w:rPr>
                <w:b/>
                <w:bCs/>
              </w:rPr>
              <w:t>Type</w:t>
            </w:r>
          </w:p>
        </w:tc>
      </w:tr>
      <w:tr w:rsidR="00C30812" w:rsidTr="00C30812">
        <w:trPr>
          <w:tblCellSpacing w:w="15" w:type="dxa"/>
        </w:trPr>
        <w:tc>
          <w:tcPr>
            <w:tcW w:w="0" w:type="auto"/>
            <w:vAlign w:val="center"/>
            <w:hideMark/>
          </w:tcPr>
          <w:p w:rsidR="00C30812" w:rsidRDefault="00C30812">
            <w:proofErr w:type="spellStart"/>
            <w:r>
              <w:t>PurchaseID</w:t>
            </w:r>
            <w:proofErr w:type="spellEnd"/>
          </w:p>
        </w:tc>
        <w:tc>
          <w:tcPr>
            <w:tcW w:w="0" w:type="auto"/>
            <w:vAlign w:val="center"/>
            <w:hideMark/>
          </w:tcPr>
          <w:p w:rsidR="00C30812" w:rsidRDefault="00C30812">
            <w:r>
              <w:t>Integer</w:t>
            </w:r>
          </w:p>
        </w:tc>
      </w:tr>
      <w:tr w:rsidR="00C30812" w:rsidTr="00C30812">
        <w:trPr>
          <w:tblCellSpacing w:w="15" w:type="dxa"/>
        </w:trPr>
        <w:tc>
          <w:tcPr>
            <w:tcW w:w="0" w:type="auto"/>
            <w:vAlign w:val="center"/>
            <w:hideMark/>
          </w:tcPr>
          <w:p w:rsidR="00C30812" w:rsidRDefault="00C30812">
            <w:proofErr w:type="spellStart"/>
            <w:r>
              <w:t>SupplierID</w:t>
            </w:r>
            <w:proofErr w:type="spellEnd"/>
          </w:p>
        </w:tc>
        <w:tc>
          <w:tcPr>
            <w:tcW w:w="0" w:type="auto"/>
            <w:vAlign w:val="center"/>
            <w:hideMark/>
          </w:tcPr>
          <w:p w:rsidR="00C30812" w:rsidRDefault="00C30812">
            <w:r>
              <w:t>Integer</w:t>
            </w:r>
          </w:p>
        </w:tc>
      </w:tr>
      <w:tr w:rsidR="00C30812" w:rsidTr="00C30812">
        <w:trPr>
          <w:tblCellSpacing w:w="15" w:type="dxa"/>
        </w:trPr>
        <w:tc>
          <w:tcPr>
            <w:tcW w:w="0" w:type="auto"/>
            <w:vAlign w:val="center"/>
            <w:hideMark/>
          </w:tcPr>
          <w:p w:rsidR="00C30812" w:rsidRDefault="00C30812">
            <w:proofErr w:type="spellStart"/>
            <w:r>
              <w:t>MedicineID</w:t>
            </w:r>
            <w:proofErr w:type="spellEnd"/>
          </w:p>
        </w:tc>
        <w:tc>
          <w:tcPr>
            <w:tcW w:w="0" w:type="auto"/>
            <w:vAlign w:val="center"/>
            <w:hideMark/>
          </w:tcPr>
          <w:p w:rsidR="00C30812" w:rsidRDefault="00C30812">
            <w:r>
              <w:t>Integer</w:t>
            </w:r>
          </w:p>
        </w:tc>
      </w:tr>
      <w:tr w:rsidR="00C30812" w:rsidTr="00C30812">
        <w:trPr>
          <w:tblCellSpacing w:w="15" w:type="dxa"/>
        </w:trPr>
        <w:tc>
          <w:tcPr>
            <w:tcW w:w="0" w:type="auto"/>
            <w:vAlign w:val="center"/>
            <w:hideMark/>
          </w:tcPr>
          <w:p w:rsidR="00C30812" w:rsidRDefault="00C30812">
            <w:r>
              <w:t>Quantity</w:t>
            </w:r>
          </w:p>
        </w:tc>
        <w:tc>
          <w:tcPr>
            <w:tcW w:w="0" w:type="auto"/>
            <w:vAlign w:val="center"/>
            <w:hideMark/>
          </w:tcPr>
          <w:p w:rsidR="00C30812" w:rsidRDefault="00C30812">
            <w:r>
              <w:t>Integer</w:t>
            </w:r>
          </w:p>
        </w:tc>
      </w:tr>
      <w:tr w:rsidR="00C30812" w:rsidTr="00C30812">
        <w:trPr>
          <w:tblCellSpacing w:w="15" w:type="dxa"/>
        </w:trPr>
        <w:tc>
          <w:tcPr>
            <w:tcW w:w="0" w:type="auto"/>
            <w:vAlign w:val="center"/>
            <w:hideMark/>
          </w:tcPr>
          <w:p w:rsidR="00C30812" w:rsidRDefault="00C30812">
            <w:proofErr w:type="spellStart"/>
            <w:r>
              <w:t>PurchaseDate</w:t>
            </w:r>
            <w:proofErr w:type="spellEnd"/>
          </w:p>
        </w:tc>
        <w:tc>
          <w:tcPr>
            <w:tcW w:w="0" w:type="auto"/>
            <w:vAlign w:val="center"/>
            <w:hideMark/>
          </w:tcPr>
          <w:p w:rsidR="00C30812" w:rsidRDefault="00C30812">
            <w:r>
              <w:t>Date</w:t>
            </w:r>
          </w:p>
        </w:tc>
      </w:tr>
    </w:tbl>
    <w:p w:rsidR="00C30812" w:rsidRDefault="0063021A" w:rsidP="00C30812">
      <w:r>
        <w:pict>
          <v:rect id="_x0000_i1083" style="width:0;height:1.5pt" o:hralign="center" o:hrstd="t" o:hr="t" fillcolor="#a0a0a0" stroked="f"/>
        </w:pict>
      </w:r>
    </w:p>
    <w:p w:rsidR="00C30812" w:rsidRDefault="00C30812" w:rsidP="00C30812">
      <w:pPr>
        <w:pStyle w:val="Heading3"/>
      </w:pPr>
      <w:r>
        <w:lastRenderedPageBreak/>
        <w:t>Sales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888"/>
      </w:tblGrid>
      <w:tr w:rsidR="00C30812" w:rsidTr="00C30812">
        <w:trPr>
          <w:tblHeader/>
          <w:tblCellSpacing w:w="15" w:type="dxa"/>
        </w:trPr>
        <w:tc>
          <w:tcPr>
            <w:tcW w:w="0" w:type="auto"/>
            <w:vAlign w:val="center"/>
            <w:hideMark/>
          </w:tcPr>
          <w:p w:rsidR="00C30812" w:rsidRDefault="00C30812">
            <w:pPr>
              <w:jc w:val="center"/>
              <w:rPr>
                <w:b/>
                <w:bCs/>
              </w:rPr>
            </w:pPr>
            <w:r>
              <w:rPr>
                <w:b/>
                <w:bCs/>
              </w:rPr>
              <w:t>Field</w:t>
            </w:r>
          </w:p>
        </w:tc>
        <w:tc>
          <w:tcPr>
            <w:tcW w:w="0" w:type="auto"/>
            <w:vAlign w:val="center"/>
            <w:hideMark/>
          </w:tcPr>
          <w:p w:rsidR="00C30812" w:rsidRDefault="00C30812">
            <w:pPr>
              <w:jc w:val="center"/>
              <w:rPr>
                <w:b/>
                <w:bCs/>
              </w:rPr>
            </w:pPr>
            <w:r>
              <w:rPr>
                <w:b/>
                <w:bCs/>
              </w:rPr>
              <w:t>Type</w:t>
            </w:r>
          </w:p>
        </w:tc>
      </w:tr>
      <w:tr w:rsidR="00C30812" w:rsidTr="00C30812">
        <w:trPr>
          <w:tblCellSpacing w:w="15" w:type="dxa"/>
        </w:trPr>
        <w:tc>
          <w:tcPr>
            <w:tcW w:w="0" w:type="auto"/>
            <w:vAlign w:val="center"/>
            <w:hideMark/>
          </w:tcPr>
          <w:p w:rsidR="00C30812" w:rsidRDefault="00C30812">
            <w:proofErr w:type="spellStart"/>
            <w:r>
              <w:t>SaleID</w:t>
            </w:r>
            <w:proofErr w:type="spellEnd"/>
          </w:p>
        </w:tc>
        <w:tc>
          <w:tcPr>
            <w:tcW w:w="0" w:type="auto"/>
            <w:vAlign w:val="center"/>
            <w:hideMark/>
          </w:tcPr>
          <w:p w:rsidR="00C30812" w:rsidRDefault="00C30812">
            <w:r>
              <w:t>Integer</w:t>
            </w:r>
          </w:p>
        </w:tc>
      </w:tr>
      <w:tr w:rsidR="00C30812" w:rsidTr="00C30812">
        <w:trPr>
          <w:tblCellSpacing w:w="15" w:type="dxa"/>
        </w:trPr>
        <w:tc>
          <w:tcPr>
            <w:tcW w:w="0" w:type="auto"/>
            <w:vAlign w:val="center"/>
            <w:hideMark/>
          </w:tcPr>
          <w:p w:rsidR="00C30812" w:rsidRDefault="00C30812">
            <w:proofErr w:type="spellStart"/>
            <w:r>
              <w:t>MedicineID</w:t>
            </w:r>
            <w:proofErr w:type="spellEnd"/>
          </w:p>
        </w:tc>
        <w:tc>
          <w:tcPr>
            <w:tcW w:w="0" w:type="auto"/>
            <w:vAlign w:val="center"/>
            <w:hideMark/>
          </w:tcPr>
          <w:p w:rsidR="00C30812" w:rsidRDefault="00C30812">
            <w:r>
              <w:t>Integer</w:t>
            </w:r>
          </w:p>
        </w:tc>
      </w:tr>
      <w:tr w:rsidR="00C30812" w:rsidTr="00C30812">
        <w:trPr>
          <w:tblCellSpacing w:w="15" w:type="dxa"/>
        </w:trPr>
        <w:tc>
          <w:tcPr>
            <w:tcW w:w="0" w:type="auto"/>
            <w:vAlign w:val="center"/>
            <w:hideMark/>
          </w:tcPr>
          <w:p w:rsidR="00C30812" w:rsidRDefault="00C30812">
            <w:r>
              <w:t>Quantity</w:t>
            </w:r>
          </w:p>
        </w:tc>
        <w:tc>
          <w:tcPr>
            <w:tcW w:w="0" w:type="auto"/>
            <w:vAlign w:val="center"/>
            <w:hideMark/>
          </w:tcPr>
          <w:p w:rsidR="00C30812" w:rsidRDefault="00C30812">
            <w:r>
              <w:t>Integer</w:t>
            </w:r>
          </w:p>
        </w:tc>
      </w:tr>
      <w:tr w:rsidR="00C30812" w:rsidTr="00C30812">
        <w:trPr>
          <w:tblCellSpacing w:w="15" w:type="dxa"/>
        </w:trPr>
        <w:tc>
          <w:tcPr>
            <w:tcW w:w="0" w:type="auto"/>
            <w:vAlign w:val="center"/>
            <w:hideMark/>
          </w:tcPr>
          <w:p w:rsidR="00C30812" w:rsidRDefault="00C30812">
            <w:proofErr w:type="spellStart"/>
            <w:r>
              <w:t>TotalAmount</w:t>
            </w:r>
            <w:proofErr w:type="spellEnd"/>
          </w:p>
        </w:tc>
        <w:tc>
          <w:tcPr>
            <w:tcW w:w="0" w:type="auto"/>
            <w:vAlign w:val="center"/>
            <w:hideMark/>
          </w:tcPr>
          <w:p w:rsidR="00C30812" w:rsidRDefault="00C30812">
            <w:r>
              <w:t>Decimal</w:t>
            </w:r>
          </w:p>
        </w:tc>
      </w:tr>
      <w:tr w:rsidR="00C30812" w:rsidTr="00C30812">
        <w:trPr>
          <w:tblCellSpacing w:w="15" w:type="dxa"/>
        </w:trPr>
        <w:tc>
          <w:tcPr>
            <w:tcW w:w="0" w:type="auto"/>
            <w:vAlign w:val="center"/>
            <w:hideMark/>
          </w:tcPr>
          <w:p w:rsidR="00C30812" w:rsidRDefault="00C30812">
            <w:proofErr w:type="spellStart"/>
            <w:r>
              <w:t>SaleDate</w:t>
            </w:r>
            <w:proofErr w:type="spellEnd"/>
          </w:p>
        </w:tc>
        <w:tc>
          <w:tcPr>
            <w:tcW w:w="0" w:type="auto"/>
            <w:vAlign w:val="center"/>
            <w:hideMark/>
          </w:tcPr>
          <w:p w:rsidR="00C30812" w:rsidRDefault="00C30812">
            <w:r>
              <w:t>Date</w:t>
            </w:r>
          </w:p>
        </w:tc>
      </w:tr>
    </w:tbl>
    <w:p w:rsidR="00C30812" w:rsidRDefault="0063021A" w:rsidP="00C30812">
      <w:r>
        <w:pict>
          <v:rect id="_x0000_i1084" style="width:0;height:1.5pt" o:hralign="center" o:hrstd="t" o:hr="t" fillcolor="#a0a0a0" stroked="f"/>
        </w:pict>
      </w:r>
    </w:p>
    <w:p w:rsidR="00C30812" w:rsidRDefault="00C30812" w:rsidP="00C30812">
      <w:pPr>
        <w:pStyle w:val="Heading1"/>
      </w:pPr>
      <w:r>
        <w:t>5.9 Entity Relationship (ER) Diagram</w:t>
      </w:r>
    </w:p>
    <w:p w:rsidR="00C30812" w:rsidRDefault="00C30812" w:rsidP="00C30812">
      <w:pPr>
        <w:pStyle w:val="HTMLPreformatted"/>
      </w:pPr>
      <w:r>
        <w:rPr>
          <w:rStyle w:val="HTMLCode"/>
          <w:rFonts w:eastAsiaTheme="majorEastAsia"/>
        </w:rPr>
        <w:t xml:space="preserve">          Supplier</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 xml:space="preserve">          Purchase</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 xml:space="preserve">          Medicine</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 xml:space="preserve">      │                │</w:t>
      </w:r>
      <w:r>
        <w:br/>
      </w:r>
      <w:r>
        <w:rPr>
          <w:rStyle w:val="HTMLCode"/>
          <w:rFonts w:eastAsiaTheme="majorEastAsia"/>
        </w:rPr>
        <w:t xml:space="preserve">      ▼                ▼</w:t>
      </w:r>
      <w:r>
        <w:br/>
      </w:r>
      <w:r>
        <w:rPr>
          <w:rStyle w:val="HTMLCode"/>
          <w:rFonts w:eastAsiaTheme="majorEastAsia"/>
        </w:rPr>
        <w:t xml:space="preserve"> Inventory          Sales</w:t>
      </w:r>
      <w:r>
        <w:br/>
      </w:r>
      <w:r>
        <w:rPr>
          <w:rStyle w:val="HTMLCode"/>
          <w:rFonts w:eastAsiaTheme="majorEastAsia"/>
        </w:rPr>
        <w:t xml:space="preserve">      │                │</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 xml:space="preserve">             Report</w:t>
      </w:r>
    </w:p>
    <w:p w:rsidR="00C30812" w:rsidRDefault="00C30812" w:rsidP="00C30812">
      <w:pPr>
        <w:pStyle w:val="Heading3"/>
      </w:pPr>
      <w:r>
        <w:t>Explanation</w:t>
      </w:r>
    </w:p>
    <w:p w:rsidR="00C30812" w:rsidRDefault="00C30812" w:rsidP="00C30812">
      <w:pPr>
        <w:pStyle w:val="NormalWeb"/>
      </w:pPr>
      <w:r>
        <w:t>Each supplier supplies multiple medicines.</w:t>
      </w:r>
    </w:p>
    <w:p w:rsidR="00C30812" w:rsidRDefault="00C30812" w:rsidP="00C30812">
      <w:pPr>
        <w:pStyle w:val="NormalWeb"/>
      </w:pPr>
      <w:r>
        <w:t>Each medicine can appear in multiple purchase records.</w:t>
      </w:r>
    </w:p>
    <w:p w:rsidR="00C30812" w:rsidRDefault="00C30812" w:rsidP="00C30812">
      <w:pPr>
        <w:pStyle w:val="NormalWeb"/>
      </w:pPr>
      <w:r>
        <w:t>Every sale reduces inventory.</w:t>
      </w:r>
    </w:p>
    <w:p w:rsidR="00C30812" w:rsidRDefault="00C30812" w:rsidP="00C30812">
      <w:pPr>
        <w:pStyle w:val="NormalWeb"/>
      </w:pPr>
      <w:r>
        <w:t>Inventory information is used while generating reports.</w:t>
      </w:r>
    </w:p>
    <w:p w:rsidR="00C30812" w:rsidRDefault="0063021A" w:rsidP="00C30812">
      <w:r>
        <w:pict>
          <v:rect id="_x0000_i1085" style="width:0;height:1.5pt" o:hralign="center" o:hrstd="t" o:hr="t" fillcolor="#a0a0a0" stroked="f"/>
        </w:pict>
      </w:r>
    </w:p>
    <w:p w:rsidR="00C30812" w:rsidRDefault="00C30812" w:rsidP="00C30812">
      <w:pPr>
        <w:pStyle w:val="Heading1"/>
      </w:pPr>
      <w:r>
        <w:lastRenderedPageBreak/>
        <w:t>5.10 Data Flow Diagram (Level 0)</w:t>
      </w:r>
    </w:p>
    <w:p w:rsidR="00C30812" w:rsidRDefault="00C30812" w:rsidP="00C30812">
      <w:pPr>
        <w:pStyle w:val="HTMLPreformatted"/>
      </w:pPr>
      <w:r>
        <w:rPr>
          <w:rStyle w:val="HTMLCode"/>
          <w:rFonts w:eastAsiaTheme="majorEastAsia"/>
        </w:rPr>
        <w:t xml:space="preserve">        User</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 xml:space="preserve"> Pharmacy Inventory System</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 xml:space="preserve"> Database</w:t>
      </w:r>
    </w:p>
    <w:p w:rsidR="00C30812" w:rsidRDefault="00C30812" w:rsidP="00C30812">
      <w:pPr>
        <w:pStyle w:val="NormalWeb"/>
      </w:pPr>
      <w:r>
        <w:t>The user interacts with the Pharmacy Inventory System.</w:t>
      </w:r>
    </w:p>
    <w:p w:rsidR="00C30812" w:rsidRDefault="00C30812" w:rsidP="00C30812">
      <w:pPr>
        <w:pStyle w:val="NormalWeb"/>
      </w:pPr>
      <w:r>
        <w:t>The system processes requests and communicates with the database.</w:t>
      </w:r>
    </w:p>
    <w:p w:rsidR="00C30812" w:rsidRDefault="0063021A" w:rsidP="00C30812">
      <w:r>
        <w:pict>
          <v:rect id="_x0000_i1086" style="width:0;height:1.5pt" o:hralign="center" o:hrstd="t" o:hr="t" fillcolor="#a0a0a0" stroked="f"/>
        </w:pict>
      </w:r>
    </w:p>
    <w:p w:rsidR="00C30812" w:rsidRDefault="00C30812" w:rsidP="00C30812">
      <w:pPr>
        <w:pStyle w:val="Heading1"/>
      </w:pPr>
      <w:r>
        <w:t>5.11 Data Flow Diagram (Level 1)</w:t>
      </w:r>
    </w:p>
    <w:p w:rsidR="00C30812" w:rsidRDefault="00C30812" w:rsidP="00C30812">
      <w:pPr>
        <w:pStyle w:val="HTMLPreformatted"/>
      </w:pPr>
      <w:r>
        <w:rPr>
          <w:rStyle w:val="HTMLCode"/>
          <w:rFonts w:eastAsiaTheme="majorEastAsia"/>
        </w:rPr>
        <w:t xml:space="preserve">              User</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 xml:space="preserve">      ▼         ▼          ▼</w:t>
      </w:r>
      <w:r>
        <w:br/>
      </w:r>
      <w:r>
        <w:rPr>
          <w:rStyle w:val="HTMLCode"/>
          <w:rFonts w:eastAsiaTheme="majorEastAsia"/>
        </w:rPr>
        <w:t xml:space="preserve"> Login    Inventory    Billing</w:t>
      </w:r>
      <w:r>
        <w:br/>
      </w:r>
      <w:r>
        <w:rPr>
          <w:rStyle w:val="HTMLCode"/>
          <w:rFonts w:eastAsiaTheme="majorEastAsia"/>
        </w:rPr>
        <w:t xml:space="preserve">      │         │          │</w:t>
      </w:r>
      <w:r>
        <w:br/>
      </w:r>
      <w:r>
        <w:rPr>
          <w:rStyle w:val="HTMLCode"/>
          <w:rFonts w:eastAsiaTheme="majorEastAsia"/>
        </w:rPr>
        <w:t xml:space="preserve">      ▼         ▼          ▼</w:t>
      </w:r>
      <w:r>
        <w:br/>
      </w:r>
      <w:r>
        <w:rPr>
          <w:rStyle w:val="HTMLCode"/>
          <w:rFonts w:eastAsiaTheme="majorEastAsia"/>
        </w:rPr>
        <w:t xml:space="preserve"> Database   Medicine    Reports</w:t>
      </w:r>
    </w:p>
    <w:p w:rsidR="00C30812" w:rsidRDefault="00C30812" w:rsidP="00C30812">
      <w:pPr>
        <w:pStyle w:val="NormalWeb"/>
      </w:pPr>
      <w:r>
        <w:t>The Level-1 DFD shows how individual processes interact with the database.</w:t>
      </w:r>
    </w:p>
    <w:p w:rsidR="00C30812" w:rsidRDefault="0063021A" w:rsidP="00C30812">
      <w:r>
        <w:pict>
          <v:rect id="_x0000_i1087" style="width:0;height:1.5pt" o:hralign="center" o:hrstd="t" o:hr="t" fillcolor="#a0a0a0" stroked="f"/>
        </w:pict>
      </w:r>
    </w:p>
    <w:p w:rsidR="00C30812" w:rsidRDefault="00C30812" w:rsidP="00C30812">
      <w:pPr>
        <w:pStyle w:val="Heading1"/>
      </w:pPr>
      <w:r>
        <w:t>5.12 Use Case Diagram</w:t>
      </w:r>
    </w:p>
    <w:p w:rsidR="00C30812" w:rsidRDefault="00C30812" w:rsidP="00C30812">
      <w:pPr>
        <w:pStyle w:val="HTMLPreformatted"/>
      </w:pPr>
      <w:r>
        <w:rPr>
          <w:rStyle w:val="HTMLCode"/>
          <w:rFonts w:eastAsiaTheme="majorEastAsia"/>
        </w:rPr>
        <w:t xml:space="preserve">              Administrator</w:t>
      </w:r>
      <w:r>
        <w:br/>
      </w:r>
      <w:r>
        <w:br/>
      </w:r>
      <w:r>
        <w:rPr>
          <w:rStyle w:val="HTMLCode"/>
          <w:rFonts w:eastAsiaTheme="majorEastAsia"/>
        </w:rPr>
        <w:t xml:space="preserve">      Login</w:t>
      </w:r>
      <w:r>
        <w:br/>
      </w:r>
      <w:r>
        <w:br/>
      </w:r>
      <w:r>
        <w:rPr>
          <w:rStyle w:val="HTMLCode"/>
          <w:rFonts w:eastAsiaTheme="majorEastAsia"/>
        </w:rPr>
        <w:t xml:space="preserve">      Add Medicine</w:t>
      </w:r>
      <w:r>
        <w:br/>
      </w:r>
      <w:r>
        <w:br/>
      </w:r>
      <w:r>
        <w:rPr>
          <w:rStyle w:val="HTMLCode"/>
          <w:rFonts w:eastAsiaTheme="majorEastAsia"/>
        </w:rPr>
        <w:t xml:space="preserve">      Update Medicine</w:t>
      </w:r>
      <w:r>
        <w:br/>
      </w:r>
      <w:r>
        <w:br/>
      </w:r>
      <w:r>
        <w:rPr>
          <w:rStyle w:val="HTMLCode"/>
          <w:rFonts w:eastAsiaTheme="majorEastAsia"/>
        </w:rPr>
        <w:t xml:space="preserve">      Delete Medicine</w:t>
      </w:r>
      <w:r>
        <w:br/>
      </w:r>
      <w:r>
        <w:br/>
      </w:r>
      <w:r>
        <w:rPr>
          <w:rStyle w:val="HTMLCode"/>
          <w:rFonts w:eastAsiaTheme="majorEastAsia"/>
        </w:rPr>
        <w:t xml:space="preserve">      Generate Reports</w:t>
      </w:r>
      <w:r>
        <w:br/>
      </w:r>
      <w:r>
        <w:br/>
      </w:r>
      <w:r>
        <w:rPr>
          <w:rStyle w:val="HTMLCode"/>
          <w:rFonts w:eastAsiaTheme="majorEastAsia"/>
        </w:rPr>
        <w:t xml:space="preserve">      Manage Users</w:t>
      </w:r>
      <w:r>
        <w:br/>
      </w:r>
      <w:r>
        <w:br/>
      </w:r>
      <w:r>
        <w:rPr>
          <w:rStyle w:val="HTMLCode"/>
          <w:rFonts w:eastAsiaTheme="majorEastAsia"/>
        </w:rPr>
        <w:t>-------------------------------</w:t>
      </w:r>
      <w:r>
        <w:br/>
      </w:r>
      <w:r>
        <w:br/>
      </w:r>
      <w:r>
        <w:rPr>
          <w:rStyle w:val="HTMLCode"/>
          <w:rFonts w:eastAsiaTheme="majorEastAsia"/>
        </w:rPr>
        <w:t xml:space="preserve">          Pharmacist</w:t>
      </w:r>
      <w:r>
        <w:br/>
      </w:r>
      <w:r>
        <w:br/>
      </w:r>
      <w:r>
        <w:rPr>
          <w:rStyle w:val="HTMLCode"/>
          <w:rFonts w:eastAsiaTheme="majorEastAsia"/>
        </w:rPr>
        <w:t xml:space="preserve">      Login</w:t>
      </w:r>
      <w:r>
        <w:br/>
      </w:r>
      <w:r>
        <w:br/>
      </w:r>
      <w:r>
        <w:rPr>
          <w:rStyle w:val="HTMLCode"/>
          <w:rFonts w:eastAsiaTheme="majorEastAsia"/>
        </w:rPr>
        <w:lastRenderedPageBreak/>
        <w:t xml:space="preserve">      Search Medicine</w:t>
      </w:r>
      <w:r>
        <w:br/>
      </w:r>
      <w:r>
        <w:br/>
      </w:r>
      <w:r>
        <w:rPr>
          <w:rStyle w:val="HTMLCode"/>
          <w:rFonts w:eastAsiaTheme="majorEastAsia"/>
        </w:rPr>
        <w:t xml:space="preserve">      Billing</w:t>
      </w:r>
      <w:r>
        <w:br/>
      </w:r>
      <w:r>
        <w:br/>
      </w:r>
      <w:r>
        <w:rPr>
          <w:rStyle w:val="HTMLCode"/>
          <w:rFonts w:eastAsiaTheme="majorEastAsia"/>
        </w:rPr>
        <w:t xml:space="preserve">      Purchase Medicine</w:t>
      </w:r>
      <w:r>
        <w:br/>
      </w:r>
      <w:r>
        <w:br/>
      </w:r>
      <w:r>
        <w:rPr>
          <w:rStyle w:val="HTMLCode"/>
          <w:rFonts w:eastAsiaTheme="majorEastAsia"/>
        </w:rPr>
        <w:t xml:space="preserve">      View Reports</w:t>
      </w:r>
      <w:r>
        <w:br/>
      </w:r>
      <w:r>
        <w:br/>
      </w:r>
      <w:r>
        <w:rPr>
          <w:rStyle w:val="HTMLCode"/>
          <w:rFonts w:eastAsiaTheme="majorEastAsia"/>
        </w:rPr>
        <w:t xml:space="preserve">      Logout</w:t>
      </w:r>
    </w:p>
    <w:p w:rsidR="00C30812" w:rsidRDefault="0063021A" w:rsidP="00C30812">
      <w:r>
        <w:pict>
          <v:rect id="_x0000_i1088" style="width:0;height:1.5pt" o:hralign="center" o:hrstd="t" o:hr="t" fillcolor="#a0a0a0" stroked="f"/>
        </w:pict>
      </w:r>
    </w:p>
    <w:p w:rsidR="00C30812" w:rsidRDefault="00C30812" w:rsidP="00C30812">
      <w:pPr>
        <w:pStyle w:val="Heading1"/>
      </w:pPr>
      <w:r>
        <w:t>5.13 Activity Diagram</w:t>
      </w:r>
    </w:p>
    <w:p w:rsidR="00C30812" w:rsidRDefault="00C30812" w:rsidP="00C30812">
      <w:pPr>
        <w:pStyle w:val="HTMLPreformatted"/>
      </w:pPr>
      <w:r>
        <w:rPr>
          <w:rStyle w:val="HTMLCode"/>
          <w:rFonts w:eastAsiaTheme="majorEastAsia"/>
        </w:rPr>
        <w:t>Start</w:t>
      </w:r>
      <w:r>
        <w:br/>
      </w:r>
      <w:r>
        <w:br/>
      </w:r>
      <w:r>
        <w:rPr>
          <w:rStyle w:val="HTMLCode"/>
          <w:rFonts w:eastAsiaTheme="majorEastAsia"/>
        </w:rPr>
        <w:t>↓</w:t>
      </w:r>
      <w:r>
        <w:br/>
      </w:r>
      <w:r>
        <w:br/>
      </w:r>
      <w:r>
        <w:rPr>
          <w:rStyle w:val="HTMLCode"/>
          <w:rFonts w:eastAsiaTheme="majorEastAsia"/>
        </w:rPr>
        <w:t>Login</w:t>
      </w:r>
      <w:r>
        <w:br/>
      </w:r>
      <w:r>
        <w:br/>
      </w:r>
      <w:r>
        <w:rPr>
          <w:rStyle w:val="HTMLCode"/>
          <w:rFonts w:eastAsiaTheme="majorEastAsia"/>
        </w:rPr>
        <w:t>↓</w:t>
      </w:r>
      <w:r>
        <w:br/>
      </w:r>
      <w:r>
        <w:br/>
      </w:r>
      <w:r>
        <w:rPr>
          <w:rStyle w:val="HTMLCode"/>
          <w:rFonts w:eastAsiaTheme="majorEastAsia"/>
        </w:rPr>
        <w:t>Dashboard</w:t>
      </w:r>
      <w:r>
        <w:br/>
      </w:r>
      <w:r>
        <w:br/>
      </w:r>
      <w:r>
        <w:rPr>
          <w:rStyle w:val="HTMLCode"/>
          <w:rFonts w:eastAsiaTheme="majorEastAsia"/>
        </w:rPr>
        <w:t>↓</w:t>
      </w:r>
      <w:r>
        <w:br/>
      </w:r>
      <w:r>
        <w:br/>
      </w:r>
      <w:r>
        <w:rPr>
          <w:rStyle w:val="HTMLCode"/>
          <w:rFonts w:eastAsiaTheme="majorEastAsia"/>
        </w:rPr>
        <w:t>Choose Module</w:t>
      </w:r>
      <w:r>
        <w:br/>
      </w:r>
      <w:r>
        <w:br/>
      </w:r>
      <w:r>
        <w:rPr>
          <w:rStyle w:val="HTMLCode"/>
          <w:rFonts w:eastAsiaTheme="majorEastAsia"/>
        </w:rPr>
        <w:t>↓</w:t>
      </w:r>
      <w:r>
        <w:br/>
      </w:r>
      <w:r>
        <w:br/>
      </w:r>
      <w:r>
        <w:rPr>
          <w:rStyle w:val="HTMLCode"/>
          <w:rFonts w:eastAsiaTheme="majorEastAsia"/>
        </w:rPr>
        <w:t>Perform Operation</w:t>
      </w:r>
      <w:r>
        <w:br/>
      </w:r>
      <w:r>
        <w:br/>
      </w:r>
      <w:r>
        <w:rPr>
          <w:rStyle w:val="HTMLCode"/>
          <w:rFonts w:eastAsiaTheme="majorEastAsia"/>
        </w:rPr>
        <w:t>↓</w:t>
      </w:r>
      <w:r>
        <w:br/>
      </w:r>
      <w:r>
        <w:br/>
      </w:r>
      <w:r>
        <w:rPr>
          <w:rStyle w:val="HTMLCode"/>
          <w:rFonts w:eastAsiaTheme="majorEastAsia"/>
        </w:rPr>
        <w:t>Update Inventory</w:t>
      </w:r>
      <w:r>
        <w:br/>
      </w:r>
      <w:r>
        <w:br/>
      </w:r>
      <w:r>
        <w:rPr>
          <w:rStyle w:val="HTMLCode"/>
          <w:rFonts w:eastAsiaTheme="majorEastAsia"/>
        </w:rPr>
        <w:t>↓</w:t>
      </w:r>
      <w:r>
        <w:br/>
      </w:r>
      <w:r>
        <w:br/>
      </w:r>
      <w:r>
        <w:rPr>
          <w:rStyle w:val="HTMLCode"/>
          <w:rFonts w:eastAsiaTheme="majorEastAsia"/>
        </w:rPr>
        <w:t>Generate Report</w:t>
      </w:r>
      <w:r>
        <w:br/>
      </w:r>
      <w:r>
        <w:br/>
      </w:r>
      <w:r>
        <w:rPr>
          <w:rStyle w:val="HTMLCode"/>
          <w:rFonts w:eastAsiaTheme="majorEastAsia"/>
        </w:rPr>
        <w:t>↓</w:t>
      </w:r>
      <w:r>
        <w:br/>
      </w:r>
      <w:r>
        <w:br/>
      </w:r>
      <w:r>
        <w:rPr>
          <w:rStyle w:val="HTMLCode"/>
          <w:rFonts w:eastAsiaTheme="majorEastAsia"/>
        </w:rPr>
        <w:t>Logout</w:t>
      </w:r>
      <w:r>
        <w:br/>
      </w:r>
      <w:r>
        <w:br/>
      </w:r>
      <w:r>
        <w:rPr>
          <w:rStyle w:val="HTMLCode"/>
          <w:rFonts w:eastAsiaTheme="majorEastAsia"/>
        </w:rPr>
        <w:t>↓</w:t>
      </w:r>
      <w:r>
        <w:br/>
      </w:r>
      <w:r>
        <w:br/>
      </w:r>
      <w:r>
        <w:rPr>
          <w:rStyle w:val="HTMLCode"/>
          <w:rFonts w:eastAsiaTheme="majorEastAsia"/>
        </w:rPr>
        <w:t>End</w:t>
      </w:r>
    </w:p>
    <w:p w:rsidR="00C30812" w:rsidRDefault="0063021A" w:rsidP="00C30812">
      <w:r>
        <w:pict>
          <v:rect id="_x0000_i1089" style="width:0;height:1.5pt" o:hralign="center" o:hrstd="t" o:hr="t" fillcolor="#a0a0a0" stroked="f"/>
        </w:pict>
      </w:r>
    </w:p>
    <w:p w:rsidR="00C30812" w:rsidRDefault="00C30812" w:rsidP="00C30812">
      <w:pPr>
        <w:pStyle w:val="Heading1"/>
      </w:pPr>
      <w:r>
        <w:t>5.14 Sequence Diagram</w:t>
      </w:r>
    </w:p>
    <w:p w:rsidR="00C30812" w:rsidRDefault="00C30812" w:rsidP="00C30812">
      <w:pPr>
        <w:pStyle w:val="HTMLPreformatted"/>
      </w:pPr>
      <w:r>
        <w:rPr>
          <w:rStyle w:val="HTMLCode"/>
          <w:rFonts w:eastAsiaTheme="majorEastAsia"/>
        </w:rPr>
        <w:t>User</w:t>
      </w:r>
      <w:r>
        <w:br/>
      </w:r>
      <w:r>
        <w:br/>
      </w:r>
      <w:r>
        <w:rPr>
          <w:rStyle w:val="HTMLCode"/>
          <w:rFonts w:eastAsiaTheme="majorEastAsia"/>
        </w:rPr>
        <w:t>↓</w:t>
      </w:r>
      <w:r>
        <w:br/>
      </w:r>
      <w:r>
        <w:br/>
      </w:r>
      <w:r>
        <w:rPr>
          <w:rStyle w:val="HTMLCode"/>
          <w:rFonts w:eastAsiaTheme="majorEastAsia"/>
        </w:rPr>
        <w:lastRenderedPageBreak/>
        <w:t>Login Request</w:t>
      </w:r>
      <w:r>
        <w:br/>
      </w:r>
      <w:r>
        <w:br/>
      </w:r>
      <w:r>
        <w:rPr>
          <w:rStyle w:val="HTMLCode"/>
          <w:rFonts w:eastAsiaTheme="majorEastAsia"/>
        </w:rPr>
        <w:t>↓</w:t>
      </w:r>
      <w:r>
        <w:br/>
      </w:r>
      <w:r>
        <w:br/>
      </w:r>
      <w:r>
        <w:rPr>
          <w:rStyle w:val="HTMLCode"/>
          <w:rFonts w:eastAsiaTheme="majorEastAsia"/>
        </w:rPr>
        <w:t>Authentication</w:t>
      </w:r>
      <w:r>
        <w:br/>
      </w:r>
      <w:r>
        <w:br/>
      </w:r>
      <w:r>
        <w:rPr>
          <w:rStyle w:val="HTMLCode"/>
          <w:rFonts w:eastAsiaTheme="majorEastAsia"/>
        </w:rPr>
        <w:t>↓</w:t>
      </w:r>
      <w:r>
        <w:br/>
      </w:r>
      <w:r>
        <w:br/>
      </w:r>
      <w:r>
        <w:rPr>
          <w:rStyle w:val="HTMLCode"/>
          <w:rFonts w:eastAsiaTheme="majorEastAsia"/>
        </w:rPr>
        <w:t>Dashboard</w:t>
      </w:r>
      <w:r>
        <w:br/>
      </w:r>
      <w:r>
        <w:br/>
      </w:r>
      <w:r>
        <w:rPr>
          <w:rStyle w:val="HTMLCode"/>
          <w:rFonts w:eastAsiaTheme="majorEastAsia"/>
        </w:rPr>
        <w:t>↓</w:t>
      </w:r>
      <w:r>
        <w:br/>
      </w:r>
      <w:r>
        <w:br/>
      </w:r>
      <w:r>
        <w:rPr>
          <w:rStyle w:val="HTMLCode"/>
          <w:rFonts w:eastAsiaTheme="majorEastAsia"/>
        </w:rPr>
        <w:t>Select Medicine</w:t>
      </w:r>
      <w:r>
        <w:br/>
      </w:r>
      <w:r>
        <w:br/>
      </w:r>
      <w:r>
        <w:rPr>
          <w:rStyle w:val="HTMLCode"/>
          <w:rFonts w:eastAsiaTheme="majorEastAsia"/>
        </w:rPr>
        <w:t>↓</w:t>
      </w:r>
      <w:r>
        <w:br/>
      </w:r>
      <w:r>
        <w:br/>
      </w:r>
      <w:r>
        <w:rPr>
          <w:rStyle w:val="HTMLCode"/>
          <w:rFonts w:eastAsiaTheme="majorEastAsia"/>
        </w:rPr>
        <w:t>Generate Bill</w:t>
      </w:r>
      <w:r>
        <w:br/>
      </w:r>
      <w:r>
        <w:br/>
      </w:r>
      <w:r>
        <w:rPr>
          <w:rStyle w:val="HTMLCode"/>
          <w:rFonts w:eastAsiaTheme="majorEastAsia"/>
        </w:rPr>
        <w:t>↓</w:t>
      </w:r>
      <w:r>
        <w:br/>
      </w:r>
      <w:r>
        <w:br/>
      </w:r>
      <w:r>
        <w:rPr>
          <w:rStyle w:val="HTMLCode"/>
          <w:rFonts w:eastAsiaTheme="majorEastAsia"/>
        </w:rPr>
        <w:t>Update Stock</w:t>
      </w:r>
      <w:r>
        <w:br/>
      </w:r>
      <w:r>
        <w:br/>
      </w:r>
      <w:r>
        <w:rPr>
          <w:rStyle w:val="HTMLCode"/>
          <w:rFonts w:eastAsiaTheme="majorEastAsia"/>
        </w:rPr>
        <w:t>↓</w:t>
      </w:r>
      <w:r>
        <w:br/>
      </w:r>
      <w:r>
        <w:br/>
      </w:r>
      <w:r>
        <w:rPr>
          <w:rStyle w:val="HTMLCode"/>
          <w:rFonts w:eastAsiaTheme="majorEastAsia"/>
        </w:rPr>
        <w:t>Save Transaction</w:t>
      </w:r>
      <w:r>
        <w:br/>
      </w:r>
      <w:r>
        <w:br/>
      </w:r>
      <w:r>
        <w:rPr>
          <w:rStyle w:val="HTMLCode"/>
          <w:rFonts w:eastAsiaTheme="majorEastAsia"/>
        </w:rPr>
        <w:t>↓</w:t>
      </w:r>
      <w:r>
        <w:br/>
      </w:r>
      <w:r>
        <w:br/>
      </w:r>
      <w:r>
        <w:rPr>
          <w:rStyle w:val="HTMLCode"/>
          <w:rFonts w:eastAsiaTheme="majorEastAsia"/>
        </w:rPr>
        <w:t>Display Success</w:t>
      </w:r>
    </w:p>
    <w:p w:rsidR="00C30812" w:rsidRDefault="0063021A" w:rsidP="00C30812">
      <w:r>
        <w:pict>
          <v:rect id="_x0000_i1090" style="width:0;height:1.5pt" o:hralign="center" o:hrstd="t" o:hr="t" fillcolor="#a0a0a0" stroked="f"/>
        </w:pict>
      </w:r>
    </w:p>
    <w:p w:rsidR="00C30812" w:rsidRDefault="00C30812" w:rsidP="00C30812">
      <w:pPr>
        <w:pStyle w:val="Heading1"/>
      </w:pPr>
      <w:r>
        <w:t>5.15 Advantages of the Architecture</w:t>
      </w:r>
    </w:p>
    <w:p w:rsidR="00C30812" w:rsidRDefault="00C30812" w:rsidP="00C30812">
      <w:pPr>
        <w:pStyle w:val="NormalWeb"/>
      </w:pPr>
      <w:r>
        <w:t>The architecture provides several benefits.</w:t>
      </w:r>
    </w:p>
    <w:p w:rsidR="00C30812" w:rsidRDefault="00C30812" w:rsidP="00C30812">
      <w:pPr>
        <w:pStyle w:val="Heading3"/>
      </w:pPr>
      <w:r>
        <w:t>Scalability</w:t>
      </w:r>
    </w:p>
    <w:p w:rsidR="00C30812" w:rsidRDefault="00C30812" w:rsidP="00C30812">
      <w:pPr>
        <w:pStyle w:val="NormalWeb"/>
      </w:pPr>
      <w:r>
        <w:t>New modules can easily be added.</w:t>
      </w:r>
    </w:p>
    <w:p w:rsidR="00C30812" w:rsidRDefault="00C30812" w:rsidP="00C30812">
      <w:pPr>
        <w:pStyle w:val="Heading3"/>
      </w:pPr>
      <w:r>
        <w:t>Maintainability</w:t>
      </w:r>
    </w:p>
    <w:p w:rsidR="00C30812" w:rsidRDefault="00C30812" w:rsidP="00C30812">
      <w:pPr>
        <w:pStyle w:val="NormalWeb"/>
      </w:pPr>
      <w:r>
        <w:t>Every module is independent.</w:t>
      </w:r>
    </w:p>
    <w:p w:rsidR="00C30812" w:rsidRDefault="00C30812" w:rsidP="00C30812">
      <w:pPr>
        <w:pStyle w:val="Heading3"/>
      </w:pPr>
      <w:r>
        <w:t>Reliability</w:t>
      </w:r>
    </w:p>
    <w:p w:rsidR="00C30812" w:rsidRDefault="00C30812" w:rsidP="00C30812">
      <w:pPr>
        <w:pStyle w:val="NormalWeb"/>
      </w:pPr>
      <w:r>
        <w:t>Errors in one module do not affect the entire system.</w:t>
      </w:r>
    </w:p>
    <w:p w:rsidR="00C30812" w:rsidRDefault="00C30812" w:rsidP="00C30812">
      <w:pPr>
        <w:pStyle w:val="Heading3"/>
      </w:pPr>
      <w:r>
        <w:lastRenderedPageBreak/>
        <w:t>Security</w:t>
      </w:r>
    </w:p>
    <w:p w:rsidR="00C30812" w:rsidRDefault="00C30812" w:rsidP="00C30812">
      <w:pPr>
        <w:pStyle w:val="NormalWeb"/>
      </w:pPr>
      <w:r>
        <w:t>Authentication prevents unauthorized access.</w:t>
      </w:r>
    </w:p>
    <w:p w:rsidR="00C30812" w:rsidRDefault="00C30812" w:rsidP="00C30812">
      <w:pPr>
        <w:pStyle w:val="Heading3"/>
      </w:pPr>
      <w:r>
        <w:t>Performance</w:t>
      </w:r>
    </w:p>
    <w:p w:rsidR="00C30812" w:rsidRDefault="00C30812" w:rsidP="00C30812">
      <w:pPr>
        <w:pStyle w:val="NormalWeb"/>
      </w:pPr>
      <w:r>
        <w:t>Only required components are loaded.</w:t>
      </w:r>
    </w:p>
    <w:p w:rsidR="00C30812" w:rsidRDefault="00C30812" w:rsidP="00C30812">
      <w:pPr>
        <w:pStyle w:val="Heading3"/>
      </w:pPr>
      <w:r>
        <w:t>Reusability</w:t>
      </w:r>
    </w:p>
    <w:p w:rsidR="00C30812" w:rsidRDefault="00C30812" w:rsidP="00C30812">
      <w:pPr>
        <w:pStyle w:val="NormalWeb"/>
      </w:pPr>
      <w:r>
        <w:t>React components can be reused throughout the project.</w:t>
      </w:r>
    </w:p>
    <w:p w:rsidR="00C30812" w:rsidRDefault="00C30812" w:rsidP="00C30812">
      <w:pPr>
        <w:pStyle w:val="Heading3"/>
      </w:pPr>
      <w:r>
        <w:t>Flexibility</w:t>
      </w:r>
    </w:p>
    <w:p w:rsidR="00C30812" w:rsidRDefault="00C30812" w:rsidP="00C30812">
      <w:pPr>
        <w:pStyle w:val="NormalWeb"/>
      </w:pPr>
      <w:r>
        <w:t>The system can later integrate barcode scanners, cloud databases, AI-based inventory prediction, and online medicine ordering.</w:t>
      </w:r>
    </w:p>
    <w:p w:rsidR="00C30812" w:rsidRDefault="0063021A" w:rsidP="00C30812">
      <w:r>
        <w:pict>
          <v:rect id="_x0000_i1091" style="width:0;height:1.5pt" o:hralign="center" o:hrstd="t" o:hr="t" fillcolor="#a0a0a0" stroked="f"/>
        </w:pict>
      </w:r>
    </w:p>
    <w:p w:rsidR="00C30812" w:rsidRDefault="00C30812" w:rsidP="00C30812">
      <w:pPr>
        <w:pStyle w:val="Heading1"/>
      </w:pPr>
      <w:r>
        <w:t>5.16 Chapter Summary</w:t>
      </w:r>
    </w:p>
    <w:p w:rsidR="00C30812" w:rsidRDefault="00C30812" w:rsidP="00C30812">
      <w:pPr>
        <w:pStyle w:val="NormalWeb"/>
      </w:pPr>
      <w:r>
        <w:t>This chapter explained the complete architecture and design of the Pharmacy Inventory Management System. It discussed the presentation, business logic, and data layers along with database schema, ER diagram, DFDs, use case diagram, activity diagram, and sequence diagram. The modular architecture ensures that the application remains scalable, maintainable, secure, and efficient. These design principles form the foundation for the implementation discussed in the next chapter.</w:t>
      </w:r>
    </w:p>
    <w:p w:rsidR="00C30812" w:rsidRDefault="00C30812" w:rsidP="00C30812">
      <w:pPr>
        <w:pStyle w:val="NormalWeb"/>
      </w:pPr>
    </w:p>
    <w:p w:rsidR="00C30812" w:rsidRDefault="00C30812" w:rsidP="00C30812">
      <w:pPr>
        <w:pStyle w:val="NormalWeb"/>
      </w:pPr>
    </w:p>
    <w:p w:rsidR="00C30812" w:rsidRDefault="00C30812" w:rsidP="00C30812">
      <w:pPr>
        <w:pStyle w:val="NormalWeb"/>
      </w:pPr>
    </w:p>
    <w:p w:rsidR="00C30812" w:rsidRDefault="00C30812" w:rsidP="00C30812">
      <w:pPr>
        <w:pStyle w:val="NormalWeb"/>
      </w:pPr>
    </w:p>
    <w:p w:rsidR="00C30812" w:rsidRDefault="00C30812" w:rsidP="00C30812">
      <w:pPr>
        <w:pStyle w:val="NormalWeb"/>
      </w:pPr>
    </w:p>
    <w:p w:rsidR="00C30812" w:rsidRDefault="00C30812" w:rsidP="00C30812">
      <w:pPr>
        <w:pStyle w:val="NormalWeb"/>
      </w:pPr>
    </w:p>
    <w:p w:rsidR="00C30812" w:rsidRDefault="00C30812" w:rsidP="00C30812">
      <w:pPr>
        <w:pStyle w:val="NormalWeb"/>
      </w:pPr>
    </w:p>
    <w:p w:rsidR="00C30812" w:rsidRDefault="00C30812" w:rsidP="00C30812">
      <w:pPr>
        <w:pStyle w:val="NormalWeb"/>
      </w:pPr>
    </w:p>
    <w:p w:rsidR="00C30812" w:rsidRDefault="00C30812" w:rsidP="00C30812">
      <w:pPr>
        <w:pStyle w:val="NormalWeb"/>
      </w:pPr>
    </w:p>
    <w:p w:rsidR="00C30812" w:rsidRDefault="00C30812" w:rsidP="00C30812">
      <w:pPr>
        <w:pStyle w:val="Heading1"/>
        <w:rPr>
          <w:sz w:val="48"/>
        </w:rPr>
      </w:pPr>
      <w:r>
        <w:t>PART 5</w:t>
      </w:r>
    </w:p>
    <w:p w:rsidR="00C30812" w:rsidRDefault="00C30812" w:rsidP="00C30812">
      <w:pPr>
        <w:pStyle w:val="Heading1"/>
      </w:pPr>
      <w:r>
        <w:t>CHAPTER 6</w:t>
      </w:r>
    </w:p>
    <w:p w:rsidR="00C30812" w:rsidRDefault="00C30812" w:rsidP="00C30812">
      <w:pPr>
        <w:pStyle w:val="Heading1"/>
      </w:pPr>
      <w:r>
        <w:t>IMPLEMENTATION</w:t>
      </w:r>
    </w:p>
    <w:p w:rsidR="00C30812" w:rsidRDefault="0063021A" w:rsidP="00C30812">
      <w:r>
        <w:pict>
          <v:rect id="_x0000_i1092" style="width:0;height:1.5pt" o:hralign="center" o:hrstd="t" o:hr="t" fillcolor="#a0a0a0" stroked="f"/>
        </w:pict>
      </w:r>
    </w:p>
    <w:p w:rsidR="00C30812" w:rsidRDefault="00C30812" w:rsidP="00C30812">
      <w:pPr>
        <w:pStyle w:val="Heading1"/>
      </w:pPr>
      <w:r>
        <w:t>6.1 Introduction</w:t>
      </w:r>
    </w:p>
    <w:p w:rsidR="00C30812" w:rsidRDefault="00C30812" w:rsidP="00C30812">
      <w:pPr>
        <w:pStyle w:val="NormalWeb"/>
      </w:pPr>
      <w:r>
        <w:t>Implementation is the phase where the system design is converted into a working software application. This phase includes the development of various modules, integration of components, user interface creation, inventory processing, validation, and report generation.</w:t>
      </w:r>
    </w:p>
    <w:p w:rsidR="00C30812" w:rsidRDefault="00C30812" w:rsidP="00C30812">
      <w:pPr>
        <w:pStyle w:val="NormalWeb"/>
      </w:pPr>
      <w:r>
        <w:t>The Pharmacy Inventory Management System has been implemented using a modular development approach. Every module performs a dedicated function while interacting with other modules whenever required.</w:t>
      </w:r>
    </w:p>
    <w:p w:rsidR="00C30812" w:rsidRDefault="00C30812" w:rsidP="00C30812">
      <w:pPr>
        <w:pStyle w:val="NormalWeb"/>
      </w:pPr>
      <w:r>
        <w:t>The implementation focuses on:</w:t>
      </w:r>
    </w:p>
    <w:p w:rsidR="00C30812" w:rsidRDefault="00C30812" w:rsidP="002C10FE">
      <w:pPr>
        <w:numPr>
          <w:ilvl w:val="0"/>
          <w:numId w:val="32"/>
        </w:numPr>
        <w:spacing w:before="100" w:beforeAutospacing="1" w:after="100" w:afterAutospacing="1" w:line="240" w:lineRule="auto"/>
      </w:pPr>
      <w:r>
        <w:t xml:space="preserve">Simplicity </w:t>
      </w:r>
    </w:p>
    <w:p w:rsidR="00C30812" w:rsidRDefault="00C30812" w:rsidP="002C10FE">
      <w:pPr>
        <w:numPr>
          <w:ilvl w:val="0"/>
          <w:numId w:val="32"/>
        </w:numPr>
        <w:spacing w:before="100" w:beforeAutospacing="1" w:after="100" w:afterAutospacing="1" w:line="240" w:lineRule="auto"/>
      </w:pPr>
      <w:r>
        <w:t xml:space="preserve">Scalability </w:t>
      </w:r>
    </w:p>
    <w:p w:rsidR="00C30812" w:rsidRDefault="00C30812" w:rsidP="002C10FE">
      <w:pPr>
        <w:numPr>
          <w:ilvl w:val="0"/>
          <w:numId w:val="32"/>
        </w:numPr>
        <w:spacing w:before="100" w:beforeAutospacing="1" w:after="100" w:afterAutospacing="1" w:line="240" w:lineRule="auto"/>
      </w:pPr>
      <w:r>
        <w:t xml:space="preserve">Performance </w:t>
      </w:r>
    </w:p>
    <w:p w:rsidR="00C30812" w:rsidRDefault="00C30812" w:rsidP="002C10FE">
      <w:pPr>
        <w:numPr>
          <w:ilvl w:val="0"/>
          <w:numId w:val="32"/>
        </w:numPr>
        <w:spacing w:before="100" w:beforeAutospacing="1" w:after="100" w:afterAutospacing="1" w:line="240" w:lineRule="auto"/>
      </w:pPr>
      <w:r>
        <w:t xml:space="preserve">User Experience </w:t>
      </w:r>
    </w:p>
    <w:p w:rsidR="00C30812" w:rsidRDefault="00C30812" w:rsidP="002C10FE">
      <w:pPr>
        <w:numPr>
          <w:ilvl w:val="0"/>
          <w:numId w:val="32"/>
        </w:numPr>
        <w:spacing w:before="100" w:beforeAutospacing="1" w:after="100" w:afterAutospacing="1" w:line="240" w:lineRule="auto"/>
      </w:pPr>
      <w:r>
        <w:t xml:space="preserve">Security </w:t>
      </w:r>
    </w:p>
    <w:p w:rsidR="00C30812" w:rsidRDefault="00C30812" w:rsidP="002C10FE">
      <w:pPr>
        <w:numPr>
          <w:ilvl w:val="0"/>
          <w:numId w:val="32"/>
        </w:numPr>
        <w:spacing w:before="100" w:beforeAutospacing="1" w:after="100" w:afterAutospacing="1" w:line="240" w:lineRule="auto"/>
      </w:pPr>
      <w:r>
        <w:t xml:space="preserve">Maintainability </w:t>
      </w:r>
    </w:p>
    <w:p w:rsidR="00C30812" w:rsidRDefault="00C30812" w:rsidP="00C30812">
      <w:pPr>
        <w:pStyle w:val="NormalWeb"/>
      </w:pPr>
      <w:r>
        <w:t>The system follows a component-based architecture that allows independent development and testing of each module.</w:t>
      </w:r>
    </w:p>
    <w:p w:rsidR="00C30812" w:rsidRDefault="0063021A" w:rsidP="00C30812">
      <w:r>
        <w:pict>
          <v:rect id="_x0000_i1093" style="width:0;height:1.5pt" o:hralign="center" o:hrstd="t" o:hr="t" fillcolor="#a0a0a0" stroked="f"/>
        </w:pict>
      </w:r>
    </w:p>
    <w:p w:rsidR="00C30812" w:rsidRDefault="00C30812" w:rsidP="00C30812">
      <w:pPr>
        <w:pStyle w:val="Heading1"/>
      </w:pPr>
      <w:r>
        <w:t>6.2 Overall Implementation Workflow</w:t>
      </w:r>
    </w:p>
    <w:p w:rsidR="00C30812" w:rsidRDefault="00C30812" w:rsidP="00C30812">
      <w:pPr>
        <w:pStyle w:val="NormalWeb"/>
      </w:pPr>
      <w:r>
        <w:t>The implementation process follows the workflow shown below.</w:t>
      </w:r>
    </w:p>
    <w:p w:rsidR="00C30812" w:rsidRDefault="00C30812" w:rsidP="00C30812">
      <w:pPr>
        <w:pStyle w:val="HTMLPreformatted"/>
      </w:pPr>
      <w:r>
        <w:rPr>
          <w:rStyle w:val="HTMLCode"/>
          <w:rFonts w:eastAsiaTheme="majorEastAsia"/>
        </w:rPr>
        <w:t>Requirement Analysis</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lastRenderedPageBreak/>
        <w:t>System Design</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UI Development</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Business Logic</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Inventory Processing</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Testing</w:t>
      </w:r>
      <w:r>
        <w:br/>
      </w:r>
      <w:r>
        <w:rPr>
          <w:rStyle w:val="HTMLCode"/>
          <w:rFonts w:eastAsiaTheme="majorEastAsia"/>
        </w:rPr>
        <w:t xml:space="preserve">        │</w:t>
      </w:r>
      <w:r>
        <w:br/>
      </w:r>
      <w:r>
        <w:rPr>
          <w:rStyle w:val="HTMLCode"/>
          <w:rFonts w:eastAsiaTheme="majorEastAsia"/>
        </w:rPr>
        <w:t xml:space="preserve">        ▼</w:t>
      </w:r>
      <w:r>
        <w:br/>
      </w:r>
      <w:r>
        <w:rPr>
          <w:rStyle w:val="HTMLCode"/>
          <w:rFonts w:eastAsiaTheme="majorEastAsia"/>
        </w:rPr>
        <w:t>Deployment</w:t>
      </w:r>
    </w:p>
    <w:p w:rsidR="00C30812" w:rsidRDefault="00C30812" w:rsidP="00C30812">
      <w:pPr>
        <w:pStyle w:val="NormalWeb"/>
      </w:pPr>
      <w:r>
        <w:t>Each phase builds upon the previous phase to ensure a reliable and efficient application.</w:t>
      </w:r>
    </w:p>
    <w:p w:rsidR="00C30812" w:rsidRDefault="0063021A" w:rsidP="00C30812">
      <w:r>
        <w:pict>
          <v:rect id="_x0000_i1094" style="width:0;height:1.5pt" o:hralign="center" o:hrstd="t" o:hr="t" fillcolor="#a0a0a0" stroked="f"/>
        </w:pict>
      </w:r>
    </w:p>
    <w:p w:rsidR="00C30812" w:rsidRDefault="00C30812" w:rsidP="00C30812">
      <w:pPr>
        <w:pStyle w:val="Heading1"/>
      </w:pPr>
      <w:r>
        <w:t>6.3 Project Folder Structure</w:t>
      </w:r>
    </w:p>
    <w:p w:rsidR="00C30812" w:rsidRDefault="00C30812" w:rsidP="00C30812">
      <w:pPr>
        <w:pStyle w:val="NormalWeb"/>
      </w:pPr>
      <w:r>
        <w:t>The application follows a well-organized directory structure.</w:t>
      </w:r>
    </w:p>
    <w:p w:rsidR="00C30812" w:rsidRDefault="00C30812" w:rsidP="00C30812">
      <w:pPr>
        <w:pStyle w:val="HTMLPreformatted"/>
      </w:pPr>
      <w:r>
        <w:rPr>
          <w:rStyle w:val="HTMLCode"/>
          <w:rFonts w:eastAsiaTheme="majorEastAsia"/>
        </w:rPr>
        <w:t>Pharmacy Inventory Management System</w:t>
      </w:r>
      <w:r>
        <w:br/>
      </w:r>
      <w:r>
        <w:br/>
      </w:r>
      <w:r>
        <w:rPr>
          <w:rStyle w:val="HTMLCode"/>
          <w:rFonts w:eastAsiaTheme="majorEastAsia"/>
        </w:rPr>
        <w:t>│</w:t>
      </w:r>
      <w:r>
        <w:br/>
      </w:r>
      <w:r>
        <w:br/>
      </w:r>
      <w:r>
        <w:rPr>
          <w:rStyle w:val="HTMLCode"/>
          <w:rFonts w:eastAsiaTheme="majorEastAsia"/>
        </w:rPr>
        <w:t xml:space="preserve">├── </w:t>
      </w:r>
      <w:proofErr w:type="spellStart"/>
      <w:r>
        <w:rPr>
          <w:rStyle w:val="HTMLCode"/>
          <w:rFonts w:eastAsiaTheme="majorEastAsia"/>
        </w:rPr>
        <w:t>src</w:t>
      </w:r>
      <w:proofErr w:type="spellEnd"/>
      <w:r>
        <w:br/>
      </w:r>
      <w:r>
        <w:br/>
      </w:r>
      <w:r>
        <w:rPr>
          <w:rStyle w:val="HTMLCode"/>
          <w:rFonts w:eastAsiaTheme="majorEastAsia"/>
        </w:rPr>
        <w:t>│     ├── components</w:t>
      </w:r>
      <w:r>
        <w:br/>
      </w:r>
      <w:r>
        <w:br/>
      </w:r>
      <w:r>
        <w:rPr>
          <w:rStyle w:val="HTMLCode"/>
          <w:rFonts w:eastAsiaTheme="majorEastAsia"/>
        </w:rPr>
        <w:t>│     ├── pages</w:t>
      </w:r>
      <w:r>
        <w:br/>
      </w:r>
      <w:r>
        <w:br/>
      </w:r>
      <w:r>
        <w:rPr>
          <w:rStyle w:val="HTMLCode"/>
          <w:rFonts w:eastAsiaTheme="majorEastAsia"/>
        </w:rPr>
        <w:t>│     ├── assets</w:t>
      </w:r>
      <w:r>
        <w:br/>
      </w:r>
      <w:r>
        <w:br/>
      </w:r>
      <w:r>
        <w:rPr>
          <w:rStyle w:val="HTMLCode"/>
          <w:rFonts w:eastAsiaTheme="majorEastAsia"/>
        </w:rPr>
        <w:t>│     ├── hooks</w:t>
      </w:r>
      <w:r>
        <w:br/>
      </w:r>
      <w:r>
        <w:br/>
      </w:r>
      <w:r>
        <w:rPr>
          <w:rStyle w:val="HTMLCode"/>
          <w:rFonts w:eastAsiaTheme="majorEastAsia"/>
        </w:rPr>
        <w:t>│     ├── services</w:t>
      </w:r>
      <w:r>
        <w:br/>
      </w:r>
      <w:r>
        <w:br/>
      </w:r>
      <w:r>
        <w:rPr>
          <w:rStyle w:val="HTMLCode"/>
          <w:rFonts w:eastAsiaTheme="majorEastAsia"/>
        </w:rPr>
        <w:t xml:space="preserve">│     ├── </w:t>
      </w:r>
      <w:proofErr w:type="spellStart"/>
      <w:r>
        <w:rPr>
          <w:rStyle w:val="HTMLCode"/>
          <w:rFonts w:eastAsiaTheme="majorEastAsia"/>
        </w:rPr>
        <w:t>utils</w:t>
      </w:r>
      <w:proofErr w:type="spellEnd"/>
      <w:r>
        <w:br/>
      </w:r>
      <w:r>
        <w:br/>
      </w:r>
      <w:r>
        <w:rPr>
          <w:rStyle w:val="HTMLCode"/>
          <w:rFonts w:eastAsiaTheme="majorEastAsia"/>
        </w:rPr>
        <w:t>│     ├── styles</w:t>
      </w:r>
      <w:r>
        <w:br/>
      </w:r>
      <w:r>
        <w:br/>
      </w:r>
      <w:r>
        <w:rPr>
          <w:rStyle w:val="HTMLCode"/>
          <w:rFonts w:eastAsiaTheme="majorEastAsia"/>
        </w:rPr>
        <w:t xml:space="preserve">│     ├── </w:t>
      </w:r>
      <w:proofErr w:type="spellStart"/>
      <w:r>
        <w:rPr>
          <w:rStyle w:val="HTMLCode"/>
          <w:rFonts w:eastAsiaTheme="majorEastAsia"/>
        </w:rPr>
        <w:t>App.tsx</w:t>
      </w:r>
      <w:proofErr w:type="spellEnd"/>
      <w:r>
        <w:br/>
      </w:r>
      <w:r>
        <w:br/>
      </w:r>
      <w:r>
        <w:rPr>
          <w:rStyle w:val="HTMLCode"/>
          <w:rFonts w:eastAsiaTheme="majorEastAsia"/>
        </w:rPr>
        <w:t xml:space="preserve">│     └── </w:t>
      </w:r>
      <w:proofErr w:type="spellStart"/>
      <w:r>
        <w:rPr>
          <w:rStyle w:val="HTMLCode"/>
          <w:rFonts w:eastAsiaTheme="majorEastAsia"/>
        </w:rPr>
        <w:t>main.tsx</w:t>
      </w:r>
      <w:proofErr w:type="spellEnd"/>
      <w:r>
        <w:br/>
      </w:r>
      <w:r>
        <w:br/>
      </w:r>
      <w:r>
        <w:rPr>
          <w:rStyle w:val="HTMLCode"/>
          <w:rFonts w:eastAsiaTheme="majorEastAsia"/>
        </w:rPr>
        <w:t>│</w:t>
      </w:r>
      <w:r>
        <w:br/>
      </w:r>
      <w:r>
        <w:br/>
      </w:r>
      <w:r>
        <w:rPr>
          <w:rStyle w:val="HTMLCode"/>
          <w:rFonts w:eastAsiaTheme="majorEastAsia"/>
        </w:rPr>
        <w:t>├── public</w:t>
      </w:r>
      <w:r>
        <w:br/>
      </w:r>
      <w:r>
        <w:br/>
      </w:r>
      <w:r>
        <w:rPr>
          <w:rStyle w:val="HTMLCode"/>
          <w:rFonts w:eastAsiaTheme="majorEastAsia"/>
        </w:rPr>
        <w:lastRenderedPageBreak/>
        <w:t>│</w:t>
      </w:r>
      <w:r>
        <w:br/>
      </w:r>
      <w:r>
        <w:br/>
      </w:r>
      <w:r>
        <w:rPr>
          <w:rStyle w:val="HTMLCode"/>
          <w:rFonts w:eastAsiaTheme="majorEastAsia"/>
        </w:rPr>
        <w:t xml:space="preserve">├── </w:t>
      </w:r>
      <w:proofErr w:type="spellStart"/>
      <w:r>
        <w:rPr>
          <w:rStyle w:val="HTMLCode"/>
          <w:rFonts w:eastAsiaTheme="majorEastAsia"/>
        </w:rPr>
        <w:t>package.json</w:t>
      </w:r>
      <w:proofErr w:type="spellEnd"/>
      <w:r>
        <w:br/>
      </w:r>
      <w:r>
        <w:br/>
      </w:r>
      <w:r>
        <w:rPr>
          <w:rStyle w:val="HTMLCode"/>
          <w:rFonts w:eastAsiaTheme="majorEastAsia"/>
        </w:rPr>
        <w:t xml:space="preserve">├── </w:t>
      </w:r>
      <w:proofErr w:type="spellStart"/>
      <w:r>
        <w:rPr>
          <w:rStyle w:val="HTMLCode"/>
          <w:rFonts w:eastAsiaTheme="majorEastAsia"/>
        </w:rPr>
        <w:t>tsconfig.json</w:t>
      </w:r>
      <w:proofErr w:type="spellEnd"/>
      <w:r>
        <w:br/>
      </w:r>
      <w:r>
        <w:br/>
      </w:r>
      <w:r>
        <w:rPr>
          <w:rStyle w:val="HTMLCode"/>
          <w:rFonts w:eastAsiaTheme="majorEastAsia"/>
        </w:rPr>
        <w:t xml:space="preserve">├── </w:t>
      </w:r>
      <w:proofErr w:type="spellStart"/>
      <w:r>
        <w:rPr>
          <w:rStyle w:val="HTMLCode"/>
          <w:rFonts w:eastAsiaTheme="majorEastAsia"/>
        </w:rPr>
        <w:t>vite.config.ts</w:t>
      </w:r>
      <w:proofErr w:type="spellEnd"/>
      <w:r>
        <w:br/>
      </w:r>
      <w:r>
        <w:br/>
      </w:r>
      <w:r>
        <w:rPr>
          <w:rStyle w:val="HTMLCode"/>
          <w:rFonts w:eastAsiaTheme="majorEastAsia"/>
        </w:rPr>
        <w:t>└── README.md</w:t>
      </w:r>
    </w:p>
    <w:p w:rsidR="00C30812" w:rsidRDefault="00C30812" w:rsidP="00C30812">
      <w:pPr>
        <w:pStyle w:val="NormalWeb"/>
      </w:pPr>
      <w:r>
        <w:t>This folder organization improves maintainability and makes future enhancements easier.</w:t>
      </w:r>
    </w:p>
    <w:p w:rsidR="00C30812" w:rsidRDefault="0063021A" w:rsidP="00C30812">
      <w:r>
        <w:pict>
          <v:rect id="_x0000_i1095" style="width:0;height:1.5pt" o:hralign="center" o:hrstd="t" o:hr="t" fillcolor="#a0a0a0" stroked="f"/>
        </w:pict>
      </w:r>
    </w:p>
    <w:p w:rsidR="00C30812" w:rsidRDefault="00C30812" w:rsidP="00C30812">
      <w:pPr>
        <w:pStyle w:val="Heading1"/>
      </w:pPr>
      <w:r>
        <w:t>6.4 Login Module Implementation</w:t>
      </w:r>
    </w:p>
    <w:p w:rsidR="00C30812" w:rsidRDefault="00C30812" w:rsidP="00C30812">
      <w:pPr>
        <w:pStyle w:val="NormalWeb"/>
      </w:pPr>
      <w:r>
        <w:t>The Login Module is responsible for authenticating authorized users before granting access to the inventory system.</w:t>
      </w:r>
    </w:p>
    <w:p w:rsidR="00C30812" w:rsidRDefault="00C30812" w:rsidP="00C30812">
      <w:pPr>
        <w:pStyle w:val="Heading3"/>
      </w:pPr>
      <w:r>
        <w:t>Functions</w:t>
      </w:r>
    </w:p>
    <w:p w:rsidR="00C30812" w:rsidRDefault="00C30812" w:rsidP="002C10FE">
      <w:pPr>
        <w:numPr>
          <w:ilvl w:val="0"/>
          <w:numId w:val="33"/>
        </w:numPr>
        <w:spacing w:before="100" w:beforeAutospacing="1" w:after="100" w:afterAutospacing="1" w:line="240" w:lineRule="auto"/>
      </w:pPr>
      <w:r>
        <w:t xml:space="preserve">User Authentication </w:t>
      </w:r>
    </w:p>
    <w:p w:rsidR="00C30812" w:rsidRDefault="00C30812" w:rsidP="002C10FE">
      <w:pPr>
        <w:numPr>
          <w:ilvl w:val="0"/>
          <w:numId w:val="33"/>
        </w:numPr>
        <w:spacing w:before="100" w:beforeAutospacing="1" w:after="100" w:afterAutospacing="1" w:line="240" w:lineRule="auto"/>
      </w:pPr>
      <w:r>
        <w:t xml:space="preserve">Password Validation </w:t>
      </w:r>
    </w:p>
    <w:p w:rsidR="00C30812" w:rsidRDefault="00C30812" w:rsidP="002C10FE">
      <w:pPr>
        <w:numPr>
          <w:ilvl w:val="0"/>
          <w:numId w:val="33"/>
        </w:numPr>
        <w:spacing w:before="100" w:beforeAutospacing="1" w:after="100" w:afterAutospacing="1" w:line="240" w:lineRule="auto"/>
      </w:pPr>
      <w:r>
        <w:t xml:space="preserve">Session Creation </w:t>
      </w:r>
    </w:p>
    <w:p w:rsidR="00C30812" w:rsidRDefault="00C30812" w:rsidP="002C10FE">
      <w:pPr>
        <w:numPr>
          <w:ilvl w:val="0"/>
          <w:numId w:val="33"/>
        </w:numPr>
        <w:spacing w:before="100" w:beforeAutospacing="1" w:after="100" w:afterAutospacing="1" w:line="240" w:lineRule="auto"/>
      </w:pPr>
      <w:r>
        <w:t xml:space="preserve">Dashboard Navigation </w:t>
      </w:r>
    </w:p>
    <w:p w:rsidR="00C30812" w:rsidRDefault="00C30812" w:rsidP="00C30812">
      <w:pPr>
        <w:pStyle w:val="Heading3"/>
      </w:pPr>
      <w:r>
        <w:t>Inputs</w:t>
      </w:r>
    </w:p>
    <w:p w:rsidR="00C30812" w:rsidRDefault="00C30812" w:rsidP="002C10FE">
      <w:pPr>
        <w:numPr>
          <w:ilvl w:val="0"/>
          <w:numId w:val="34"/>
        </w:numPr>
        <w:spacing w:before="100" w:beforeAutospacing="1" w:after="100" w:afterAutospacing="1" w:line="240" w:lineRule="auto"/>
      </w:pPr>
      <w:r>
        <w:t xml:space="preserve">Username </w:t>
      </w:r>
    </w:p>
    <w:p w:rsidR="00C30812" w:rsidRDefault="00C30812" w:rsidP="002C10FE">
      <w:pPr>
        <w:numPr>
          <w:ilvl w:val="0"/>
          <w:numId w:val="34"/>
        </w:numPr>
        <w:spacing w:before="100" w:beforeAutospacing="1" w:after="100" w:afterAutospacing="1" w:line="240" w:lineRule="auto"/>
      </w:pPr>
      <w:r>
        <w:t xml:space="preserve">Password </w:t>
      </w:r>
    </w:p>
    <w:p w:rsidR="00C30812" w:rsidRDefault="00C30812" w:rsidP="00C30812">
      <w:pPr>
        <w:pStyle w:val="Heading3"/>
      </w:pPr>
      <w:r>
        <w:t>Outputs</w:t>
      </w:r>
    </w:p>
    <w:p w:rsidR="00C30812" w:rsidRDefault="00C30812" w:rsidP="002C10FE">
      <w:pPr>
        <w:numPr>
          <w:ilvl w:val="0"/>
          <w:numId w:val="35"/>
        </w:numPr>
        <w:spacing w:before="100" w:beforeAutospacing="1" w:after="100" w:afterAutospacing="1" w:line="240" w:lineRule="auto"/>
      </w:pPr>
      <w:r>
        <w:t xml:space="preserve">Login Success </w:t>
      </w:r>
    </w:p>
    <w:p w:rsidR="00C30812" w:rsidRDefault="00C30812" w:rsidP="002C10FE">
      <w:pPr>
        <w:numPr>
          <w:ilvl w:val="0"/>
          <w:numId w:val="35"/>
        </w:numPr>
        <w:spacing w:before="100" w:beforeAutospacing="1" w:after="100" w:afterAutospacing="1" w:line="240" w:lineRule="auto"/>
      </w:pPr>
      <w:r>
        <w:t xml:space="preserve">Login Failed </w:t>
      </w:r>
    </w:p>
    <w:p w:rsidR="00C30812" w:rsidRDefault="00C30812" w:rsidP="002C10FE">
      <w:pPr>
        <w:numPr>
          <w:ilvl w:val="0"/>
          <w:numId w:val="35"/>
        </w:numPr>
        <w:spacing w:before="100" w:beforeAutospacing="1" w:after="100" w:afterAutospacing="1" w:line="240" w:lineRule="auto"/>
      </w:pPr>
      <w:r>
        <w:t xml:space="preserve">Error Message </w:t>
      </w:r>
    </w:p>
    <w:p w:rsidR="00C30812" w:rsidRDefault="00C30812" w:rsidP="00C30812">
      <w:pPr>
        <w:pStyle w:val="Heading3"/>
      </w:pPr>
      <w:r>
        <w:t>Workflow</w:t>
      </w:r>
    </w:p>
    <w:p w:rsidR="00C30812" w:rsidRDefault="00C30812" w:rsidP="00C30812">
      <w:pPr>
        <w:pStyle w:val="HTMLPreformatted"/>
      </w:pPr>
      <w:r>
        <w:rPr>
          <w:rStyle w:val="HTMLCode"/>
          <w:rFonts w:eastAsiaTheme="majorEastAsia"/>
        </w:rPr>
        <w:t>User enters Username</w:t>
      </w:r>
      <w:r>
        <w:br/>
      </w:r>
      <w:r>
        <w:br/>
      </w:r>
      <w:r>
        <w:rPr>
          <w:rStyle w:val="HTMLCode"/>
          <w:rFonts w:eastAsiaTheme="majorEastAsia"/>
        </w:rPr>
        <w:t>↓</w:t>
      </w:r>
      <w:r>
        <w:br/>
      </w:r>
      <w:r>
        <w:br/>
      </w:r>
      <w:r>
        <w:rPr>
          <w:rStyle w:val="HTMLCode"/>
          <w:rFonts w:eastAsiaTheme="majorEastAsia"/>
        </w:rPr>
        <w:t>Enter Password</w:t>
      </w:r>
      <w:r>
        <w:br/>
      </w:r>
      <w:r>
        <w:br/>
      </w:r>
      <w:r>
        <w:rPr>
          <w:rStyle w:val="HTMLCode"/>
          <w:rFonts w:eastAsiaTheme="majorEastAsia"/>
        </w:rPr>
        <w:t>↓</w:t>
      </w:r>
      <w:r>
        <w:br/>
      </w:r>
      <w:r>
        <w:br/>
      </w:r>
      <w:r>
        <w:rPr>
          <w:rStyle w:val="HTMLCode"/>
          <w:rFonts w:eastAsiaTheme="majorEastAsia"/>
        </w:rPr>
        <w:t>Validate Credentials</w:t>
      </w:r>
      <w:r>
        <w:br/>
      </w:r>
      <w:r>
        <w:br/>
      </w:r>
      <w:r>
        <w:rPr>
          <w:rStyle w:val="HTMLCode"/>
          <w:rFonts w:eastAsiaTheme="majorEastAsia"/>
        </w:rPr>
        <w:lastRenderedPageBreak/>
        <w:t>↓</w:t>
      </w:r>
      <w:r>
        <w:br/>
      </w:r>
      <w:r>
        <w:br/>
      </w:r>
      <w:r>
        <w:rPr>
          <w:rStyle w:val="HTMLCode"/>
          <w:rFonts w:eastAsiaTheme="majorEastAsia"/>
        </w:rPr>
        <w:t>Correct?</w:t>
      </w:r>
      <w:r>
        <w:br/>
      </w:r>
      <w:r>
        <w:br/>
      </w:r>
      <w:r>
        <w:rPr>
          <w:rStyle w:val="HTMLCode"/>
          <w:rFonts w:eastAsiaTheme="majorEastAsia"/>
        </w:rPr>
        <w:t>↓</w:t>
      </w:r>
      <w:r>
        <w:br/>
      </w:r>
      <w:r>
        <w:br/>
      </w:r>
      <w:r>
        <w:rPr>
          <w:rStyle w:val="HTMLCode"/>
          <w:rFonts w:eastAsiaTheme="majorEastAsia"/>
        </w:rPr>
        <w:t>Yes → Dashboard</w:t>
      </w:r>
      <w:r>
        <w:br/>
      </w:r>
      <w:r>
        <w:br/>
      </w:r>
      <w:r>
        <w:rPr>
          <w:rStyle w:val="HTMLCode"/>
          <w:rFonts w:eastAsiaTheme="majorEastAsia"/>
        </w:rPr>
        <w:t>No → Display Error</w:t>
      </w:r>
    </w:p>
    <w:p w:rsidR="00C30812" w:rsidRDefault="00C30812" w:rsidP="00C30812">
      <w:pPr>
        <w:pStyle w:val="Heading3"/>
      </w:pPr>
      <w:r>
        <w:t>Advantages</w:t>
      </w:r>
    </w:p>
    <w:p w:rsidR="00C30812" w:rsidRDefault="00C30812" w:rsidP="002C10FE">
      <w:pPr>
        <w:numPr>
          <w:ilvl w:val="0"/>
          <w:numId w:val="36"/>
        </w:numPr>
        <w:spacing w:before="100" w:beforeAutospacing="1" w:after="100" w:afterAutospacing="1" w:line="240" w:lineRule="auto"/>
      </w:pPr>
      <w:r>
        <w:t xml:space="preserve">Prevents unauthorized access </w:t>
      </w:r>
    </w:p>
    <w:p w:rsidR="00C30812" w:rsidRDefault="00C30812" w:rsidP="002C10FE">
      <w:pPr>
        <w:numPr>
          <w:ilvl w:val="0"/>
          <w:numId w:val="36"/>
        </w:numPr>
        <w:spacing w:before="100" w:beforeAutospacing="1" w:after="100" w:afterAutospacing="1" w:line="240" w:lineRule="auto"/>
      </w:pPr>
      <w:r>
        <w:t xml:space="preserve">Protects sensitive inventory information </w:t>
      </w:r>
    </w:p>
    <w:p w:rsidR="00C30812" w:rsidRDefault="00C30812" w:rsidP="002C10FE">
      <w:pPr>
        <w:numPr>
          <w:ilvl w:val="0"/>
          <w:numId w:val="36"/>
        </w:numPr>
        <w:spacing w:before="100" w:beforeAutospacing="1" w:after="100" w:afterAutospacing="1" w:line="240" w:lineRule="auto"/>
      </w:pPr>
      <w:r>
        <w:t xml:space="preserve">Maintains user sessions </w:t>
      </w:r>
    </w:p>
    <w:p w:rsidR="00C30812" w:rsidRDefault="0063021A" w:rsidP="00C30812">
      <w:pPr>
        <w:spacing w:after="0"/>
      </w:pPr>
      <w:r>
        <w:pict>
          <v:rect id="_x0000_i1096" style="width:0;height:1.5pt" o:hralign="center" o:hrstd="t" o:hr="t" fillcolor="#a0a0a0" stroked="f"/>
        </w:pict>
      </w:r>
    </w:p>
    <w:p w:rsidR="00C30812" w:rsidRDefault="00C30812" w:rsidP="00C30812">
      <w:pPr>
        <w:pStyle w:val="Heading1"/>
      </w:pPr>
      <w:r>
        <w:t>6.5 Dashboard Module</w:t>
      </w:r>
    </w:p>
    <w:p w:rsidR="00C30812" w:rsidRDefault="00C30812" w:rsidP="00C30812">
      <w:pPr>
        <w:pStyle w:val="NormalWeb"/>
      </w:pPr>
      <w:r>
        <w:t>The Dashboard is the homepage displayed after successful login.</w:t>
      </w:r>
    </w:p>
    <w:p w:rsidR="00C30812" w:rsidRDefault="00C30812" w:rsidP="00C30812">
      <w:pPr>
        <w:pStyle w:val="NormalWeb"/>
      </w:pPr>
      <w:r>
        <w:t>It provides quick information about the pharmacy.</w:t>
      </w:r>
    </w:p>
    <w:p w:rsidR="00C30812" w:rsidRDefault="00C30812" w:rsidP="00C30812">
      <w:pPr>
        <w:pStyle w:val="NormalWeb"/>
      </w:pPr>
      <w:r>
        <w:t>The dashboard displays</w:t>
      </w:r>
    </w:p>
    <w:p w:rsidR="00C30812" w:rsidRDefault="00C30812" w:rsidP="002C10FE">
      <w:pPr>
        <w:numPr>
          <w:ilvl w:val="0"/>
          <w:numId w:val="37"/>
        </w:numPr>
        <w:spacing w:before="100" w:beforeAutospacing="1" w:after="100" w:afterAutospacing="1" w:line="240" w:lineRule="auto"/>
      </w:pPr>
      <w:r>
        <w:t xml:space="preserve">Total Medicines </w:t>
      </w:r>
    </w:p>
    <w:p w:rsidR="00C30812" w:rsidRDefault="00C30812" w:rsidP="002C10FE">
      <w:pPr>
        <w:numPr>
          <w:ilvl w:val="0"/>
          <w:numId w:val="37"/>
        </w:numPr>
        <w:spacing w:before="100" w:beforeAutospacing="1" w:after="100" w:afterAutospacing="1" w:line="240" w:lineRule="auto"/>
      </w:pPr>
      <w:r>
        <w:t xml:space="preserve">Total Suppliers </w:t>
      </w:r>
    </w:p>
    <w:p w:rsidR="00C30812" w:rsidRDefault="00C30812" w:rsidP="002C10FE">
      <w:pPr>
        <w:numPr>
          <w:ilvl w:val="0"/>
          <w:numId w:val="37"/>
        </w:numPr>
        <w:spacing w:before="100" w:beforeAutospacing="1" w:after="100" w:afterAutospacing="1" w:line="240" w:lineRule="auto"/>
      </w:pPr>
      <w:r>
        <w:t xml:space="preserve">Low Stock Medicines </w:t>
      </w:r>
    </w:p>
    <w:p w:rsidR="00C30812" w:rsidRDefault="00C30812" w:rsidP="002C10FE">
      <w:pPr>
        <w:numPr>
          <w:ilvl w:val="0"/>
          <w:numId w:val="37"/>
        </w:numPr>
        <w:spacing w:before="100" w:beforeAutospacing="1" w:after="100" w:afterAutospacing="1" w:line="240" w:lineRule="auto"/>
      </w:pPr>
      <w:r>
        <w:t xml:space="preserve">Expired Medicines </w:t>
      </w:r>
    </w:p>
    <w:p w:rsidR="00C30812" w:rsidRDefault="00C30812" w:rsidP="002C10FE">
      <w:pPr>
        <w:numPr>
          <w:ilvl w:val="0"/>
          <w:numId w:val="37"/>
        </w:numPr>
        <w:spacing w:before="100" w:beforeAutospacing="1" w:after="100" w:afterAutospacing="1" w:line="240" w:lineRule="auto"/>
      </w:pPr>
      <w:r>
        <w:t xml:space="preserve">Today's Sales </w:t>
      </w:r>
    </w:p>
    <w:p w:rsidR="00C30812" w:rsidRDefault="00C30812" w:rsidP="002C10FE">
      <w:pPr>
        <w:numPr>
          <w:ilvl w:val="0"/>
          <w:numId w:val="37"/>
        </w:numPr>
        <w:spacing w:before="100" w:beforeAutospacing="1" w:after="100" w:afterAutospacing="1" w:line="240" w:lineRule="auto"/>
      </w:pPr>
      <w:r>
        <w:t xml:space="preserve">Monthly Sales </w:t>
      </w:r>
    </w:p>
    <w:p w:rsidR="00C30812" w:rsidRDefault="00C30812" w:rsidP="002C10FE">
      <w:pPr>
        <w:numPr>
          <w:ilvl w:val="0"/>
          <w:numId w:val="37"/>
        </w:numPr>
        <w:spacing w:before="100" w:beforeAutospacing="1" w:after="100" w:afterAutospacing="1" w:line="240" w:lineRule="auto"/>
      </w:pPr>
      <w:r>
        <w:t xml:space="preserve">Purchase Summary </w:t>
      </w:r>
    </w:p>
    <w:p w:rsidR="00C30812" w:rsidRDefault="00C30812" w:rsidP="002C10FE">
      <w:pPr>
        <w:numPr>
          <w:ilvl w:val="0"/>
          <w:numId w:val="37"/>
        </w:numPr>
        <w:spacing w:before="100" w:beforeAutospacing="1" w:after="100" w:afterAutospacing="1" w:line="240" w:lineRule="auto"/>
      </w:pPr>
      <w:r>
        <w:t xml:space="preserve">Inventory Status </w:t>
      </w:r>
    </w:p>
    <w:p w:rsidR="00C30812" w:rsidRDefault="00C30812" w:rsidP="00C30812">
      <w:pPr>
        <w:pStyle w:val="NormalWeb"/>
      </w:pPr>
      <w:r>
        <w:t>This allows pharmacists to make quick decisions.</w:t>
      </w:r>
    </w:p>
    <w:p w:rsidR="00C30812" w:rsidRDefault="0063021A" w:rsidP="00C30812">
      <w:r>
        <w:pict>
          <v:rect id="_x0000_i1097" style="width:0;height:1.5pt" o:hralign="center" o:hrstd="t" o:hr="t" fillcolor="#a0a0a0" stroked="f"/>
        </w:pict>
      </w:r>
    </w:p>
    <w:p w:rsidR="00C30812" w:rsidRDefault="00C30812" w:rsidP="00C30812">
      <w:pPr>
        <w:pStyle w:val="Heading2"/>
      </w:pPr>
      <w:r>
        <w:t>Dashboard Components</w:t>
      </w:r>
    </w:p>
    <w:p w:rsidR="00C30812" w:rsidRDefault="00C30812" w:rsidP="00C30812">
      <w:pPr>
        <w:pStyle w:val="Heading3"/>
      </w:pPr>
      <w:r>
        <w:t>Statistics Cards</w:t>
      </w:r>
    </w:p>
    <w:p w:rsidR="00C30812" w:rsidRDefault="00C30812" w:rsidP="00C30812">
      <w:pPr>
        <w:pStyle w:val="NormalWeb"/>
      </w:pPr>
      <w:r>
        <w:t>Displays</w:t>
      </w:r>
    </w:p>
    <w:p w:rsidR="00C30812" w:rsidRDefault="00C30812" w:rsidP="002C10FE">
      <w:pPr>
        <w:numPr>
          <w:ilvl w:val="0"/>
          <w:numId w:val="38"/>
        </w:numPr>
        <w:spacing w:before="100" w:beforeAutospacing="1" w:after="100" w:afterAutospacing="1" w:line="240" w:lineRule="auto"/>
      </w:pPr>
      <w:r>
        <w:t xml:space="preserve">Total Products </w:t>
      </w:r>
    </w:p>
    <w:p w:rsidR="00C30812" w:rsidRDefault="00C30812" w:rsidP="002C10FE">
      <w:pPr>
        <w:numPr>
          <w:ilvl w:val="0"/>
          <w:numId w:val="38"/>
        </w:numPr>
        <w:spacing w:before="100" w:beforeAutospacing="1" w:after="100" w:afterAutospacing="1" w:line="240" w:lineRule="auto"/>
      </w:pPr>
      <w:r>
        <w:t xml:space="preserve">Available Stock </w:t>
      </w:r>
    </w:p>
    <w:p w:rsidR="00C30812" w:rsidRDefault="00C30812" w:rsidP="002C10FE">
      <w:pPr>
        <w:numPr>
          <w:ilvl w:val="0"/>
          <w:numId w:val="38"/>
        </w:numPr>
        <w:spacing w:before="100" w:beforeAutospacing="1" w:after="100" w:afterAutospacing="1" w:line="240" w:lineRule="auto"/>
      </w:pPr>
      <w:r>
        <w:lastRenderedPageBreak/>
        <w:t xml:space="preserve">Total Sales </w:t>
      </w:r>
    </w:p>
    <w:p w:rsidR="00C30812" w:rsidRDefault="00C30812" w:rsidP="002C10FE">
      <w:pPr>
        <w:numPr>
          <w:ilvl w:val="0"/>
          <w:numId w:val="38"/>
        </w:numPr>
        <w:spacing w:before="100" w:beforeAutospacing="1" w:after="100" w:afterAutospacing="1" w:line="240" w:lineRule="auto"/>
      </w:pPr>
      <w:r>
        <w:t xml:space="preserve">Total Purchases </w:t>
      </w:r>
    </w:p>
    <w:p w:rsidR="00C30812" w:rsidRDefault="0063021A" w:rsidP="00C30812">
      <w:pPr>
        <w:spacing w:after="0"/>
      </w:pPr>
      <w:r>
        <w:pict>
          <v:rect id="_x0000_i1098" style="width:0;height:1.5pt" o:hralign="center" o:hrstd="t" o:hr="t" fillcolor="#a0a0a0" stroked="f"/>
        </w:pict>
      </w:r>
    </w:p>
    <w:p w:rsidR="00C30812" w:rsidRDefault="00C30812" w:rsidP="00C30812">
      <w:pPr>
        <w:pStyle w:val="Heading3"/>
      </w:pPr>
      <w:r>
        <w:t>Charts</w:t>
      </w:r>
    </w:p>
    <w:p w:rsidR="00C30812" w:rsidRDefault="00C30812" w:rsidP="00C30812">
      <w:pPr>
        <w:pStyle w:val="NormalWeb"/>
      </w:pPr>
      <w:r>
        <w:t>The dashboard can display</w:t>
      </w:r>
    </w:p>
    <w:p w:rsidR="00C30812" w:rsidRDefault="00C30812" w:rsidP="002C10FE">
      <w:pPr>
        <w:numPr>
          <w:ilvl w:val="0"/>
          <w:numId w:val="39"/>
        </w:numPr>
        <w:spacing w:before="100" w:beforeAutospacing="1" w:after="100" w:afterAutospacing="1" w:line="240" w:lineRule="auto"/>
      </w:pPr>
      <w:r>
        <w:t xml:space="preserve">Monthly Sales Chart </w:t>
      </w:r>
    </w:p>
    <w:p w:rsidR="00C30812" w:rsidRDefault="00C30812" w:rsidP="002C10FE">
      <w:pPr>
        <w:numPr>
          <w:ilvl w:val="0"/>
          <w:numId w:val="39"/>
        </w:numPr>
        <w:spacing w:before="100" w:beforeAutospacing="1" w:after="100" w:afterAutospacing="1" w:line="240" w:lineRule="auto"/>
      </w:pPr>
      <w:r>
        <w:t xml:space="preserve">Monthly Purchase Chart </w:t>
      </w:r>
    </w:p>
    <w:p w:rsidR="00C30812" w:rsidRDefault="00C30812" w:rsidP="002C10FE">
      <w:pPr>
        <w:numPr>
          <w:ilvl w:val="0"/>
          <w:numId w:val="39"/>
        </w:numPr>
        <w:spacing w:before="100" w:beforeAutospacing="1" w:after="100" w:afterAutospacing="1" w:line="240" w:lineRule="auto"/>
      </w:pPr>
      <w:r>
        <w:t xml:space="preserve">Stock Distribution </w:t>
      </w:r>
    </w:p>
    <w:p w:rsidR="00C30812" w:rsidRDefault="00C30812" w:rsidP="002C10FE">
      <w:pPr>
        <w:numPr>
          <w:ilvl w:val="0"/>
          <w:numId w:val="39"/>
        </w:numPr>
        <w:spacing w:before="100" w:beforeAutospacing="1" w:after="100" w:afterAutospacing="1" w:line="240" w:lineRule="auto"/>
      </w:pPr>
      <w:r>
        <w:t xml:space="preserve">Category-wise Medicines </w:t>
      </w:r>
    </w:p>
    <w:p w:rsidR="00C30812" w:rsidRDefault="0063021A" w:rsidP="00C30812">
      <w:pPr>
        <w:spacing w:after="0"/>
      </w:pPr>
      <w:r>
        <w:pict>
          <v:rect id="_x0000_i1099" style="width:0;height:1.5pt" o:hralign="center" o:hrstd="t" o:hr="t" fillcolor="#a0a0a0" stroked="f"/>
        </w:pict>
      </w:r>
    </w:p>
    <w:p w:rsidR="00C30812" w:rsidRDefault="00C30812" w:rsidP="00C30812">
      <w:pPr>
        <w:pStyle w:val="Heading3"/>
      </w:pPr>
      <w:r>
        <w:t>Notifications</w:t>
      </w:r>
    </w:p>
    <w:p w:rsidR="00C30812" w:rsidRDefault="00C30812" w:rsidP="00C30812">
      <w:pPr>
        <w:pStyle w:val="NormalWeb"/>
      </w:pPr>
      <w:r>
        <w:t>Examples</w:t>
      </w:r>
    </w:p>
    <w:p w:rsidR="00C30812" w:rsidRDefault="00C30812" w:rsidP="00C30812">
      <w:pPr>
        <w:pStyle w:val="NormalWeb"/>
      </w:pPr>
      <w:r>
        <w:t>Medicine ABC will expire in 5 days.</w:t>
      </w:r>
    </w:p>
    <w:p w:rsidR="00C30812" w:rsidRDefault="00C30812" w:rsidP="00C30812">
      <w:pPr>
        <w:pStyle w:val="NormalWeb"/>
      </w:pPr>
      <w:r>
        <w:t>Paracetamol stock is below minimum level.</w:t>
      </w:r>
    </w:p>
    <w:p w:rsidR="00C30812" w:rsidRDefault="00C30812" w:rsidP="00C30812">
      <w:pPr>
        <w:pStyle w:val="NormalWeb"/>
      </w:pPr>
      <w:r>
        <w:t>Supplier payment is pending.</w:t>
      </w:r>
    </w:p>
    <w:p w:rsidR="00C30812" w:rsidRDefault="0063021A" w:rsidP="00C30812">
      <w:r>
        <w:pict>
          <v:rect id="_x0000_i1100" style="width:0;height:1.5pt" o:hralign="center" o:hrstd="t" o:hr="t" fillcolor="#a0a0a0" stroked="f"/>
        </w:pict>
      </w:r>
    </w:p>
    <w:p w:rsidR="00C30812" w:rsidRDefault="00C30812" w:rsidP="00C30812">
      <w:pPr>
        <w:pStyle w:val="Heading1"/>
      </w:pPr>
      <w:r>
        <w:t>6.6 Medicine Management Module</w:t>
      </w:r>
    </w:p>
    <w:p w:rsidR="00C30812" w:rsidRDefault="00C30812" w:rsidP="00C30812">
      <w:pPr>
        <w:pStyle w:val="NormalWeb"/>
      </w:pPr>
      <w:r>
        <w:t>This module stores complete medicine information.</w:t>
      </w:r>
    </w:p>
    <w:p w:rsidR="00C30812" w:rsidRDefault="00C30812" w:rsidP="00C30812">
      <w:pPr>
        <w:pStyle w:val="NormalWeb"/>
      </w:pPr>
      <w:r>
        <w:t>Each medicine contains</w:t>
      </w:r>
    </w:p>
    <w:p w:rsidR="00C30812" w:rsidRDefault="00C30812" w:rsidP="002C10FE">
      <w:pPr>
        <w:numPr>
          <w:ilvl w:val="0"/>
          <w:numId w:val="40"/>
        </w:numPr>
        <w:spacing w:before="100" w:beforeAutospacing="1" w:after="100" w:afterAutospacing="1" w:line="240" w:lineRule="auto"/>
      </w:pPr>
      <w:r>
        <w:t xml:space="preserve">Medicine ID </w:t>
      </w:r>
    </w:p>
    <w:p w:rsidR="00C30812" w:rsidRDefault="00C30812" w:rsidP="002C10FE">
      <w:pPr>
        <w:numPr>
          <w:ilvl w:val="0"/>
          <w:numId w:val="40"/>
        </w:numPr>
        <w:spacing w:before="100" w:beforeAutospacing="1" w:after="100" w:afterAutospacing="1" w:line="240" w:lineRule="auto"/>
      </w:pPr>
      <w:r>
        <w:t xml:space="preserve">Medicine Name </w:t>
      </w:r>
    </w:p>
    <w:p w:rsidR="00C30812" w:rsidRDefault="00C30812" w:rsidP="002C10FE">
      <w:pPr>
        <w:numPr>
          <w:ilvl w:val="0"/>
          <w:numId w:val="40"/>
        </w:numPr>
        <w:spacing w:before="100" w:beforeAutospacing="1" w:after="100" w:afterAutospacing="1" w:line="240" w:lineRule="auto"/>
      </w:pPr>
      <w:r>
        <w:t xml:space="preserve">Generic Name </w:t>
      </w:r>
    </w:p>
    <w:p w:rsidR="00C30812" w:rsidRDefault="00C30812" w:rsidP="002C10FE">
      <w:pPr>
        <w:numPr>
          <w:ilvl w:val="0"/>
          <w:numId w:val="40"/>
        </w:numPr>
        <w:spacing w:before="100" w:beforeAutospacing="1" w:after="100" w:afterAutospacing="1" w:line="240" w:lineRule="auto"/>
      </w:pPr>
      <w:r>
        <w:t xml:space="preserve">Manufacturer </w:t>
      </w:r>
    </w:p>
    <w:p w:rsidR="00C30812" w:rsidRDefault="00C30812" w:rsidP="002C10FE">
      <w:pPr>
        <w:numPr>
          <w:ilvl w:val="0"/>
          <w:numId w:val="40"/>
        </w:numPr>
        <w:spacing w:before="100" w:beforeAutospacing="1" w:after="100" w:afterAutospacing="1" w:line="240" w:lineRule="auto"/>
      </w:pPr>
      <w:r>
        <w:t xml:space="preserve">Batch Number </w:t>
      </w:r>
    </w:p>
    <w:p w:rsidR="00C30812" w:rsidRDefault="00C30812" w:rsidP="002C10FE">
      <w:pPr>
        <w:numPr>
          <w:ilvl w:val="0"/>
          <w:numId w:val="40"/>
        </w:numPr>
        <w:spacing w:before="100" w:beforeAutospacing="1" w:after="100" w:afterAutospacing="1" w:line="240" w:lineRule="auto"/>
      </w:pPr>
      <w:r>
        <w:t xml:space="preserve">Category </w:t>
      </w:r>
    </w:p>
    <w:p w:rsidR="00C30812" w:rsidRDefault="00C30812" w:rsidP="002C10FE">
      <w:pPr>
        <w:numPr>
          <w:ilvl w:val="0"/>
          <w:numId w:val="40"/>
        </w:numPr>
        <w:spacing w:before="100" w:beforeAutospacing="1" w:after="100" w:afterAutospacing="1" w:line="240" w:lineRule="auto"/>
      </w:pPr>
      <w:r>
        <w:t xml:space="preserve">Purchase Price </w:t>
      </w:r>
    </w:p>
    <w:p w:rsidR="00C30812" w:rsidRDefault="00C30812" w:rsidP="002C10FE">
      <w:pPr>
        <w:numPr>
          <w:ilvl w:val="0"/>
          <w:numId w:val="40"/>
        </w:numPr>
        <w:spacing w:before="100" w:beforeAutospacing="1" w:after="100" w:afterAutospacing="1" w:line="240" w:lineRule="auto"/>
      </w:pPr>
      <w:r>
        <w:t xml:space="preserve">Selling Price </w:t>
      </w:r>
    </w:p>
    <w:p w:rsidR="00C30812" w:rsidRDefault="00C30812" w:rsidP="002C10FE">
      <w:pPr>
        <w:numPr>
          <w:ilvl w:val="0"/>
          <w:numId w:val="40"/>
        </w:numPr>
        <w:spacing w:before="100" w:beforeAutospacing="1" w:after="100" w:afterAutospacing="1" w:line="240" w:lineRule="auto"/>
      </w:pPr>
      <w:r>
        <w:t xml:space="preserve">Quantity </w:t>
      </w:r>
    </w:p>
    <w:p w:rsidR="00C30812" w:rsidRDefault="00C30812" w:rsidP="002C10FE">
      <w:pPr>
        <w:numPr>
          <w:ilvl w:val="0"/>
          <w:numId w:val="40"/>
        </w:numPr>
        <w:spacing w:before="100" w:beforeAutospacing="1" w:after="100" w:afterAutospacing="1" w:line="240" w:lineRule="auto"/>
      </w:pPr>
      <w:r>
        <w:t xml:space="preserve">Manufacturing Date </w:t>
      </w:r>
    </w:p>
    <w:p w:rsidR="00C30812" w:rsidRDefault="00C30812" w:rsidP="002C10FE">
      <w:pPr>
        <w:numPr>
          <w:ilvl w:val="0"/>
          <w:numId w:val="40"/>
        </w:numPr>
        <w:spacing w:before="100" w:beforeAutospacing="1" w:after="100" w:afterAutospacing="1" w:line="240" w:lineRule="auto"/>
      </w:pPr>
      <w:r>
        <w:t xml:space="preserve">Expiry Date </w:t>
      </w:r>
    </w:p>
    <w:p w:rsidR="00C30812" w:rsidRDefault="00C30812" w:rsidP="002C10FE">
      <w:pPr>
        <w:numPr>
          <w:ilvl w:val="0"/>
          <w:numId w:val="40"/>
        </w:numPr>
        <w:spacing w:before="100" w:beforeAutospacing="1" w:after="100" w:afterAutospacing="1" w:line="240" w:lineRule="auto"/>
      </w:pPr>
      <w:r>
        <w:lastRenderedPageBreak/>
        <w:t xml:space="preserve">Supplier </w:t>
      </w:r>
    </w:p>
    <w:p w:rsidR="00C30812" w:rsidRDefault="0063021A" w:rsidP="00C30812">
      <w:pPr>
        <w:spacing w:after="0"/>
      </w:pPr>
      <w:r>
        <w:pict>
          <v:rect id="_x0000_i1101" style="width:0;height:1.5pt" o:hralign="center" o:hrstd="t" o:hr="t" fillcolor="#a0a0a0" stroked="f"/>
        </w:pict>
      </w:r>
    </w:p>
    <w:p w:rsidR="00C30812" w:rsidRDefault="00C30812" w:rsidP="00C30812">
      <w:pPr>
        <w:pStyle w:val="Heading2"/>
      </w:pPr>
      <w:r>
        <w:t>Operations</w:t>
      </w:r>
    </w:p>
    <w:p w:rsidR="00C30812" w:rsidRDefault="00C30812" w:rsidP="00C30812">
      <w:pPr>
        <w:pStyle w:val="Heading3"/>
      </w:pPr>
      <w:r>
        <w:t>Add Medicine</w:t>
      </w:r>
    </w:p>
    <w:p w:rsidR="00C30812" w:rsidRDefault="00C30812" w:rsidP="00C30812">
      <w:pPr>
        <w:pStyle w:val="NormalWeb"/>
      </w:pPr>
      <w:r>
        <w:t>The pharmacist enters</w:t>
      </w:r>
    </w:p>
    <w:p w:rsidR="00C30812" w:rsidRDefault="00C30812" w:rsidP="00C30812">
      <w:pPr>
        <w:pStyle w:val="NormalWeb"/>
      </w:pPr>
      <w:r>
        <w:t>Medicine Name</w:t>
      </w:r>
    </w:p>
    <w:p w:rsidR="00C30812" w:rsidRDefault="00C30812" w:rsidP="00C30812">
      <w:pPr>
        <w:pStyle w:val="NormalWeb"/>
      </w:pPr>
      <w:r>
        <w:t>Category</w:t>
      </w:r>
    </w:p>
    <w:p w:rsidR="00C30812" w:rsidRDefault="00C30812" w:rsidP="00C30812">
      <w:pPr>
        <w:pStyle w:val="NormalWeb"/>
      </w:pPr>
      <w:r>
        <w:t>Price</w:t>
      </w:r>
    </w:p>
    <w:p w:rsidR="00C30812" w:rsidRDefault="00C30812" w:rsidP="00C30812">
      <w:pPr>
        <w:pStyle w:val="NormalWeb"/>
      </w:pPr>
      <w:r>
        <w:t>Stock</w:t>
      </w:r>
    </w:p>
    <w:p w:rsidR="00C30812" w:rsidRDefault="00C30812" w:rsidP="00C30812">
      <w:pPr>
        <w:pStyle w:val="NormalWeb"/>
      </w:pPr>
      <w:r>
        <w:t>Supplier</w:t>
      </w:r>
    </w:p>
    <w:p w:rsidR="00C30812" w:rsidRDefault="00C30812" w:rsidP="00C30812">
      <w:pPr>
        <w:pStyle w:val="NormalWeb"/>
      </w:pPr>
      <w:r>
        <w:t>Expiry Date</w:t>
      </w:r>
    </w:p>
    <w:p w:rsidR="00C30812" w:rsidRDefault="00C30812" w:rsidP="00C30812">
      <w:pPr>
        <w:pStyle w:val="NormalWeb"/>
      </w:pPr>
      <w:r>
        <w:t>The system validates all information before saving.</w:t>
      </w:r>
    </w:p>
    <w:p w:rsidR="00C30812" w:rsidRDefault="0063021A" w:rsidP="00C30812">
      <w:r>
        <w:pict>
          <v:rect id="_x0000_i1102" style="width:0;height:1.5pt" o:hralign="center" o:hrstd="t" o:hr="t" fillcolor="#a0a0a0" stroked="f"/>
        </w:pict>
      </w:r>
    </w:p>
    <w:p w:rsidR="00C30812" w:rsidRDefault="00C30812" w:rsidP="00C30812">
      <w:pPr>
        <w:pStyle w:val="Heading3"/>
      </w:pPr>
      <w:r>
        <w:t>Update Medicine</w:t>
      </w:r>
    </w:p>
    <w:p w:rsidR="00C30812" w:rsidRDefault="00C30812" w:rsidP="00C30812">
      <w:pPr>
        <w:pStyle w:val="NormalWeb"/>
      </w:pPr>
      <w:r>
        <w:t>Allows modification of</w:t>
      </w:r>
    </w:p>
    <w:p w:rsidR="00C30812" w:rsidRDefault="00C30812" w:rsidP="00C30812">
      <w:pPr>
        <w:pStyle w:val="NormalWeb"/>
      </w:pPr>
      <w:r>
        <w:t>Price</w:t>
      </w:r>
    </w:p>
    <w:p w:rsidR="00C30812" w:rsidRDefault="00C30812" w:rsidP="00C30812">
      <w:pPr>
        <w:pStyle w:val="NormalWeb"/>
      </w:pPr>
      <w:r>
        <w:t>Stock</w:t>
      </w:r>
    </w:p>
    <w:p w:rsidR="00C30812" w:rsidRDefault="00C30812" w:rsidP="00C30812">
      <w:pPr>
        <w:pStyle w:val="NormalWeb"/>
      </w:pPr>
      <w:r>
        <w:t>Expiry Date</w:t>
      </w:r>
    </w:p>
    <w:p w:rsidR="00C30812" w:rsidRDefault="00C30812" w:rsidP="00C30812">
      <w:pPr>
        <w:pStyle w:val="NormalWeb"/>
      </w:pPr>
      <w:r>
        <w:t>Supplier</w:t>
      </w:r>
    </w:p>
    <w:p w:rsidR="00C30812" w:rsidRDefault="00C30812" w:rsidP="00C30812">
      <w:pPr>
        <w:pStyle w:val="NormalWeb"/>
      </w:pPr>
      <w:r>
        <w:t>Category</w:t>
      </w:r>
    </w:p>
    <w:p w:rsidR="00C30812" w:rsidRDefault="0063021A" w:rsidP="00C30812">
      <w:r>
        <w:pict>
          <v:rect id="_x0000_i1103" style="width:0;height:1.5pt" o:hralign="center" o:hrstd="t" o:hr="t" fillcolor="#a0a0a0" stroked="f"/>
        </w:pict>
      </w:r>
    </w:p>
    <w:p w:rsidR="00C30812" w:rsidRDefault="00C30812" w:rsidP="00C30812">
      <w:pPr>
        <w:pStyle w:val="Heading3"/>
      </w:pPr>
      <w:r>
        <w:t>Delete Medicine</w:t>
      </w:r>
    </w:p>
    <w:p w:rsidR="00C30812" w:rsidRDefault="00C30812" w:rsidP="00C30812">
      <w:pPr>
        <w:pStyle w:val="NormalWeb"/>
      </w:pPr>
      <w:r>
        <w:t>Deletes discontinued medicines.</w:t>
      </w:r>
    </w:p>
    <w:p w:rsidR="00C30812" w:rsidRDefault="00C30812" w:rsidP="00C30812">
      <w:pPr>
        <w:pStyle w:val="NormalWeb"/>
      </w:pPr>
      <w:r>
        <w:lastRenderedPageBreak/>
        <w:t>Confirmation is displayed before deletion.</w:t>
      </w:r>
    </w:p>
    <w:p w:rsidR="00C30812" w:rsidRDefault="0063021A" w:rsidP="00C30812">
      <w:r>
        <w:pict>
          <v:rect id="_x0000_i1104" style="width:0;height:1.5pt" o:hralign="center" o:hrstd="t" o:hr="t" fillcolor="#a0a0a0" stroked="f"/>
        </w:pict>
      </w:r>
    </w:p>
    <w:p w:rsidR="00C30812" w:rsidRDefault="00C30812" w:rsidP="00C30812">
      <w:pPr>
        <w:pStyle w:val="Heading3"/>
      </w:pPr>
      <w:r>
        <w:t>Search Medicine</w:t>
      </w:r>
    </w:p>
    <w:p w:rsidR="00C30812" w:rsidRDefault="00C30812" w:rsidP="00C30812">
      <w:pPr>
        <w:pStyle w:val="NormalWeb"/>
      </w:pPr>
      <w:r>
        <w:t>Search can be performed using</w:t>
      </w:r>
    </w:p>
    <w:p w:rsidR="00C30812" w:rsidRDefault="00C30812" w:rsidP="00C30812">
      <w:pPr>
        <w:pStyle w:val="NormalWeb"/>
      </w:pPr>
      <w:r>
        <w:t>Medicine Name</w:t>
      </w:r>
    </w:p>
    <w:p w:rsidR="00C30812" w:rsidRDefault="00C30812" w:rsidP="00C30812">
      <w:pPr>
        <w:pStyle w:val="NormalWeb"/>
      </w:pPr>
      <w:r>
        <w:t>Batch Number</w:t>
      </w:r>
    </w:p>
    <w:p w:rsidR="00C30812" w:rsidRDefault="00C30812" w:rsidP="00C30812">
      <w:pPr>
        <w:pStyle w:val="NormalWeb"/>
      </w:pPr>
      <w:r>
        <w:t>Category</w:t>
      </w:r>
    </w:p>
    <w:p w:rsidR="00C30812" w:rsidRDefault="00C30812" w:rsidP="00C30812">
      <w:pPr>
        <w:pStyle w:val="NormalWeb"/>
      </w:pPr>
      <w:r>
        <w:t>Manufacturer</w:t>
      </w:r>
    </w:p>
    <w:p w:rsidR="00C30812" w:rsidRDefault="00C30812" w:rsidP="00C30812">
      <w:pPr>
        <w:pStyle w:val="NormalWeb"/>
      </w:pPr>
      <w:r>
        <w:t>Supplier</w:t>
      </w:r>
    </w:p>
    <w:p w:rsidR="00C30812" w:rsidRDefault="0063021A" w:rsidP="00C30812">
      <w:r>
        <w:pict>
          <v:rect id="_x0000_i1105" style="width:0;height:1.5pt" o:hralign="center" o:hrstd="t" o:hr="t" fillcolor="#a0a0a0" stroked="f"/>
        </w:pict>
      </w:r>
    </w:p>
    <w:p w:rsidR="00C30812" w:rsidRDefault="00C30812" w:rsidP="00C30812">
      <w:pPr>
        <w:pStyle w:val="Heading2"/>
      </w:pPr>
      <w:r>
        <w:t>Advantages</w:t>
      </w:r>
    </w:p>
    <w:p w:rsidR="00C30812" w:rsidRDefault="00C30812" w:rsidP="00C30812">
      <w:pPr>
        <w:pStyle w:val="NormalWeb"/>
      </w:pPr>
      <w:r>
        <w:t>Fast Search</w:t>
      </w:r>
    </w:p>
    <w:p w:rsidR="00C30812" w:rsidRDefault="00C30812" w:rsidP="00C30812">
      <w:pPr>
        <w:pStyle w:val="NormalWeb"/>
      </w:pPr>
      <w:r>
        <w:t>Accurate Records</w:t>
      </w:r>
    </w:p>
    <w:p w:rsidR="00C30812" w:rsidRDefault="00C30812" w:rsidP="00C30812">
      <w:pPr>
        <w:pStyle w:val="NormalWeb"/>
      </w:pPr>
      <w:r>
        <w:t>Easy Modification</w:t>
      </w:r>
    </w:p>
    <w:p w:rsidR="00C30812" w:rsidRDefault="00C30812" w:rsidP="00C30812">
      <w:pPr>
        <w:pStyle w:val="NormalWeb"/>
      </w:pPr>
      <w:r>
        <w:t>Reduced Errors</w:t>
      </w:r>
    </w:p>
    <w:p w:rsidR="00C30812" w:rsidRDefault="0063021A" w:rsidP="00C30812">
      <w:r>
        <w:pict>
          <v:rect id="_x0000_i1106" style="width:0;height:1.5pt" o:hralign="center" o:hrstd="t" o:hr="t" fillcolor="#a0a0a0" stroked="f"/>
        </w:pict>
      </w:r>
    </w:p>
    <w:p w:rsidR="00C30812" w:rsidRDefault="00C30812" w:rsidP="00C30812">
      <w:pPr>
        <w:pStyle w:val="Heading1"/>
      </w:pPr>
      <w:r>
        <w:t>6.7 Supplier Management Module</w:t>
      </w:r>
    </w:p>
    <w:p w:rsidR="00C30812" w:rsidRDefault="00C30812" w:rsidP="00C30812">
      <w:pPr>
        <w:pStyle w:val="NormalWeb"/>
      </w:pPr>
      <w:r>
        <w:t>Suppliers play a vital role in pharmacy inventory.</w:t>
      </w:r>
    </w:p>
    <w:p w:rsidR="00C30812" w:rsidRDefault="00C30812" w:rsidP="00C30812">
      <w:pPr>
        <w:pStyle w:val="NormalWeb"/>
      </w:pPr>
      <w:r>
        <w:t>This module maintains supplier details.</w:t>
      </w:r>
    </w:p>
    <w:p w:rsidR="00C30812" w:rsidRDefault="00C30812" w:rsidP="00C30812">
      <w:pPr>
        <w:pStyle w:val="NormalWeb"/>
      </w:pPr>
      <w:r>
        <w:t>Information stored includes</w:t>
      </w:r>
    </w:p>
    <w:p w:rsidR="00C30812" w:rsidRDefault="00C30812" w:rsidP="00C30812">
      <w:pPr>
        <w:pStyle w:val="NormalWeb"/>
      </w:pPr>
      <w:r>
        <w:t>Supplier ID</w:t>
      </w:r>
    </w:p>
    <w:p w:rsidR="00C30812" w:rsidRDefault="00C30812" w:rsidP="00C30812">
      <w:pPr>
        <w:pStyle w:val="NormalWeb"/>
      </w:pPr>
      <w:r>
        <w:t>Supplier Name</w:t>
      </w:r>
    </w:p>
    <w:p w:rsidR="00C30812" w:rsidRDefault="00C30812" w:rsidP="00C30812">
      <w:pPr>
        <w:pStyle w:val="NormalWeb"/>
      </w:pPr>
      <w:r>
        <w:t>Address</w:t>
      </w:r>
    </w:p>
    <w:p w:rsidR="00C30812" w:rsidRDefault="00C30812" w:rsidP="00C30812">
      <w:pPr>
        <w:pStyle w:val="NormalWeb"/>
      </w:pPr>
      <w:r>
        <w:lastRenderedPageBreak/>
        <w:t>Contact Number</w:t>
      </w:r>
    </w:p>
    <w:p w:rsidR="00C30812" w:rsidRDefault="00C30812" w:rsidP="00C30812">
      <w:pPr>
        <w:pStyle w:val="NormalWeb"/>
      </w:pPr>
      <w:r>
        <w:t>Email</w:t>
      </w:r>
    </w:p>
    <w:p w:rsidR="00C30812" w:rsidRDefault="00C30812" w:rsidP="00C30812">
      <w:pPr>
        <w:pStyle w:val="NormalWeb"/>
      </w:pPr>
      <w:r>
        <w:t>GST Number</w:t>
      </w:r>
    </w:p>
    <w:p w:rsidR="00C30812" w:rsidRDefault="00C30812" w:rsidP="00C30812">
      <w:pPr>
        <w:pStyle w:val="NormalWeb"/>
      </w:pPr>
      <w:r>
        <w:t>Medicine Supplied</w:t>
      </w:r>
    </w:p>
    <w:p w:rsidR="00C30812" w:rsidRDefault="00C30812" w:rsidP="00C30812">
      <w:pPr>
        <w:pStyle w:val="NormalWeb"/>
      </w:pPr>
      <w:r>
        <w:t>Payment Status</w:t>
      </w:r>
    </w:p>
    <w:p w:rsidR="00C30812" w:rsidRDefault="0063021A" w:rsidP="00C30812">
      <w:r>
        <w:pict>
          <v:rect id="_x0000_i1107" style="width:0;height:1.5pt" o:hralign="center" o:hrstd="t" o:hr="t" fillcolor="#a0a0a0" stroked="f"/>
        </w:pict>
      </w:r>
    </w:p>
    <w:p w:rsidR="00C30812" w:rsidRDefault="00C30812" w:rsidP="00C30812">
      <w:pPr>
        <w:pStyle w:val="Heading2"/>
      </w:pPr>
      <w:r>
        <w:t>Functions</w:t>
      </w:r>
    </w:p>
    <w:p w:rsidR="00C30812" w:rsidRDefault="00C30812" w:rsidP="00C30812">
      <w:pPr>
        <w:pStyle w:val="NormalWeb"/>
      </w:pPr>
      <w:r>
        <w:t>Add Supplier</w:t>
      </w:r>
    </w:p>
    <w:p w:rsidR="00C30812" w:rsidRDefault="00C30812" w:rsidP="00C30812">
      <w:pPr>
        <w:pStyle w:val="NormalWeb"/>
      </w:pPr>
      <w:r>
        <w:t>Update Supplier</w:t>
      </w:r>
    </w:p>
    <w:p w:rsidR="00C30812" w:rsidRDefault="00C30812" w:rsidP="00C30812">
      <w:pPr>
        <w:pStyle w:val="NormalWeb"/>
      </w:pPr>
      <w:r>
        <w:t>Delete Supplier</w:t>
      </w:r>
    </w:p>
    <w:p w:rsidR="00C30812" w:rsidRDefault="00C30812" w:rsidP="00C30812">
      <w:pPr>
        <w:pStyle w:val="NormalWeb"/>
      </w:pPr>
      <w:r>
        <w:t>Search Supplier</w:t>
      </w:r>
    </w:p>
    <w:p w:rsidR="00C30812" w:rsidRDefault="00C30812" w:rsidP="00C30812">
      <w:pPr>
        <w:pStyle w:val="NormalWeb"/>
      </w:pPr>
      <w:r>
        <w:t>View Purchase History</w:t>
      </w:r>
    </w:p>
    <w:p w:rsidR="00C30812" w:rsidRDefault="0063021A" w:rsidP="00C30812">
      <w:r>
        <w:pict>
          <v:rect id="_x0000_i1108" style="width:0;height:1.5pt" o:hralign="center" o:hrstd="t" o:hr="t" fillcolor="#a0a0a0" stroked="f"/>
        </w:pict>
      </w:r>
    </w:p>
    <w:p w:rsidR="00C30812" w:rsidRDefault="00C30812" w:rsidP="00C30812">
      <w:pPr>
        <w:pStyle w:val="NormalWeb"/>
      </w:pPr>
      <w:r>
        <w:t>Benefits</w:t>
      </w:r>
    </w:p>
    <w:p w:rsidR="00C30812" w:rsidRDefault="00C30812" w:rsidP="00C30812">
      <w:pPr>
        <w:pStyle w:val="NormalWeb"/>
      </w:pPr>
      <w:r>
        <w:t>Improves supplier communication.</w:t>
      </w:r>
    </w:p>
    <w:p w:rsidR="00C30812" w:rsidRDefault="00C30812" w:rsidP="00C30812">
      <w:pPr>
        <w:pStyle w:val="NormalWeb"/>
      </w:pPr>
      <w:r>
        <w:t>Maintains purchase history.</w:t>
      </w:r>
    </w:p>
    <w:p w:rsidR="00C30812" w:rsidRDefault="00C30812" w:rsidP="00C30812">
      <w:pPr>
        <w:pStyle w:val="NormalWeb"/>
      </w:pPr>
      <w:r>
        <w:t>Tracks supplier performance.</w:t>
      </w:r>
    </w:p>
    <w:p w:rsidR="00C30812" w:rsidRDefault="0063021A" w:rsidP="00C30812">
      <w:r>
        <w:pict>
          <v:rect id="_x0000_i1109" style="width:0;height:1.5pt" o:hralign="center" o:hrstd="t" o:hr="t" fillcolor="#a0a0a0" stroked="f"/>
        </w:pict>
      </w:r>
    </w:p>
    <w:p w:rsidR="00C30812" w:rsidRDefault="00C30812" w:rsidP="00C30812">
      <w:pPr>
        <w:pStyle w:val="Heading1"/>
      </w:pPr>
      <w:r>
        <w:t>6.8 Purchase Module</w:t>
      </w:r>
    </w:p>
    <w:p w:rsidR="00C30812" w:rsidRDefault="00C30812" w:rsidP="00C30812">
      <w:pPr>
        <w:pStyle w:val="NormalWeb"/>
      </w:pPr>
      <w:r>
        <w:t>This module records medicine purchases.</w:t>
      </w:r>
    </w:p>
    <w:p w:rsidR="00C30812" w:rsidRDefault="00C30812" w:rsidP="00C30812">
      <w:pPr>
        <w:pStyle w:val="NormalWeb"/>
      </w:pPr>
      <w:r>
        <w:t>Whenever medicines arrive</w:t>
      </w:r>
    </w:p>
    <w:p w:rsidR="00C30812" w:rsidRDefault="00C30812" w:rsidP="00C30812">
      <w:pPr>
        <w:pStyle w:val="NormalWeb"/>
      </w:pPr>
      <w:r>
        <w:t>↓</w:t>
      </w:r>
    </w:p>
    <w:p w:rsidR="00C30812" w:rsidRDefault="00C30812" w:rsidP="00C30812">
      <w:pPr>
        <w:pStyle w:val="NormalWeb"/>
      </w:pPr>
      <w:r>
        <w:t>Purchase Entry</w:t>
      </w:r>
    </w:p>
    <w:p w:rsidR="00C30812" w:rsidRDefault="00C30812" w:rsidP="00C30812">
      <w:pPr>
        <w:pStyle w:val="NormalWeb"/>
      </w:pPr>
      <w:r>
        <w:lastRenderedPageBreak/>
        <w:t>↓</w:t>
      </w:r>
    </w:p>
    <w:p w:rsidR="00C30812" w:rsidRDefault="00C30812" w:rsidP="00C30812">
      <w:pPr>
        <w:pStyle w:val="NormalWeb"/>
      </w:pPr>
      <w:r>
        <w:t>Supplier Selected</w:t>
      </w:r>
    </w:p>
    <w:p w:rsidR="00C30812" w:rsidRDefault="00C30812" w:rsidP="00C30812">
      <w:pPr>
        <w:pStyle w:val="NormalWeb"/>
      </w:pPr>
      <w:r>
        <w:t>↓</w:t>
      </w:r>
    </w:p>
    <w:p w:rsidR="00C30812" w:rsidRDefault="00C30812" w:rsidP="00C30812">
      <w:pPr>
        <w:pStyle w:val="NormalWeb"/>
      </w:pPr>
      <w:r>
        <w:t>Invoice Added</w:t>
      </w:r>
    </w:p>
    <w:p w:rsidR="00C30812" w:rsidRDefault="00C30812" w:rsidP="00C30812">
      <w:pPr>
        <w:pStyle w:val="NormalWeb"/>
      </w:pPr>
      <w:r>
        <w:t>↓</w:t>
      </w:r>
    </w:p>
    <w:p w:rsidR="00C30812" w:rsidRDefault="00C30812" w:rsidP="00C30812">
      <w:pPr>
        <w:pStyle w:val="NormalWeb"/>
      </w:pPr>
      <w:r>
        <w:t>Quantity Increased</w:t>
      </w:r>
    </w:p>
    <w:p w:rsidR="00C30812" w:rsidRDefault="00C30812" w:rsidP="00C30812">
      <w:pPr>
        <w:pStyle w:val="NormalWeb"/>
      </w:pPr>
      <w:r>
        <w:t>↓</w:t>
      </w:r>
    </w:p>
    <w:p w:rsidR="00C30812" w:rsidRDefault="00C30812" w:rsidP="00C30812">
      <w:pPr>
        <w:pStyle w:val="NormalWeb"/>
      </w:pPr>
      <w:r>
        <w:t>Inventory Updated</w:t>
      </w:r>
    </w:p>
    <w:p w:rsidR="00C30812" w:rsidRDefault="00C30812" w:rsidP="00C30812">
      <w:pPr>
        <w:pStyle w:val="NormalWeb"/>
      </w:pPr>
      <w:r>
        <w:t>↓</w:t>
      </w:r>
    </w:p>
    <w:p w:rsidR="00C30812" w:rsidRDefault="00C30812" w:rsidP="00C30812">
      <w:pPr>
        <w:pStyle w:val="NormalWeb"/>
      </w:pPr>
      <w:r>
        <w:t>Purchase Report Generated</w:t>
      </w:r>
    </w:p>
    <w:p w:rsidR="00C30812" w:rsidRDefault="0063021A" w:rsidP="00C30812">
      <w:r>
        <w:pict>
          <v:rect id="_x0000_i1110" style="width:0;height:1.5pt" o:hralign="center" o:hrstd="t" o:hr="t" fillcolor="#a0a0a0" stroked="f"/>
        </w:pict>
      </w:r>
    </w:p>
    <w:p w:rsidR="00C30812" w:rsidRDefault="00C30812" w:rsidP="00C30812">
      <w:pPr>
        <w:pStyle w:val="Heading3"/>
      </w:pPr>
      <w:r>
        <w:t>Stored Information</w:t>
      </w:r>
    </w:p>
    <w:p w:rsidR="00C30812" w:rsidRDefault="00C30812" w:rsidP="00C30812">
      <w:pPr>
        <w:pStyle w:val="NormalWeb"/>
      </w:pPr>
      <w:r>
        <w:t>Purchase ID</w:t>
      </w:r>
    </w:p>
    <w:p w:rsidR="00C30812" w:rsidRDefault="00C30812" w:rsidP="00C30812">
      <w:pPr>
        <w:pStyle w:val="NormalWeb"/>
      </w:pPr>
      <w:r>
        <w:t>Medicine ID</w:t>
      </w:r>
    </w:p>
    <w:p w:rsidR="00C30812" w:rsidRDefault="00C30812" w:rsidP="00C30812">
      <w:pPr>
        <w:pStyle w:val="NormalWeb"/>
      </w:pPr>
      <w:r>
        <w:t>Supplier</w:t>
      </w:r>
    </w:p>
    <w:p w:rsidR="00C30812" w:rsidRDefault="00C30812" w:rsidP="00C30812">
      <w:pPr>
        <w:pStyle w:val="NormalWeb"/>
      </w:pPr>
      <w:r>
        <w:t>Invoice Number</w:t>
      </w:r>
    </w:p>
    <w:p w:rsidR="00C30812" w:rsidRDefault="00C30812" w:rsidP="00C30812">
      <w:pPr>
        <w:pStyle w:val="NormalWeb"/>
      </w:pPr>
      <w:r>
        <w:t>Quantity</w:t>
      </w:r>
    </w:p>
    <w:p w:rsidR="00C30812" w:rsidRDefault="00C30812" w:rsidP="00C30812">
      <w:pPr>
        <w:pStyle w:val="NormalWeb"/>
      </w:pPr>
      <w:r>
        <w:t>Purchase Price</w:t>
      </w:r>
    </w:p>
    <w:p w:rsidR="00C30812" w:rsidRDefault="00C30812" w:rsidP="00C30812">
      <w:pPr>
        <w:pStyle w:val="NormalWeb"/>
      </w:pPr>
      <w:r>
        <w:t>Date</w:t>
      </w:r>
    </w:p>
    <w:p w:rsidR="00C30812" w:rsidRDefault="0063021A" w:rsidP="00C30812">
      <w:r>
        <w:pict>
          <v:rect id="_x0000_i1111" style="width:0;height:1.5pt" o:hralign="center" o:hrstd="t" o:hr="t" fillcolor="#a0a0a0" stroked="f"/>
        </w:pict>
      </w:r>
    </w:p>
    <w:p w:rsidR="00C30812" w:rsidRDefault="00C30812" w:rsidP="00C30812">
      <w:pPr>
        <w:pStyle w:val="Heading2"/>
      </w:pPr>
      <w:r>
        <w:t>Benefits</w:t>
      </w:r>
    </w:p>
    <w:p w:rsidR="00C30812" w:rsidRDefault="00C30812" w:rsidP="00C30812">
      <w:pPr>
        <w:pStyle w:val="NormalWeb"/>
      </w:pPr>
      <w:r>
        <w:t>Automatic inventory updates</w:t>
      </w:r>
    </w:p>
    <w:p w:rsidR="00C30812" w:rsidRDefault="00C30812" w:rsidP="00C30812">
      <w:pPr>
        <w:pStyle w:val="NormalWeb"/>
      </w:pPr>
      <w:r>
        <w:t>Purchase history</w:t>
      </w:r>
    </w:p>
    <w:p w:rsidR="00C30812" w:rsidRDefault="00C30812" w:rsidP="00C30812">
      <w:pPr>
        <w:pStyle w:val="NormalWeb"/>
      </w:pPr>
      <w:r>
        <w:lastRenderedPageBreak/>
        <w:t>Supplier tracking</w:t>
      </w:r>
    </w:p>
    <w:p w:rsidR="00C30812" w:rsidRDefault="00C30812" w:rsidP="00C30812">
      <w:pPr>
        <w:pStyle w:val="NormalWeb"/>
      </w:pPr>
      <w:r>
        <w:t>Financial analysis</w:t>
      </w:r>
    </w:p>
    <w:p w:rsidR="00C30812" w:rsidRDefault="0063021A" w:rsidP="00C30812">
      <w:r>
        <w:pict>
          <v:rect id="_x0000_i1112" style="width:0;height:1.5pt" o:hralign="center" o:hrstd="t" o:hr="t" fillcolor="#a0a0a0" stroked="f"/>
        </w:pict>
      </w:r>
    </w:p>
    <w:p w:rsidR="00C30812" w:rsidRDefault="00C30812" w:rsidP="00C30812">
      <w:pPr>
        <w:pStyle w:val="Heading1"/>
      </w:pPr>
      <w:r>
        <w:t>6.9 Sales Module</w:t>
      </w:r>
    </w:p>
    <w:p w:rsidR="00C30812" w:rsidRDefault="00C30812" w:rsidP="00C30812">
      <w:pPr>
        <w:pStyle w:val="NormalWeb"/>
      </w:pPr>
      <w:r>
        <w:t>Sales reduce medicine stock automatically.</w:t>
      </w:r>
    </w:p>
    <w:p w:rsidR="00C30812" w:rsidRDefault="00C30812" w:rsidP="00C30812">
      <w:pPr>
        <w:pStyle w:val="NormalWeb"/>
      </w:pPr>
      <w:r>
        <w:t>Workflow</w:t>
      </w:r>
    </w:p>
    <w:p w:rsidR="00C30812" w:rsidRDefault="00C30812" w:rsidP="00C30812">
      <w:pPr>
        <w:pStyle w:val="HTMLPreformatted"/>
      </w:pPr>
      <w:r>
        <w:rPr>
          <w:rStyle w:val="HTMLCode"/>
          <w:rFonts w:eastAsiaTheme="majorEastAsia"/>
        </w:rPr>
        <w:t>Customer</w:t>
      </w:r>
      <w:r>
        <w:br/>
      </w:r>
      <w:r>
        <w:br/>
      </w:r>
      <w:r>
        <w:rPr>
          <w:rStyle w:val="HTMLCode"/>
          <w:rFonts w:eastAsiaTheme="majorEastAsia"/>
        </w:rPr>
        <w:t>↓</w:t>
      </w:r>
      <w:r>
        <w:br/>
      </w:r>
      <w:r>
        <w:br/>
      </w:r>
      <w:r>
        <w:rPr>
          <w:rStyle w:val="HTMLCode"/>
          <w:rFonts w:eastAsiaTheme="majorEastAsia"/>
        </w:rPr>
        <w:t>Medicine Selected</w:t>
      </w:r>
      <w:r>
        <w:br/>
      </w:r>
      <w:r>
        <w:br/>
      </w:r>
      <w:r>
        <w:rPr>
          <w:rStyle w:val="HTMLCode"/>
          <w:rFonts w:eastAsiaTheme="majorEastAsia"/>
        </w:rPr>
        <w:t>↓</w:t>
      </w:r>
      <w:r>
        <w:br/>
      </w:r>
      <w:r>
        <w:br/>
      </w:r>
      <w:r>
        <w:rPr>
          <w:rStyle w:val="HTMLCode"/>
          <w:rFonts w:eastAsiaTheme="majorEastAsia"/>
        </w:rPr>
        <w:t>Quantity Entered</w:t>
      </w:r>
      <w:r>
        <w:br/>
      </w:r>
      <w:r>
        <w:br/>
      </w:r>
      <w:r>
        <w:rPr>
          <w:rStyle w:val="HTMLCode"/>
          <w:rFonts w:eastAsiaTheme="majorEastAsia"/>
        </w:rPr>
        <w:t>↓</w:t>
      </w:r>
      <w:r>
        <w:br/>
      </w:r>
      <w:r>
        <w:br/>
      </w:r>
      <w:r>
        <w:rPr>
          <w:rStyle w:val="HTMLCode"/>
          <w:rFonts w:eastAsiaTheme="majorEastAsia"/>
        </w:rPr>
        <w:t>Bill Generated</w:t>
      </w:r>
      <w:r>
        <w:br/>
      </w:r>
      <w:r>
        <w:br/>
      </w:r>
      <w:r>
        <w:rPr>
          <w:rStyle w:val="HTMLCode"/>
          <w:rFonts w:eastAsiaTheme="majorEastAsia"/>
        </w:rPr>
        <w:t>↓</w:t>
      </w:r>
      <w:r>
        <w:br/>
      </w:r>
      <w:r>
        <w:br/>
      </w:r>
      <w:r>
        <w:rPr>
          <w:rStyle w:val="HTMLCode"/>
          <w:rFonts w:eastAsiaTheme="majorEastAsia"/>
        </w:rPr>
        <w:t>Inventory Updated</w:t>
      </w:r>
      <w:r>
        <w:br/>
      </w:r>
      <w:r>
        <w:br/>
      </w:r>
      <w:r>
        <w:rPr>
          <w:rStyle w:val="HTMLCode"/>
          <w:rFonts w:eastAsiaTheme="majorEastAsia"/>
        </w:rPr>
        <w:t>↓</w:t>
      </w:r>
      <w:r>
        <w:br/>
      </w:r>
      <w:r>
        <w:br/>
      </w:r>
      <w:r>
        <w:rPr>
          <w:rStyle w:val="HTMLCode"/>
          <w:rFonts w:eastAsiaTheme="majorEastAsia"/>
        </w:rPr>
        <w:t>Receipt Printed</w:t>
      </w:r>
    </w:p>
    <w:p w:rsidR="00C30812" w:rsidRDefault="0063021A" w:rsidP="00C30812">
      <w:r>
        <w:pict>
          <v:rect id="_x0000_i1113" style="width:0;height:1.5pt" o:hralign="center" o:hrstd="t" o:hr="t" fillcolor="#a0a0a0" stroked="f"/>
        </w:pict>
      </w:r>
    </w:p>
    <w:p w:rsidR="00C30812" w:rsidRDefault="00C30812" w:rsidP="00C30812">
      <w:pPr>
        <w:pStyle w:val="Heading3"/>
      </w:pPr>
      <w:r>
        <w:t>Sales Information</w:t>
      </w:r>
    </w:p>
    <w:p w:rsidR="00C30812" w:rsidRDefault="00C30812" w:rsidP="00C30812">
      <w:pPr>
        <w:pStyle w:val="NormalWeb"/>
      </w:pPr>
      <w:r>
        <w:t>Sale ID</w:t>
      </w:r>
    </w:p>
    <w:p w:rsidR="00C30812" w:rsidRDefault="00C30812" w:rsidP="00C30812">
      <w:pPr>
        <w:pStyle w:val="NormalWeb"/>
      </w:pPr>
      <w:r>
        <w:t>Medicine</w:t>
      </w:r>
    </w:p>
    <w:p w:rsidR="00C30812" w:rsidRDefault="00C30812" w:rsidP="00C30812">
      <w:pPr>
        <w:pStyle w:val="NormalWeb"/>
      </w:pPr>
      <w:r>
        <w:t>Quantity</w:t>
      </w:r>
    </w:p>
    <w:p w:rsidR="00C30812" w:rsidRDefault="00C30812" w:rsidP="00C30812">
      <w:pPr>
        <w:pStyle w:val="NormalWeb"/>
      </w:pPr>
      <w:r>
        <w:t>Price</w:t>
      </w:r>
    </w:p>
    <w:p w:rsidR="00C30812" w:rsidRDefault="00C30812" w:rsidP="00C30812">
      <w:pPr>
        <w:pStyle w:val="NormalWeb"/>
      </w:pPr>
      <w:r>
        <w:t>Discount</w:t>
      </w:r>
    </w:p>
    <w:p w:rsidR="00C30812" w:rsidRDefault="00C30812" w:rsidP="00C30812">
      <w:pPr>
        <w:pStyle w:val="NormalWeb"/>
      </w:pPr>
      <w:r>
        <w:t>GST</w:t>
      </w:r>
    </w:p>
    <w:p w:rsidR="00C30812" w:rsidRDefault="00C30812" w:rsidP="00C30812">
      <w:pPr>
        <w:pStyle w:val="NormalWeb"/>
      </w:pPr>
      <w:r>
        <w:lastRenderedPageBreak/>
        <w:t>Total Amount</w:t>
      </w:r>
    </w:p>
    <w:p w:rsidR="00C30812" w:rsidRDefault="00C30812" w:rsidP="00C30812">
      <w:pPr>
        <w:pStyle w:val="NormalWeb"/>
      </w:pPr>
      <w:r>
        <w:t>Date</w:t>
      </w:r>
    </w:p>
    <w:p w:rsidR="00C30812" w:rsidRDefault="0063021A" w:rsidP="00C30812">
      <w:r>
        <w:pict>
          <v:rect id="_x0000_i1114" style="width:0;height:1.5pt" o:hralign="center" o:hrstd="t" o:hr="t" fillcolor="#a0a0a0" stroked="f"/>
        </w:pict>
      </w:r>
    </w:p>
    <w:p w:rsidR="00C30812" w:rsidRDefault="00C30812" w:rsidP="00C30812">
      <w:pPr>
        <w:pStyle w:val="Heading2"/>
      </w:pPr>
      <w:r>
        <w:t>Benefits</w:t>
      </w:r>
    </w:p>
    <w:p w:rsidR="00C30812" w:rsidRDefault="00C30812" w:rsidP="00C30812">
      <w:pPr>
        <w:pStyle w:val="NormalWeb"/>
      </w:pPr>
      <w:r>
        <w:t>Fast Billing</w:t>
      </w:r>
    </w:p>
    <w:p w:rsidR="00C30812" w:rsidRDefault="00C30812" w:rsidP="00C30812">
      <w:pPr>
        <w:pStyle w:val="NormalWeb"/>
      </w:pPr>
      <w:r>
        <w:t>Automatic Stock Reduction</w:t>
      </w:r>
    </w:p>
    <w:p w:rsidR="00C30812" w:rsidRDefault="00C30812" w:rsidP="00C30812">
      <w:pPr>
        <w:pStyle w:val="NormalWeb"/>
      </w:pPr>
      <w:r>
        <w:t>Accurate Sales Reports</w:t>
      </w:r>
    </w:p>
    <w:p w:rsidR="00C30812" w:rsidRDefault="00C30812" w:rsidP="00C30812">
      <w:pPr>
        <w:pStyle w:val="NormalWeb"/>
      </w:pPr>
      <w:r>
        <w:t>Customer Satisfaction</w:t>
      </w:r>
    </w:p>
    <w:p w:rsidR="00C30812" w:rsidRDefault="0063021A" w:rsidP="00C30812">
      <w:r>
        <w:pict>
          <v:rect id="_x0000_i1115" style="width:0;height:1.5pt" o:hralign="center" o:hrstd="t" o:hr="t" fillcolor="#a0a0a0" stroked="f"/>
        </w:pict>
      </w:r>
    </w:p>
    <w:p w:rsidR="00C30812" w:rsidRDefault="00C30812" w:rsidP="00C30812">
      <w:pPr>
        <w:pStyle w:val="Heading1"/>
      </w:pPr>
      <w:r>
        <w:t>6.10 Inventory Module</w:t>
      </w:r>
    </w:p>
    <w:p w:rsidR="00C30812" w:rsidRDefault="00C30812" w:rsidP="00C30812">
      <w:pPr>
        <w:pStyle w:val="NormalWeb"/>
      </w:pPr>
      <w:r>
        <w:t>This is the heart of the application.</w:t>
      </w:r>
    </w:p>
    <w:p w:rsidR="00C30812" w:rsidRDefault="00C30812" w:rsidP="00C30812">
      <w:pPr>
        <w:pStyle w:val="NormalWeb"/>
      </w:pPr>
      <w:r>
        <w:t>Inventory continuously tracks</w:t>
      </w:r>
    </w:p>
    <w:p w:rsidR="00C30812" w:rsidRDefault="00C30812" w:rsidP="00C30812">
      <w:pPr>
        <w:pStyle w:val="NormalWeb"/>
      </w:pPr>
      <w:r>
        <w:t>Current Stock</w:t>
      </w:r>
    </w:p>
    <w:p w:rsidR="00C30812" w:rsidRDefault="00C30812" w:rsidP="00C30812">
      <w:pPr>
        <w:pStyle w:val="NormalWeb"/>
      </w:pPr>
      <w:r>
        <w:t>Minimum Stock</w:t>
      </w:r>
    </w:p>
    <w:p w:rsidR="00C30812" w:rsidRDefault="00C30812" w:rsidP="00C30812">
      <w:pPr>
        <w:pStyle w:val="NormalWeb"/>
      </w:pPr>
      <w:r>
        <w:t>Maximum Stock</w:t>
      </w:r>
    </w:p>
    <w:p w:rsidR="00C30812" w:rsidRDefault="00C30812" w:rsidP="00C30812">
      <w:pPr>
        <w:pStyle w:val="NormalWeb"/>
      </w:pPr>
      <w:r>
        <w:t>Reorder Level</w:t>
      </w:r>
    </w:p>
    <w:p w:rsidR="00C30812" w:rsidRDefault="00C30812" w:rsidP="00C30812">
      <w:pPr>
        <w:pStyle w:val="NormalWeb"/>
      </w:pPr>
      <w:r>
        <w:t>Expired Medicines</w:t>
      </w:r>
    </w:p>
    <w:p w:rsidR="00C30812" w:rsidRDefault="00C30812" w:rsidP="00C30812">
      <w:pPr>
        <w:pStyle w:val="NormalWeb"/>
      </w:pPr>
      <w:r>
        <w:t>Available Medicines</w:t>
      </w:r>
    </w:p>
    <w:p w:rsidR="00C30812" w:rsidRDefault="00C30812" w:rsidP="00C30812">
      <w:pPr>
        <w:pStyle w:val="NormalWeb"/>
      </w:pPr>
      <w:r>
        <w:t>Out-of-stock Medicines</w:t>
      </w:r>
    </w:p>
    <w:p w:rsidR="00C30812" w:rsidRDefault="0063021A" w:rsidP="00C30812">
      <w:r>
        <w:pict>
          <v:rect id="_x0000_i1116" style="width:0;height:1.5pt" o:hralign="center" o:hrstd="t" o:hr="t" fillcolor="#a0a0a0" stroked="f"/>
        </w:pict>
      </w:r>
    </w:p>
    <w:p w:rsidR="00C30812" w:rsidRDefault="00C30812" w:rsidP="00C30812">
      <w:pPr>
        <w:pStyle w:val="Heading3"/>
      </w:pPr>
      <w:r>
        <w:t>Inventory Functions</w:t>
      </w:r>
    </w:p>
    <w:p w:rsidR="00C30812" w:rsidRDefault="00C30812" w:rsidP="00C30812">
      <w:pPr>
        <w:pStyle w:val="NormalWeb"/>
      </w:pPr>
      <w:r>
        <w:t>Increase Stock</w:t>
      </w:r>
    </w:p>
    <w:p w:rsidR="00C30812" w:rsidRDefault="00C30812" w:rsidP="00C30812">
      <w:pPr>
        <w:pStyle w:val="NormalWeb"/>
      </w:pPr>
      <w:r>
        <w:t>Decrease Stock</w:t>
      </w:r>
    </w:p>
    <w:p w:rsidR="00C30812" w:rsidRDefault="00C30812" w:rsidP="00C30812">
      <w:pPr>
        <w:pStyle w:val="NormalWeb"/>
      </w:pPr>
      <w:r>
        <w:lastRenderedPageBreak/>
        <w:t>Search Inventory</w:t>
      </w:r>
    </w:p>
    <w:p w:rsidR="00C30812" w:rsidRDefault="00C30812" w:rsidP="00C30812">
      <w:pPr>
        <w:pStyle w:val="NormalWeb"/>
      </w:pPr>
      <w:r>
        <w:t>Update Inventory</w:t>
      </w:r>
    </w:p>
    <w:p w:rsidR="00C30812" w:rsidRDefault="00C30812" w:rsidP="00C30812">
      <w:pPr>
        <w:pStyle w:val="NormalWeb"/>
      </w:pPr>
      <w:r>
        <w:t>Generate Inventory Report</w:t>
      </w:r>
    </w:p>
    <w:p w:rsidR="00C30812" w:rsidRDefault="0063021A" w:rsidP="00C30812">
      <w:r>
        <w:pict>
          <v:rect id="_x0000_i1117" style="width:0;height:1.5pt" o:hralign="center" o:hrstd="t" o:hr="t" fillcolor="#a0a0a0" stroked="f"/>
        </w:pict>
      </w:r>
    </w:p>
    <w:p w:rsidR="00C30812" w:rsidRDefault="00C30812" w:rsidP="00C30812">
      <w:pPr>
        <w:pStyle w:val="Heading3"/>
      </w:pPr>
      <w:r>
        <w:t>Automatic Alerts</w:t>
      </w:r>
    </w:p>
    <w:p w:rsidR="00C30812" w:rsidRDefault="00C30812" w:rsidP="00C30812">
      <w:pPr>
        <w:pStyle w:val="NormalWeb"/>
      </w:pPr>
      <w:r>
        <w:t>Low Stock</w:t>
      </w:r>
    </w:p>
    <w:p w:rsidR="00C30812" w:rsidRDefault="00C30812" w:rsidP="00C30812">
      <w:pPr>
        <w:pStyle w:val="NormalWeb"/>
      </w:pPr>
      <w:r>
        <w:t>Expiry Alert</w:t>
      </w:r>
    </w:p>
    <w:p w:rsidR="00C30812" w:rsidRDefault="00C30812" w:rsidP="00C30812">
      <w:pPr>
        <w:pStyle w:val="NormalWeb"/>
      </w:pPr>
      <w:r>
        <w:t>Out of Stock</w:t>
      </w:r>
    </w:p>
    <w:p w:rsidR="00C30812" w:rsidRDefault="00C30812" w:rsidP="00C30812">
      <w:pPr>
        <w:pStyle w:val="NormalWeb"/>
      </w:pPr>
      <w:r>
        <w:t>Near Expiry</w:t>
      </w:r>
    </w:p>
    <w:p w:rsidR="00C30812" w:rsidRDefault="0063021A" w:rsidP="00C30812">
      <w:r>
        <w:pict>
          <v:rect id="_x0000_i1118" style="width:0;height:1.5pt" o:hralign="center" o:hrstd="t" o:hr="t" fillcolor="#a0a0a0" stroked="f"/>
        </w:pict>
      </w:r>
    </w:p>
    <w:p w:rsidR="00C30812" w:rsidRDefault="00C30812" w:rsidP="00C30812">
      <w:pPr>
        <w:pStyle w:val="NormalWeb"/>
      </w:pPr>
      <w:r>
        <w:t>Example</w:t>
      </w:r>
    </w:p>
    <w:p w:rsidR="00C30812" w:rsidRDefault="00C30812" w:rsidP="00C30812">
      <w:pPr>
        <w:pStyle w:val="HTMLPreformatted"/>
      </w:pPr>
      <w:r>
        <w:rPr>
          <w:rStyle w:val="HTMLCode"/>
          <w:rFonts w:eastAsiaTheme="majorEastAsia"/>
        </w:rPr>
        <w:t>Current Stock = 5</w:t>
      </w:r>
      <w:r>
        <w:br/>
      </w:r>
      <w:r>
        <w:br/>
      </w:r>
      <w:r>
        <w:rPr>
          <w:rStyle w:val="HTMLCode"/>
          <w:rFonts w:eastAsiaTheme="majorEastAsia"/>
        </w:rPr>
        <w:t>Minimum Stock = 10</w:t>
      </w:r>
      <w:r>
        <w:br/>
      </w:r>
      <w:r>
        <w:br/>
      </w:r>
      <w:r>
        <w:rPr>
          <w:rStyle w:val="HTMLCode"/>
          <w:rFonts w:eastAsiaTheme="majorEastAsia"/>
        </w:rPr>
        <w:t>↓</w:t>
      </w:r>
      <w:r>
        <w:br/>
      </w:r>
      <w:r>
        <w:br/>
      </w:r>
      <w:r>
        <w:rPr>
          <w:rStyle w:val="HTMLCode"/>
          <w:rFonts w:eastAsiaTheme="majorEastAsia"/>
        </w:rPr>
        <w:t>Display Alert</w:t>
      </w:r>
      <w:r>
        <w:br/>
      </w:r>
      <w:r>
        <w:br/>
      </w:r>
      <w:r>
        <w:rPr>
          <w:rStyle w:val="HTMLCode"/>
          <w:rFonts w:eastAsiaTheme="majorEastAsia"/>
        </w:rPr>
        <w:t>"Stock Running Low"</w:t>
      </w:r>
    </w:p>
    <w:p w:rsidR="00C30812" w:rsidRDefault="0063021A" w:rsidP="00C30812">
      <w:r>
        <w:pict>
          <v:rect id="_x0000_i1119" style="width:0;height:1.5pt" o:hralign="center" o:hrstd="t" o:hr="t" fillcolor="#a0a0a0" stroked="f"/>
        </w:pict>
      </w:r>
    </w:p>
    <w:p w:rsidR="00C30812" w:rsidRDefault="00C30812" w:rsidP="00C30812">
      <w:pPr>
        <w:pStyle w:val="Heading1"/>
      </w:pPr>
      <w:r>
        <w:t>6.11 Billing Module</w:t>
      </w:r>
    </w:p>
    <w:p w:rsidR="00C30812" w:rsidRDefault="00C30812" w:rsidP="00C30812">
      <w:pPr>
        <w:pStyle w:val="NormalWeb"/>
      </w:pPr>
      <w:r>
        <w:t>The billing module calculates</w:t>
      </w:r>
    </w:p>
    <w:p w:rsidR="00C30812" w:rsidRDefault="00C30812" w:rsidP="00C30812">
      <w:pPr>
        <w:pStyle w:val="NormalWeb"/>
      </w:pPr>
      <w:r>
        <w:t>Medicine Cost</w:t>
      </w:r>
    </w:p>
    <w:p w:rsidR="00C30812" w:rsidRDefault="00C30812" w:rsidP="00C30812">
      <w:pPr>
        <w:pStyle w:val="NormalWeb"/>
      </w:pPr>
      <w:r>
        <w:t>GST</w:t>
      </w:r>
    </w:p>
    <w:p w:rsidR="00C30812" w:rsidRDefault="00C30812" w:rsidP="00C30812">
      <w:pPr>
        <w:pStyle w:val="NormalWeb"/>
      </w:pPr>
      <w:r>
        <w:t>Discount</w:t>
      </w:r>
    </w:p>
    <w:p w:rsidR="00C30812" w:rsidRDefault="00C30812" w:rsidP="00C30812">
      <w:pPr>
        <w:pStyle w:val="NormalWeb"/>
      </w:pPr>
      <w:r>
        <w:t>Final Amount</w:t>
      </w:r>
    </w:p>
    <w:p w:rsidR="00C30812" w:rsidRDefault="00C30812" w:rsidP="00C30812">
      <w:pPr>
        <w:pStyle w:val="NormalWeb"/>
      </w:pPr>
      <w:r>
        <w:t>Invoice Number</w:t>
      </w:r>
    </w:p>
    <w:p w:rsidR="00C30812" w:rsidRDefault="00C30812" w:rsidP="00C30812">
      <w:pPr>
        <w:pStyle w:val="NormalWeb"/>
      </w:pPr>
      <w:r>
        <w:lastRenderedPageBreak/>
        <w:t>Payment Status</w:t>
      </w:r>
    </w:p>
    <w:p w:rsidR="00C30812" w:rsidRDefault="0063021A" w:rsidP="00C30812">
      <w:r>
        <w:pict>
          <v:rect id="_x0000_i1120" style="width:0;height:1.5pt" o:hralign="center" o:hrstd="t" o:hr="t" fillcolor="#a0a0a0" stroked="f"/>
        </w:pict>
      </w:r>
    </w:p>
    <w:p w:rsidR="00C30812" w:rsidRDefault="00C30812" w:rsidP="00C30812">
      <w:pPr>
        <w:pStyle w:val="Heading3"/>
      </w:pPr>
      <w:r>
        <w:t>Billing Steps</w:t>
      </w:r>
    </w:p>
    <w:p w:rsidR="00C30812" w:rsidRDefault="00C30812" w:rsidP="00C30812">
      <w:pPr>
        <w:pStyle w:val="NormalWeb"/>
      </w:pPr>
      <w:r>
        <w:t>Medicine Selected</w:t>
      </w:r>
    </w:p>
    <w:p w:rsidR="00C30812" w:rsidRDefault="00C30812" w:rsidP="00C30812">
      <w:pPr>
        <w:pStyle w:val="NormalWeb"/>
      </w:pPr>
      <w:r>
        <w:t>↓</w:t>
      </w:r>
    </w:p>
    <w:p w:rsidR="00C30812" w:rsidRDefault="00C30812" w:rsidP="00C30812">
      <w:pPr>
        <w:pStyle w:val="NormalWeb"/>
      </w:pPr>
      <w:r>
        <w:t>Quantity Entered</w:t>
      </w:r>
    </w:p>
    <w:p w:rsidR="00C30812" w:rsidRDefault="00C30812" w:rsidP="00C30812">
      <w:pPr>
        <w:pStyle w:val="NormalWeb"/>
      </w:pPr>
      <w:r>
        <w:t>↓</w:t>
      </w:r>
    </w:p>
    <w:p w:rsidR="00C30812" w:rsidRDefault="00C30812" w:rsidP="00C30812">
      <w:pPr>
        <w:pStyle w:val="NormalWeb"/>
      </w:pPr>
      <w:r>
        <w:t>Price Calculated</w:t>
      </w:r>
    </w:p>
    <w:p w:rsidR="00C30812" w:rsidRDefault="00C30812" w:rsidP="00C30812">
      <w:pPr>
        <w:pStyle w:val="NormalWeb"/>
      </w:pPr>
      <w:r>
        <w:t>↓</w:t>
      </w:r>
    </w:p>
    <w:p w:rsidR="00C30812" w:rsidRDefault="00C30812" w:rsidP="00C30812">
      <w:pPr>
        <w:pStyle w:val="NormalWeb"/>
      </w:pPr>
      <w:r>
        <w:t>GST Added</w:t>
      </w:r>
    </w:p>
    <w:p w:rsidR="00C30812" w:rsidRDefault="00C30812" w:rsidP="00C30812">
      <w:pPr>
        <w:pStyle w:val="NormalWeb"/>
      </w:pPr>
      <w:r>
        <w:t>↓</w:t>
      </w:r>
    </w:p>
    <w:p w:rsidR="00C30812" w:rsidRDefault="00C30812" w:rsidP="00C30812">
      <w:pPr>
        <w:pStyle w:val="NormalWeb"/>
      </w:pPr>
      <w:r>
        <w:t>Discount Applied</w:t>
      </w:r>
    </w:p>
    <w:p w:rsidR="00C30812" w:rsidRDefault="00C30812" w:rsidP="00C30812">
      <w:pPr>
        <w:pStyle w:val="NormalWeb"/>
      </w:pPr>
      <w:r>
        <w:t>↓</w:t>
      </w:r>
    </w:p>
    <w:p w:rsidR="00C30812" w:rsidRDefault="00C30812" w:rsidP="00C30812">
      <w:pPr>
        <w:pStyle w:val="NormalWeb"/>
      </w:pPr>
      <w:r>
        <w:t>Final Bill Generated</w:t>
      </w:r>
    </w:p>
    <w:p w:rsidR="00C30812" w:rsidRDefault="0063021A" w:rsidP="00C30812">
      <w:r>
        <w:pict>
          <v:rect id="_x0000_i1121" style="width:0;height:1.5pt" o:hralign="center" o:hrstd="t" o:hr="t" fillcolor="#a0a0a0" stroked="f"/>
        </w:pict>
      </w:r>
    </w:p>
    <w:p w:rsidR="00C30812" w:rsidRDefault="00C30812" w:rsidP="00C30812">
      <w:pPr>
        <w:pStyle w:val="NormalWeb"/>
      </w:pPr>
      <w:r>
        <w:t>Advantages</w:t>
      </w:r>
    </w:p>
    <w:p w:rsidR="00C30812" w:rsidRDefault="00C30812" w:rsidP="00C30812">
      <w:pPr>
        <w:pStyle w:val="NormalWeb"/>
      </w:pPr>
      <w:r>
        <w:t>Fast Checkout</w:t>
      </w:r>
    </w:p>
    <w:p w:rsidR="00C30812" w:rsidRDefault="00C30812" w:rsidP="00C30812">
      <w:pPr>
        <w:pStyle w:val="NormalWeb"/>
      </w:pPr>
      <w:r>
        <w:t>Accurate Billing</w:t>
      </w:r>
    </w:p>
    <w:p w:rsidR="00C30812" w:rsidRDefault="00C30812" w:rsidP="00C30812">
      <w:pPr>
        <w:pStyle w:val="NormalWeb"/>
      </w:pPr>
      <w:r>
        <w:t>Automatic Receipt</w:t>
      </w:r>
    </w:p>
    <w:p w:rsidR="00C30812" w:rsidRDefault="00C30812" w:rsidP="00C30812">
      <w:pPr>
        <w:pStyle w:val="NormalWeb"/>
      </w:pPr>
      <w:r>
        <w:t>Inventory Updated</w:t>
      </w:r>
    </w:p>
    <w:p w:rsidR="00C30812" w:rsidRDefault="0063021A" w:rsidP="00C30812">
      <w:r>
        <w:pict>
          <v:rect id="_x0000_i1122" style="width:0;height:1.5pt" o:hralign="center" o:hrstd="t" o:hr="t" fillcolor="#a0a0a0" stroked="f"/>
        </w:pict>
      </w:r>
    </w:p>
    <w:p w:rsidR="00C30812" w:rsidRDefault="00C30812" w:rsidP="00C30812">
      <w:pPr>
        <w:pStyle w:val="Heading1"/>
      </w:pPr>
      <w:r>
        <w:t>6.12 Reports Module</w:t>
      </w:r>
    </w:p>
    <w:p w:rsidR="00C30812" w:rsidRDefault="00C30812" w:rsidP="00C30812">
      <w:pPr>
        <w:pStyle w:val="NormalWeb"/>
      </w:pPr>
      <w:r>
        <w:t>The reporting module generates useful reports.</w:t>
      </w:r>
    </w:p>
    <w:p w:rsidR="00C30812" w:rsidRDefault="00C30812" w:rsidP="00C30812">
      <w:pPr>
        <w:pStyle w:val="NormalWeb"/>
      </w:pPr>
      <w:r>
        <w:lastRenderedPageBreak/>
        <w:t>Examples</w:t>
      </w:r>
    </w:p>
    <w:p w:rsidR="00C30812" w:rsidRDefault="00C30812" w:rsidP="00C30812">
      <w:pPr>
        <w:pStyle w:val="NormalWeb"/>
      </w:pPr>
      <w:r>
        <w:t>Daily Sales Report</w:t>
      </w:r>
    </w:p>
    <w:p w:rsidR="00C30812" w:rsidRDefault="00C30812" w:rsidP="00C30812">
      <w:pPr>
        <w:pStyle w:val="NormalWeb"/>
      </w:pPr>
      <w:r>
        <w:t>Monthly Sales Report</w:t>
      </w:r>
    </w:p>
    <w:p w:rsidR="00C30812" w:rsidRDefault="00C30812" w:rsidP="00C30812">
      <w:pPr>
        <w:pStyle w:val="NormalWeb"/>
      </w:pPr>
      <w:r>
        <w:t>Purchase Report</w:t>
      </w:r>
    </w:p>
    <w:p w:rsidR="00C30812" w:rsidRDefault="00C30812" w:rsidP="00C30812">
      <w:pPr>
        <w:pStyle w:val="NormalWeb"/>
      </w:pPr>
      <w:r>
        <w:t>Supplier Report</w:t>
      </w:r>
    </w:p>
    <w:p w:rsidR="00C30812" w:rsidRDefault="00C30812" w:rsidP="00C30812">
      <w:pPr>
        <w:pStyle w:val="NormalWeb"/>
      </w:pPr>
      <w:r>
        <w:t>Inventory Report</w:t>
      </w:r>
    </w:p>
    <w:p w:rsidR="00C30812" w:rsidRDefault="00C30812" w:rsidP="00C30812">
      <w:pPr>
        <w:pStyle w:val="NormalWeb"/>
      </w:pPr>
      <w:r>
        <w:t>Expiry Report</w:t>
      </w:r>
    </w:p>
    <w:p w:rsidR="00C30812" w:rsidRDefault="00C30812" w:rsidP="00C30812">
      <w:pPr>
        <w:pStyle w:val="NormalWeb"/>
      </w:pPr>
      <w:r>
        <w:t>Low Stock Report</w:t>
      </w:r>
    </w:p>
    <w:p w:rsidR="00C30812" w:rsidRDefault="00C30812" w:rsidP="00C30812">
      <w:pPr>
        <w:pStyle w:val="NormalWeb"/>
      </w:pPr>
      <w:r>
        <w:t>Profit Report</w:t>
      </w:r>
    </w:p>
    <w:p w:rsidR="00C30812" w:rsidRDefault="0063021A" w:rsidP="00C30812">
      <w:r>
        <w:pict>
          <v:rect id="_x0000_i1123" style="width:0;height:1.5pt" o:hralign="center" o:hrstd="t" o:hr="t" fillcolor="#a0a0a0" stroked="f"/>
        </w:pict>
      </w:r>
    </w:p>
    <w:p w:rsidR="00C30812" w:rsidRDefault="00C30812" w:rsidP="00C30812">
      <w:pPr>
        <w:pStyle w:val="NormalWeb"/>
      </w:pPr>
      <w:r>
        <w:t>Benefits</w:t>
      </w:r>
    </w:p>
    <w:p w:rsidR="00C30812" w:rsidRDefault="00C30812" w:rsidP="00C30812">
      <w:pPr>
        <w:pStyle w:val="NormalWeb"/>
      </w:pPr>
      <w:r>
        <w:t>Business Analysis</w:t>
      </w:r>
    </w:p>
    <w:p w:rsidR="00C30812" w:rsidRDefault="00C30812" w:rsidP="00C30812">
      <w:pPr>
        <w:pStyle w:val="NormalWeb"/>
      </w:pPr>
      <w:r>
        <w:t>Inventory Planning</w:t>
      </w:r>
    </w:p>
    <w:p w:rsidR="00C30812" w:rsidRDefault="00C30812" w:rsidP="00C30812">
      <w:pPr>
        <w:pStyle w:val="NormalWeb"/>
      </w:pPr>
      <w:r>
        <w:t>Financial Monitoring</w:t>
      </w:r>
    </w:p>
    <w:p w:rsidR="00C30812" w:rsidRDefault="00C30812" w:rsidP="00C30812">
      <w:pPr>
        <w:pStyle w:val="NormalWeb"/>
      </w:pPr>
      <w:r>
        <w:t>Performance Evaluation</w:t>
      </w:r>
    </w:p>
    <w:p w:rsidR="00C30812" w:rsidRDefault="0063021A" w:rsidP="00C30812">
      <w:r>
        <w:pict>
          <v:rect id="_x0000_i1124" style="width:0;height:1.5pt" o:hralign="center" o:hrstd="t" o:hr="t" fillcolor="#a0a0a0" stroked="f"/>
        </w:pict>
      </w:r>
    </w:p>
    <w:p w:rsidR="00C30812" w:rsidRDefault="00C30812" w:rsidP="00C30812">
      <w:pPr>
        <w:pStyle w:val="Heading1"/>
      </w:pPr>
      <w:r>
        <w:t>6.13 Search Algorithm</w:t>
      </w:r>
    </w:p>
    <w:p w:rsidR="00C30812" w:rsidRDefault="00C30812" w:rsidP="00C30812">
      <w:pPr>
        <w:pStyle w:val="NormalWeb"/>
      </w:pPr>
      <w:r>
        <w:t>Searching medicines quickly is essential.</w:t>
      </w:r>
    </w:p>
    <w:p w:rsidR="00C30812" w:rsidRDefault="00C30812" w:rsidP="00C30812">
      <w:pPr>
        <w:pStyle w:val="NormalWeb"/>
      </w:pPr>
      <w:r>
        <w:t>Algorithm</w:t>
      </w:r>
    </w:p>
    <w:p w:rsidR="00C30812" w:rsidRDefault="00C30812" w:rsidP="00C30812">
      <w:pPr>
        <w:pStyle w:val="HTMLPreformatted"/>
      </w:pPr>
      <w:r>
        <w:rPr>
          <w:rStyle w:val="HTMLCode"/>
          <w:rFonts w:eastAsiaTheme="majorEastAsia"/>
        </w:rPr>
        <w:t>Start</w:t>
      </w:r>
      <w:r>
        <w:br/>
      </w:r>
      <w:r>
        <w:br/>
      </w:r>
      <w:r>
        <w:rPr>
          <w:rStyle w:val="HTMLCode"/>
          <w:rFonts w:eastAsiaTheme="majorEastAsia"/>
        </w:rPr>
        <w:t>Read Medicine Name</w:t>
      </w:r>
      <w:r>
        <w:br/>
      </w:r>
      <w:r>
        <w:br/>
      </w:r>
      <w:r>
        <w:rPr>
          <w:rStyle w:val="HTMLCode"/>
          <w:rFonts w:eastAsiaTheme="majorEastAsia"/>
        </w:rPr>
        <w:t>Search Inventory</w:t>
      </w:r>
      <w:r>
        <w:br/>
      </w:r>
      <w:r>
        <w:br/>
      </w:r>
      <w:r>
        <w:rPr>
          <w:rStyle w:val="HTMLCode"/>
          <w:rFonts w:eastAsiaTheme="majorEastAsia"/>
        </w:rPr>
        <w:t>If Found</w:t>
      </w:r>
      <w:r>
        <w:br/>
      </w:r>
      <w:r>
        <w:br/>
      </w:r>
      <w:r>
        <w:rPr>
          <w:rStyle w:val="HTMLCode"/>
          <w:rFonts w:eastAsiaTheme="majorEastAsia"/>
        </w:rPr>
        <w:lastRenderedPageBreak/>
        <w:t>Display Details</w:t>
      </w:r>
      <w:r>
        <w:br/>
      </w:r>
      <w:r>
        <w:br/>
      </w:r>
      <w:r>
        <w:rPr>
          <w:rStyle w:val="HTMLCode"/>
          <w:rFonts w:eastAsiaTheme="majorEastAsia"/>
        </w:rPr>
        <w:t>Else</w:t>
      </w:r>
      <w:r>
        <w:br/>
      </w:r>
      <w:r>
        <w:br/>
      </w:r>
      <w:r>
        <w:rPr>
          <w:rStyle w:val="HTMLCode"/>
          <w:rFonts w:eastAsiaTheme="majorEastAsia"/>
        </w:rPr>
        <w:t>Display "Medicine Not Found"</w:t>
      </w:r>
      <w:r>
        <w:br/>
      </w:r>
      <w:r>
        <w:br/>
      </w:r>
      <w:r>
        <w:rPr>
          <w:rStyle w:val="HTMLCode"/>
          <w:rFonts w:eastAsiaTheme="majorEastAsia"/>
        </w:rPr>
        <w:t>Stop</w:t>
      </w:r>
    </w:p>
    <w:p w:rsidR="00C30812" w:rsidRDefault="0063021A" w:rsidP="00C30812">
      <w:r>
        <w:pict>
          <v:rect id="_x0000_i1125" style="width:0;height:1.5pt" o:hralign="center" o:hrstd="t" o:hr="t" fillcolor="#a0a0a0" stroked="f"/>
        </w:pict>
      </w:r>
    </w:p>
    <w:p w:rsidR="00C30812" w:rsidRDefault="00C30812" w:rsidP="00C30812">
      <w:pPr>
        <w:pStyle w:val="Heading1"/>
      </w:pPr>
      <w:r>
        <w:t>6.14 CRUD Operations</w:t>
      </w:r>
    </w:p>
    <w:p w:rsidR="00C30812" w:rsidRDefault="00C30812" w:rsidP="00C30812">
      <w:pPr>
        <w:pStyle w:val="NormalWeb"/>
      </w:pPr>
      <w:r>
        <w:t>The application performs four major database operations.</w:t>
      </w:r>
    </w:p>
    <w:p w:rsidR="00C30812" w:rsidRDefault="00C30812" w:rsidP="00C30812">
      <w:pPr>
        <w:pStyle w:val="Heading3"/>
      </w:pPr>
      <w:r>
        <w:t>Create</w:t>
      </w:r>
    </w:p>
    <w:p w:rsidR="00C30812" w:rsidRDefault="00C30812" w:rsidP="00C30812">
      <w:pPr>
        <w:pStyle w:val="NormalWeb"/>
      </w:pPr>
      <w:r>
        <w:t>Add New Medicine</w:t>
      </w:r>
    </w:p>
    <w:p w:rsidR="00C30812" w:rsidRDefault="00C30812" w:rsidP="00C30812">
      <w:pPr>
        <w:pStyle w:val="Heading3"/>
      </w:pPr>
      <w:r>
        <w:t>Read</w:t>
      </w:r>
    </w:p>
    <w:p w:rsidR="00C30812" w:rsidRDefault="00C30812" w:rsidP="00C30812">
      <w:pPr>
        <w:pStyle w:val="NormalWeb"/>
      </w:pPr>
      <w:r>
        <w:t>View Inventory</w:t>
      </w:r>
    </w:p>
    <w:p w:rsidR="00C30812" w:rsidRDefault="00C30812" w:rsidP="00C30812">
      <w:pPr>
        <w:pStyle w:val="Heading3"/>
      </w:pPr>
      <w:r>
        <w:t>Update</w:t>
      </w:r>
    </w:p>
    <w:p w:rsidR="00C30812" w:rsidRDefault="00C30812" w:rsidP="00C30812">
      <w:pPr>
        <w:pStyle w:val="NormalWeb"/>
      </w:pPr>
      <w:r>
        <w:t>Modify Medicine Details</w:t>
      </w:r>
    </w:p>
    <w:p w:rsidR="00C30812" w:rsidRDefault="00C30812" w:rsidP="00C30812">
      <w:pPr>
        <w:pStyle w:val="Heading3"/>
      </w:pPr>
      <w:r>
        <w:t>Delete</w:t>
      </w:r>
    </w:p>
    <w:p w:rsidR="00C30812" w:rsidRDefault="00C30812" w:rsidP="00C30812">
      <w:pPr>
        <w:pStyle w:val="NormalWeb"/>
      </w:pPr>
      <w:r>
        <w:t>Remove Medicine</w:t>
      </w:r>
    </w:p>
    <w:p w:rsidR="00C30812" w:rsidRDefault="0063021A" w:rsidP="00C30812">
      <w:r>
        <w:pict>
          <v:rect id="_x0000_i1126" style="width:0;height:1.5pt" o:hralign="center" o:hrstd="t" o:hr="t" fillcolor="#a0a0a0" stroked="f"/>
        </w:pict>
      </w:r>
    </w:p>
    <w:p w:rsidR="00C30812" w:rsidRDefault="00C30812" w:rsidP="00C30812">
      <w:pPr>
        <w:pStyle w:val="NormalWeb"/>
      </w:pPr>
      <w:r>
        <w:t>Benefits</w:t>
      </w:r>
    </w:p>
    <w:p w:rsidR="00C30812" w:rsidRDefault="00C30812" w:rsidP="00C30812">
      <w:pPr>
        <w:pStyle w:val="NormalWeb"/>
      </w:pPr>
      <w:r>
        <w:t>Complete inventory management</w:t>
      </w:r>
    </w:p>
    <w:p w:rsidR="00C30812" w:rsidRDefault="00C30812" w:rsidP="00C30812">
      <w:pPr>
        <w:pStyle w:val="NormalWeb"/>
      </w:pPr>
      <w:r>
        <w:t>Reduced manual effort</w:t>
      </w:r>
    </w:p>
    <w:p w:rsidR="00C30812" w:rsidRDefault="00C30812" w:rsidP="00C30812">
      <w:pPr>
        <w:pStyle w:val="NormalWeb"/>
      </w:pPr>
      <w:r>
        <w:t>Accurate records</w:t>
      </w:r>
    </w:p>
    <w:p w:rsidR="00C30812" w:rsidRDefault="00C30812" w:rsidP="00C30812">
      <w:pPr>
        <w:pStyle w:val="NormalWeb"/>
      </w:pPr>
      <w:r>
        <w:t>Easy maintenance</w:t>
      </w:r>
    </w:p>
    <w:p w:rsidR="00C30812" w:rsidRDefault="0063021A" w:rsidP="00C30812">
      <w:r>
        <w:pict>
          <v:rect id="_x0000_i1127" style="width:0;height:1.5pt" o:hralign="center" o:hrstd="t" o:hr="t" fillcolor="#a0a0a0" stroked="f"/>
        </w:pict>
      </w:r>
    </w:p>
    <w:p w:rsidR="00C30812" w:rsidRDefault="00C30812" w:rsidP="00C30812">
      <w:pPr>
        <w:pStyle w:val="Heading1"/>
      </w:pPr>
      <w:r>
        <w:lastRenderedPageBreak/>
        <w:t>6.15 Input Validation</w:t>
      </w:r>
    </w:p>
    <w:p w:rsidR="00C30812" w:rsidRDefault="00C30812" w:rsidP="00C30812">
      <w:pPr>
        <w:pStyle w:val="NormalWeb"/>
      </w:pPr>
      <w:r>
        <w:t>The application validates all inputs before saving.</w:t>
      </w:r>
    </w:p>
    <w:p w:rsidR="00C30812" w:rsidRDefault="00C30812" w:rsidP="00C30812">
      <w:pPr>
        <w:pStyle w:val="NormalWeb"/>
      </w:pPr>
      <w:r>
        <w:t>Examples</w:t>
      </w:r>
    </w:p>
    <w:p w:rsidR="00C30812" w:rsidRDefault="00C30812" w:rsidP="00C30812">
      <w:pPr>
        <w:pStyle w:val="NormalWeb"/>
      </w:pPr>
      <w:r>
        <w:t>Medicine Name cannot be empty.</w:t>
      </w:r>
    </w:p>
    <w:p w:rsidR="00C30812" w:rsidRDefault="00C30812" w:rsidP="00C30812">
      <w:pPr>
        <w:pStyle w:val="NormalWeb"/>
      </w:pPr>
      <w:r>
        <w:t>Quantity cannot be negative.</w:t>
      </w:r>
    </w:p>
    <w:p w:rsidR="00C30812" w:rsidRDefault="00C30812" w:rsidP="00C30812">
      <w:pPr>
        <w:pStyle w:val="NormalWeb"/>
      </w:pPr>
      <w:r>
        <w:t>Price must be numeric.</w:t>
      </w:r>
    </w:p>
    <w:p w:rsidR="00C30812" w:rsidRDefault="00C30812" w:rsidP="00C30812">
      <w:pPr>
        <w:pStyle w:val="NormalWeb"/>
      </w:pPr>
      <w:r>
        <w:t>Expiry Date must be valid.</w:t>
      </w:r>
    </w:p>
    <w:p w:rsidR="00C30812" w:rsidRDefault="00C30812" w:rsidP="00C30812">
      <w:pPr>
        <w:pStyle w:val="NormalWeb"/>
      </w:pPr>
      <w:r>
        <w:t>Supplier Name cannot be blank.</w:t>
      </w:r>
    </w:p>
    <w:p w:rsidR="00C30812" w:rsidRDefault="0063021A" w:rsidP="00C30812">
      <w:r>
        <w:pict>
          <v:rect id="_x0000_i1128" style="width:0;height:1.5pt" o:hralign="center" o:hrstd="t" o:hr="t" fillcolor="#a0a0a0" stroked="f"/>
        </w:pict>
      </w:r>
    </w:p>
    <w:p w:rsidR="00C30812" w:rsidRDefault="00C30812" w:rsidP="00C30812">
      <w:pPr>
        <w:pStyle w:val="Heading1"/>
      </w:pPr>
      <w:r>
        <w:t>6.16 Error Handling</w:t>
      </w:r>
    </w:p>
    <w:p w:rsidR="00C30812" w:rsidRDefault="00C30812" w:rsidP="00C30812">
      <w:pPr>
        <w:pStyle w:val="NormalWeb"/>
      </w:pPr>
      <w:r>
        <w:t>The application handles common errors.</w:t>
      </w:r>
    </w:p>
    <w:p w:rsidR="00C30812" w:rsidRDefault="00C30812" w:rsidP="00C30812">
      <w:pPr>
        <w:pStyle w:val="NormalWeb"/>
      </w:pPr>
      <w:r>
        <w:t>Examples</w:t>
      </w:r>
    </w:p>
    <w:p w:rsidR="00C30812" w:rsidRDefault="00C30812" w:rsidP="00C30812">
      <w:pPr>
        <w:pStyle w:val="NormalWeb"/>
      </w:pPr>
      <w:r>
        <w:t>Duplicate Medicine</w:t>
      </w:r>
    </w:p>
    <w:p w:rsidR="00C30812" w:rsidRDefault="00C30812" w:rsidP="00C30812">
      <w:pPr>
        <w:pStyle w:val="NormalWeb"/>
      </w:pPr>
      <w:r>
        <w:t>Invalid Login</w:t>
      </w:r>
    </w:p>
    <w:p w:rsidR="00C30812" w:rsidRDefault="00C30812" w:rsidP="00C30812">
      <w:pPr>
        <w:pStyle w:val="NormalWeb"/>
      </w:pPr>
      <w:r>
        <w:t>Empty Fields</w:t>
      </w:r>
    </w:p>
    <w:p w:rsidR="00C30812" w:rsidRDefault="00C30812" w:rsidP="00C30812">
      <w:pPr>
        <w:pStyle w:val="NormalWeb"/>
      </w:pPr>
      <w:r>
        <w:t>Negative Quantity</w:t>
      </w:r>
    </w:p>
    <w:p w:rsidR="00C30812" w:rsidRDefault="00C30812" w:rsidP="00C30812">
      <w:pPr>
        <w:pStyle w:val="NormalWeb"/>
      </w:pPr>
      <w:r>
        <w:t>Database Connection Failure</w:t>
      </w:r>
    </w:p>
    <w:p w:rsidR="00C30812" w:rsidRDefault="00C30812" w:rsidP="00C30812">
      <w:pPr>
        <w:pStyle w:val="NormalWeb"/>
      </w:pPr>
      <w:r>
        <w:t>Invalid Price</w:t>
      </w:r>
    </w:p>
    <w:p w:rsidR="00C30812" w:rsidRDefault="0063021A" w:rsidP="00C30812">
      <w:r>
        <w:pict>
          <v:rect id="_x0000_i1129" style="width:0;height:1.5pt" o:hralign="center" o:hrstd="t" o:hr="t" fillcolor="#a0a0a0" stroked="f"/>
        </w:pict>
      </w:r>
    </w:p>
    <w:p w:rsidR="00C30812" w:rsidRDefault="00C30812" w:rsidP="00C30812">
      <w:pPr>
        <w:pStyle w:val="Heading1"/>
      </w:pPr>
      <w:r>
        <w:t>6.17 Security Features</w:t>
      </w:r>
    </w:p>
    <w:p w:rsidR="00C30812" w:rsidRDefault="00C30812" w:rsidP="00C30812">
      <w:pPr>
        <w:pStyle w:val="NormalWeb"/>
      </w:pPr>
      <w:r>
        <w:t>Authentication</w:t>
      </w:r>
    </w:p>
    <w:p w:rsidR="00C30812" w:rsidRDefault="00C30812" w:rsidP="00C30812">
      <w:pPr>
        <w:pStyle w:val="NormalWeb"/>
      </w:pPr>
      <w:r>
        <w:t>Authorization</w:t>
      </w:r>
    </w:p>
    <w:p w:rsidR="00C30812" w:rsidRDefault="00C30812" w:rsidP="00C30812">
      <w:pPr>
        <w:pStyle w:val="NormalWeb"/>
      </w:pPr>
      <w:r>
        <w:lastRenderedPageBreak/>
        <w:t>Password Protection</w:t>
      </w:r>
    </w:p>
    <w:p w:rsidR="00C30812" w:rsidRDefault="00C30812" w:rsidP="00C30812">
      <w:pPr>
        <w:pStyle w:val="NormalWeb"/>
      </w:pPr>
      <w:r>
        <w:t>Input Validation</w:t>
      </w:r>
    </w:p>
    <w:p w:rsidR="00C30812" w:rsidRDefault="00C30812" w:rsidP="00C30812">
      <w:pPr>
        <w:pStyle w:val="NormalWeb"/>
      </w:pPr>
      <w:r>
        <w:t>Session Management</w:t>
      </w:r>
    </w:p>
    <w:p w:rsidR="00C30812" w:rsidRDefault="00C30812" w:rsidP="00C30812">
      <w:pPr>
        <w:pStyle w:val="NormalWeb"/>
      </w:pPr>
      <w:r>
        <w:t>Secure Data Storage</w:t>
      </w:r>
    </w:p>
    <w:p w:rsidR="00C30812" w:rsidRDefault="0063021A" w:rsidP="00C30812">
      <w:r>
        <w:pict>
          <v:rect id="_x0000_i1130" style="width:0;height:1.5pt" o:hralign="center" o:hrstd="t" o:hr="t" fillcolor="#a0a0a0" stroked="f"/>
        </w:pict>
      </w:r>
    </w:p>
    <w:p w:rsidR="00C30812" w:rsidRDefault="00C30812" w:rsidP="00C30812">
      <w:pPr>
        <w:pStyle w:val="Heading1"/>
      </w:pPr>
      <w:r>
        <w:t>6.18 Advantages of the Implementation</w:t>
      </w:r>
    </w:p>
    <w:p w:rsidR="00C30812" w:rsidRDefault="00C30812" w:rsidP="00C30812">
      <w:pPr>
        <w:pStyle w:val="NormalWeb"/>
      </w:pPr>
      <w:r>
        <w:t>The implementation provides several benefits.</w:t>
      </w:r>
    </w:p>
    <w:p w:rsidR="00C30812" w:rsidRDefault="00C30812" w:rsidP="002C10FE">
      <w:pPr>
        <w:numPr>
          <w:ilvl w:val="0"/>
          <w:numId w:val="41"/>
        </w:numPr>
        <w:spacing w:before="100" w:beforeAutospacing="1" w:after="100" w:afterAutospacing="1" w:line="240" w:lineRule="auto"/>
      </w:pPr>
      <w:r>
        <w:t xml:space="preserve">Fast execution </w:t>
      </w:r>
    </w:p>
    <w:p w:rsidR="00C30812" w:rsidRDefault="00C30812" w:rsidP="002C10FE">
      <w:pPr>
        <w:numPr>
          <w:ilvl w:val="0"/>
          <w:numId w:val="41"/>
        </w:numPr>
        <w:spacing w:before="100" w:beforeAutospacing="1" w:after="100" w:afterAutospacing="1" w:line="240" w:lineRule="auto"/>
      </w:pPr>
      <w:r>
        <w:t xml:space="preserve">Modular development </w:t>
      </w:r>
    </w:p>
    <w:p w:rsidR="00C30812" w:rsidRDefault="00C30812" w:rsidP="002C10FE">
      <w:pPr>
        <w:numPr>
          <w:ilvl w:val="0"/>
          <w:numId w:val="41"/>
        </w:numPr>
        <w:spacing w:before="100" w:beforeAutospacing="1" w:after="100" w:afterAutospacing="1" w:line="240" w:lineRule="auto"/>
      </w:pPr>
      <w:r>
        <w:t xml:space="preserve">Better code readability </w:t>
      </w:r>
    </w:p>
    <w:p w:rsidR="00C30812" w:rsidRDefault="00C30812" w:rsidP="002C10FE">
      <w:pPr>
        <w:numPr>
          <w:ilvl w:val="0"/>
          <w:numId w:val="41"/>
        </w:numPr>
        <w:spacing w:before="100" w:beforeAutospacing="1" w:after="100" w:afterAutospacing="1" w:line="240" w:lineRule="auto"/>
      </w:pPr>
      <w:r>
        <w:t xml:space="preserve">Easy maintenance </w:t>
      </w:r>
    </w:p>
    <w:p w:rsidR="00C30812" w:rsidRDefault="00C30812" w:rsidP="002C10FE">
      <w:pPr>
        <w:numPr>
          <w:ilvl w:val="0"/>
          <w:numId w:val="41"/>
        </w:numPr>
        <w:spacing w:before="100" w:beforeAutospacing="1" w:after="100" w:afterAutospacing="1" w:line="240" w:lineRule="auto"/>
      </w:pPr>
      <w:r>
        <w:t xml:space="preserve">Scalable architecture </w:t>
      </w:r>
    </w:p>
    <w:p w:rsidR="00C30812" w:rsidRDefault="00C30812" w:rsidP="002C10FE">
      <w:pPr>
        <w:numPr>
          <w:ilvl w:val="0"/>
          <w:numId w:val="41"/>
        </w:numPr>
        <w:spacing w:before="100" w:beforeAutospacing="1" w:after="100" w:afterAutospacing="1" w:line="240" w:lineRule="auto"/>
      </w:pPr>
      <w:r>
        <w:t xml:space="preserve">Secure operations </w:t>
      </w:r>
    </w:p>
    <w:p w:rsidR="00C30812" w:rsidRDefault="00C30812" w:rsidP="002C10FE">
      <w:pPr>
        <w:numPr>
          <w:ilvl w:val="0"/>
          <w:numId w:val="41"/>
        </w:numPr>
        <w:spacing w:before="100" w:beforeAutospacing="1" w:after="100" w:afterAutospacing="1" w:line="240" w:lineRule="auto"/>
      </w:pPr>
      <w:r>
        <w:t xml:space="preserve">Accurate inventory tracking </w:t>
      </w:r>
    </w:p>
    <w:p w:rsidR="00C30812" w:rsidRDefault="00C30812" w:rsidP="002C10FE">
      <w:pPr>
        <w:numPr>
          <w:ilvl w:val="0"/>
          <w:numId w:val="41"/>
        </w:numPr>
        <w:spacing w:before="100" w:beforeAutospacing="1" w:after="100" w:afterAutospacing="1" w:line="240" w:lineRule="auto"/>
      </w:pPr>
      <w:r>
        <w:t xml:space="preserve">Automatic calculations </w:t>
      </w:r>
    </w:p>
    <w:p w:rsidR="00C30812" w:rsidRDefault="00C30812" w:rsidP="002C10FE">
      <w:pPr>
        <w:numPr>
          <w:ilvl w:val="0"/>
          <w:numId w:val="41"/>
        </w:numPr>
        <w:spacing w:before="100" w:beforeAutospacing="1" w:after="100" w:afterAutospacing="1" w:line="240" w:lineRule="auto"/>
      </w:pPr>
      <w:r>
        <w:t xml:space="preserve">Better user experience </w:t>
      </w:r>
    </w:p>
    <w:p w:rsidR="00C30812" w:rsidRDefault="00C30812" w:rsidP="002C10FE">
      <w:pPr>
        <w:numPr>
          <w:ilvl w:val="0"/>
          <w:numId w:val="41"/>
        </w:numPr>
        <w:spacing w:before="100" w:beforeAutospacing="1" w:after="100" w:afterAutospacing="1" w:line="240" w:lineRule="auto"/>
      </w:pPr>
      <w:r>
        <w:t xml:space="preserve">Reduced paperwork </w:t>
      </w:r>
    </w:p>
    <w:p w:rsidR="00C30812" w:rsidRDefault="0063021A" w:rsidP="00C30812">
      <w:pPr>
        <w:spacing w:after="0"/>
      </w:pPr>
      <w:r>
        <w:pict>
          <v:rect id="_x0000_i1131" style="width:0;height:1.5pt" o:hralign="center" o:hrstd="t" o:hr="t" fillcolor="#a0a0a0" stroked="f"/>
        </w:pict>
      </w:r>
    </w:p>
    <w:p w:rsidR="00C30812" w:rsidRDefault="00C30812" w:rsidP="00C30812">
      <w:pPr>
        <w:pStyle w:val="Heading1"/>
      </w:pPr>
      <w:r>
        <w:t>6.19 Chapter Summary</w:t>
      </w:r>
    </w:p>
    <w:p w:rsidR="00C30812" w:rsidRDefault="00C30812" w:rsidP="00C30812">
      <w:pPr>
        <w:pStyle w:val="NormalWeb"/>
      </w:pPr>
      <w:r>
        <w:t>This chapter explained the implementation of every module in the Pharmacy Inventory Management System. It covered the Login Module, Dashboard, Medicine Management, Supplier Management, Purchase Module, Sales Module, Inventory Module, Billing Module, Reports Module, CRUD operations, validation, security features, and error handling. The modular implementation approach improves maintainability, scalability, and performance while providing an efficient digital solution for pharmacy inventory management</w:t>
      </w:r>
    </w:p>
    <w:p w:rsidR="00C30812" w:rsidRDefault="00C30812" w:rsidP="00C30812">
      <w:pPr>
        <w:pStyle w:val="NormalWeb"/>
      </w:pPr>
    </w:p>
    <w:p w:rsidR="00C30812" w:rsidRDefault="00C30812" w:rsidP="00C30812">
      <w:pPr>
        <w:pStyle w:val="NormalWeb"/>
      </w:pPr>
    </w:p>
    <w:p w:rsidR="00C30812" w:rsidRDefault="00C30812" w:rsidP="00C30812">
      <w:pPr>
        <w:pStyle w:val="NormalWeb"/>
      </w:pPr>
    </w:p>
    <w:p w:rsidR="00C30812" w:rsidRDefault="00C30812" w:rsidP="00C30812">
      <w:pPr>
        <w:pStyle w:val="NormalWeb"/>
      </w:pPr>
    </w:p>
    <w:p w:rsidR="00C30812" w:rsidRDefault="00C30812" w:rsidP="00C30812">
      <w:pPr>
        <w:pStyle w:val="Heading1"/>
        <w:rPr>
          <w:sz w:val="48"/>
        </w:rPr>
      </w:pPr>
      <w:r>
        <w:lastRenderedPageBreak/>
        <w:t>PART 6</w:t>
      </w:r>
    </w:p>
    <w:p w:rsidR="00C30812" w:rsidRDefault="00C30812" w:rsidP="00C30812">
      <w:pPr>
        <w:pStyle w:val="Heading1"/>
      </w:pPr>
      <w:r>
        <w:t>CHAPTER 7</w:t>
      </w:r>
    </w:p>
    <w:p w:rsidR="00C30812" w:rsidRDefault="00C30812" w:rsidP="00C30812">
      <w:pPr>
        <w:pStyle w:val="Heading1"/>
      </w:pPr>
      <w:r>
        <w:t>SYSTEM TESTING</w:t>
      </w:r>
    </w:p>
    <w:p w:rsidR="00C30812" w:rsidRDefault="0063021A" w:rsidP="00C30812">
      <w:r>
        <w:pict>
          <v:rect id="_x0000_i1132" style="width:0;height:1.5pt" o:hralign="center" o:hrstd="t" o:hr="t" fillcolor="#a0a0a0" stroked="f"/>
        </w:pict>
      </w:r>
    </w:p>
    <w:p w:rsidR="00C30812" w:rsidRDefault="00C30812" w:rsidP="00C30812">
      <w:pPr>
        <w:pStyle w:val="Heading2"/>
      </w:pPr>
      <w:r>
        <w:t>7.1 Introduction</w:t>
      </w:r>
    </w:p>
    <w:p w:rsidR="00C30812" w:rsidRDefault="00C30812" w:rsidP="00C30812">
      <w:pPr>
        <w:pStyle w:val="NormalWeb"/>
      </w:pPr>
      <w:r>
        <w:t>Software testing is one of the most important phases in the Software Development Life Cycle (SDLC). The purpose of testing is to verify that the developed system satisfies all specified requirements and functions correctly under different operating conditions. Testing ensures that errors are identified before deployment and improves the reliability, quality, and stability of the software.</w:t>
      </w:r>
    </w:p>
    <w:p w:rsidR="00C30812" w:rsidRDefault="00C30812" w:rsidP="00C30812">
      <w:pPr>
        <w:pStyle w:val="NormalWeb"/>
      </w:pPr>
      <w:r>
        <w:t>The Pharmacy Inventory Management System was tested using different testing methodologies to verify inventory management, billing, authentication, reporting, and supplier management. Both functional and non-functional aspects of the system were evaluated.</w:t>
      </w:r>
    </w:p>
    <w:p w:rsidR="00C30812" w:rsidRDefault="00C30812" w:rsidP="00C30812">
      <w:pPr>
        <w:pStyle w:val="NormalWeb"/>
      </w:pPr>
      <w:r>
        <w:t>The major objectives of testing were:</w:t>
      </w:r>
    </w:p>
    <w:p w:rsidR="00C30812" w:rsidRDefault="00C30812" w:rsidP="002C10FE">
      <w:pPr>
        <w:numPr>
          <w:ilvl w:val="0"/>
          <w:numId w:val="42"/>
        </w:numPr>
        <w:spacing w:before="100" w:beforeAutospacing="1" w:after="100" w:afterAutospacing="1" w:line="240" w:lineRule="auto"/>
      </w:pPr>
      <w:r>
        <w:t xml:space="preserve">Verify correctness of each module. </w:t>
      </w:r>
    </w:p>
    <w:p w:rsidR="00C30812" w:rsidRDefault="00C30812" w:rsidP="002C10FE">
      <w:pPr>
        <w:numPr>
          <w:ilvl w:val="0"/>
          <w:numId w:val="42"/>
        </w:numPr>
        <w:spacing w:before="100" w:beforeAutospacing="1" w:after="100" w:afterAutospacing="1" w:line="240" w:lineRule="auto"/>
      </w:pPr>
      <w:r>
        <w:t xml:space="preserve">Detect logical and functional errors. </w:t>
      </w:r>
    </w:p>
    <w:p w:rsidR="00C30812" w:rsidRDefault="00C30812" w:rsidP="002C10FE">
      <w:pPr>
        <w:numPr>
          <w:ilvl w:val="0"/>
          <w:numId w:val="42"/>
        </w:numPr>
        <w:spacing w:before="100" w:beforeAutospacing="1" w:after="100" w:afterAutospacing="1" w:line="240" w:lineRule="auto"/>
      </w:pPr>
      <w:r>
        <w:t xml:space="preserve">Ensure smooth interaction between modules. </w:t>
      </w:r>
    </w:p>
    <w:p w:rsidR="00C30812" w:rsidRDefault="00C30812" w:rsidP="002C10FE">
      <w:pPr>
        <w:numPr>
          <w:ilvl w:val="0"/>
          <w:numId w:val="42"/>
        </w:numPr>
        <w:spacing w:before="100" w:beforeAutospacing="1" w:after="100" w:afterAutospacing="1" w:line="240" w:lineRule="auto"/>
      </w:pPr>
      <w:r>
        <w:t xml:space="preserve">Improve software reliability. </w:t>
      </w:r>
    </w:p>
    <w:p w:rsidR="00C30812" w:rsidRDefault="00C30812" w:rsidP="002C10FE">
      <w:pPr>
        <w:numPr>
          <w:ilvl w:val="0"/>
          <w:numId w:val="42"/>
        </w:numPr>
        <w:spacing w:before="100" w:beforeAutospacing="1" w:after="100" w:afterAutospacing="1" w:line="240" w:lineRule="auto"/>
      </w:pPr>
      <w:r>
        <w:t xml:space="preserve">Validate user requirements. </w:t>
      </w:r>
    </w:p>
    <w:p w:rsidR="00C30812" w:rsidRDefault="00C30812" w:rsidP="002C10FE">
      <w:pPr>
        <w:numPr>
          <w:ilvl w:val="0"/>
          <w:numId w:val="42"/>
        </w:numPr>
        <w:spacing w:before="100" w:beforeAutospacing="1" w:after="100" w:afterAutospacing="1" w:line="240" w:lineRule="auto"/>
      </w:pPr>
      <w:r>
        <w:t xml:space="preserve">Ensure system security and usability. </w:t>
      </w:r>
    </w:p>
    <w:p w:rsidR="00C30812" w:rsidRDefault="0063021A" w:rsidP="00C30812">
      <w:pPr>
        <w:spacing w:after="0"/>
      </w:pPr>
      <w:r>
        <w:pict>
          <v:rect id="_x0000_i1133" style="width:0;height:1.5pt" o:hralign="center" o:hrstd="t" o:hr="t" fillcolor="#a0a0a0" stroked="f"/>
        </w:pict>
      </w:r>
    </w:p>
    <w:p w:rsidR="00C30812" w:rsidRDefault="00C30812" w:rsidP="00C30812">
      <w:pPr>
        <w:pStyle w:val="Heading2"/>
      </w:pPr>
      <w:r>
        <w:t>7.2 Types of Testing Performed</w:t>
      </w:r>
    </w:p>
    <w:p w:rsidR="00C30812" w:rsidRDefault="00C30812" w:rsidP="00C30812">
      <w:pPr>
        <w:pStyle w:val="NormalWeb"/>
      </w:pPr>
      <w:r>
        <w:t>The following testing techniques were used:</w:t>
      </w:r>
    </w:p>
    <w:p w:rsidR="00C30812" w:rsidRDefault="00C30812" w:rsidP="002C10FE">
      <w:pPr>
        <w:numPr>
          <w:ilvl w:val="0"/>
          <w:numId w:val="43"/>
        </w:numPr>
        <w:spacing w:before="100" w:beforeAutospacing="1" w:after="100" w:afterAutospacing="1" w:line="240" w:lineRule="auto"/>
      </w:pPr>
      <w:r>
        <w:t xml:space="preserve">Unit Testing </w:t>
      </w:r>
    </w:p>
    <w:p w:rsidR="00C30812" w:rsidRDefault="00C30812" w:rsidP="002C10FE">
      <w:pPr>
        <w:numPr>
          <w:ilvl w:val="0"/>
          <w:numId w:val="43"/>
        </w:numPr>
        <w:spacing w:before="100" w:beforeAutospacing="1" w:after="100" w:afterAutospacing="1" w:line="240" w:lineRule="auto"/>
      </w:pPr>
      <w:r>
        <w:t xml:space="preserve">Integration Testing </w:t>
      </w:r>
    </w:p>
    <w:p w:rsidR="00C30812" w:rsidRDefault="00C30812" w:rsidP="002C10FE">
      <w:pPr>
        <w:numPr>
          <w:ilvl w:val="0"/>
          <w:numId w:val="43"/>
        </w:numPr>
        <w:spacing w:before="100" w:beforeAutospacing="1" w:after="100" w:afterAutospacing="1" w:line="240" w:lineRule="auto"/>
      </w:pPr>
      <w:r>
        <w:t xml:space="preserve">System Testing </w:t>
      </w:r>
    </w:p>
    <w:p w:rsidR="00C30812" w:rsidRDefault="00C30812" w:rsidP="002C10FE">
      <w:pPr>
        <w:numPr>
          <w:ilvl w:val="0"/>
          <w:numId w:val="43"/>
        </w:numPr>
        <w:spacing w:before="100" w:beforeAutospacing="1" w:after="100" w:afterAutospacing="1" w:line="240" w:lineRule="auto"/>
      </w:pPr>
      <w:r>
        <w:t xml:space="preserve">Functional Testing </w:t>
      </w:r>
    </w:p>
    <w:p w:rsidR="00C30812" w:rsidRDefault="00C30812" w:rsidP="002C10FE">
      <w:pPr>
        <w:numPr>
          <w:ilvl w:val="0"/>
          <w:numId w:val="43"/>
        </w:numPr>
        <w:spacing w:before="100" w:beforeAutospacing="1" w:after="100" w:afterAutospacing="1" w:line="240" w:lineRule="auto"/>
      </w:pPr>
      <w:r>
        <w:t xml:space="preserve">User Acceptance Testing </w:t>
      </w:r>
    </w:p>
    <w:p w:rsidR="00C30812" w:rsidRDefault="00C30812" w:rsidP="002C10FE">
      <w:pPr>
        <w:numPr>
          <w:ilvl w:val="0"/>
          <w:numId w:val="43"/>
        </w:numPr>
        <w:spacing w:before="100" w:beforeAutospacing="1" w:after="100" w:afterAutospacing="1" w:line="240" w:lineRule="auto"/>
      </w:pPr>
      <w:r>
        <w:t xml:space="preserve">Black Box Testing </w:t>
      </w:r>
    </w:p>
    <w:p w:rsidR="00C30812" w:rsidRDefault="00C30812" w:rsidP="002C10FE">
      <w:pPr>
        <w:numPr>
          <w:ilvl w:val="0"/>
          <w:numId w:val="43"/>
        </w:numPr>
        <w:spacing w:before="100" w:beforeAutospacing="1" w:after="100" w:afterAutospacing="1" w:line="240" w:lineRule="auto"/>
      </w:pPr>
      <w:r>
        <w:t xml:space="preserve">White Box Testing </w:t>
      </w:r>
    </w:p>
    <w:p w:rsidR="00C30812" w:rsidRDefault="00C30812" w:rsidP="002C10FE">
      <w:pPr>
        <w:numPr>
          <w:ilvl w:val="0"/>
          <w:numId w:val="43"/>
        </w:numPr>
        <w:spacing w:before="100" w:beforeAutospacing="1" w:after="100" w:afterAutospacing="1" w:line="240" w:lineRule="auto"/>
      </w:pPr>
      <w:r>
        <w:t xml:space="preserve">Performance Testing </w:t>
      </w:r>
    </w:p>
    <w:p w:rsidR="00C30812" w:rsidRDefault="00C30812" w:rsidP="00C30812">
      <w:pPr>
        <w:pStyle w:val="NormalWeb"/>
      </w:pPr>
      <w:r>
        <w:lastRenderedPageBreak/>
        <w:t>Each testing technique contributes to identifying different categories of defects.</w:t>
      </w:r>
    </w:p>
    <w:p w:rsidR="00C30812" w:rsidRDefault="0063021A" w:rsidP="00C30812">
      <w:r>
        <w:pict>
          <v:rect id="_x0000_i1134" style="width:0;height:1.5pt" o:hralign="center" o:hrstd="t" o:hr="t" fillcolor="#a0a0a0" stroked="f"/>
        </w:pict>
      </w:r>
    </w:p>
    <w:p w:rsidR="00C30812" w:rsidRDefault="00C30812" w:rsidP="00C30812">
      <w:pPr>
        <w:pStyle w:val="Heading2"/>
      </w:pPr>
      <w:r>
        <w:t>7.3 Unit Testing</w:t>
      </w:r>
    </w:p>
    <w:p w:rsidR="00C30812" w:rsidRDefault="00C30812" w:rsidP="00C30812">
      <w:pPr>
        <w:pStyle w:val="NormalWeb"/>
      </w:pPr>
      <w:r>
        <w:t>Unit testing verifies individual modules independently.</w:t>
      </w:r>
    </w:p>
    <w:p w:rsidR="00C30812" w:rsidRDefault="00C30812" w:rsidP="00C30812">
      <w:pPr>
        <w:pStyle w:val="NormalWeb"/>
      </w:pPr>
      <w:r>
        <w:t>Modules tested include:</w:t>
      </w:r>
    </w:p>
    <w:p w:rsidR="00C30812" w:rsidRDefault="00C30812" w:rsidP="002C10FE">
      <w:pPr>
        <w:numPr>
          <w:ilvl w:val="0"/>
          <w:numId w:val="44"/>
        </w:numPr>
        <w:spacing w:before="100" w:beforeAutospacing="1" w:after="100" w:afterAutospacing="1" w:line="240" w:lineRule="auto"/>
      </w:pPr>
      <w:r>
        <w:t xml:space="preserve">Login Module </w:t>
      </w:r>
    </w:p>
    <w:p w:rsidR="00C30812" w:rsidRDefault="00C30812" w:rsidP="002C10FE">
      <w:pPr>
        <w:numPr>
          <w:ilvl w:val="0"/>
          <w:numId w:val="44"/>
        </w:numPr>
        <w:spacing w:before="100" w:beforeAutospacing="1" w:after="100" w:afterAutospacing="1" w:line="240" w:lineRule="auto"/>
      </w:pPr>
      <w:r>
        <w:t xml:space="preserve">Dashboard Module </w:t>
      </w:r>
    </w:p>
    <w:p w:rsidR="00C30812" w:rsidRDefault="00C30812" w:rsidP="002C10FE">
      <w:pPr>
        <w:numPr>
          <w:ilvl w:val="0"/>
          <w:numId w:val="44"/>
        </w:numPr>
        <w:spacing w:before="100" w:beforeAutospacing="1" w:after="100" w:afterAutospacing="1" w:line="240" w:lineRule="auto"/>
      </w:pPr>
      <w:r>
        <w:t xml:space="preserve">Medicine Management </w:t>
      </w:r>
    </w:p>
    <w:p w:rsidR="00C30812" w:rsidRDefault="00C30812" w:rsidP="002C10FE">
      <w:pPr>
        <w:numPr>
          <w:ilvl w:val="0"/>
          <w:numId w:val="44"/>
        </w:numPr>
        <w:spacing w:before="100" w:beforeAutospacing="1" w:after="100" w:afterAutospacing="1" w:line="240" w:lineRule="auto"/>
      </w:pPr>
      <w:r>
        <w:t xml:space="preserve">Supplier Management </w:t>
      </w:r>
    </w:p>
    <w:p w:rsidR="00C30812" w:rsidRDefault="00C30812" w:rsidP="002C10FE">
      <w:pPr>
        <w:numPr>
          <w:ilvl w:val="0"/>
          <w:numId w:val="44"/>
        </w:numPr>
        <w:spacing w:before="100" w:beforeAutospacing="1" w:after="100" w:afterAutospacing="1" w:line="240" w:lineRule="auto"/>
      </w:pPr>
      <w:r>
        <w:t xml:space="preserve">Purchase Module </w:t>
      </w:r>
    </w:p>
    <w:p w:rsidR="00C30812" w:rsidRDefault="00C30812" w:rsidP="002C10FE">
      <w:pPr>
        <w:numPr>
          <w:ilvl w:val="0"/>
          <w:numId w:val="44"/>
        </w:numPr>
        <w:spacing w:before="100" w:beforeAutospacing="1" w:after="100" w:afterAutospacing="1" w:line="240" w:lineRule="auto"/>
      </w:pPr>
      <w:r>
        <w:t xml:space="preserve">Sales Module </w:t>
      </w:r>
    </w:p>
    <w:p w:rsidR="00C30812" w:rsidRDefault="00C30812" w:rsidP="002C10FE">
      <w:pPr>
        <w:numPr>
          <w:ilvl w:val="0"/>
          <w:numId w:val="44"/>
        </w:numPr>
        <w:spacing w:before="100" w:beforeAutospacing="1" w:after="100" w:afterAutospacing="1" w:line="240" w:lineRule="auto"/>
      </w:pPr>
      <w:r>
        <w:t xml:space="preserve">Inventory Module </w:t>
      </w:r>
    </w:p>
    <w:p w:rsidR="00C30812" w:rsidRDefault="00C30812" w:rsidP="002C10FE">
      <w:pPr>
        <w:numPr>
          <w:ilvl w:val="0"/>
          <w:numId w:val="44"/>
        </w:numPr>
        <w:spacing w:before="100" w:beforeAutospacing="1" w:after="100" w:afterAutospacing="1" w:line="240" w:lineRule="auto"/>
      </w:pPr>
      <w:r>
        <w:t xml:space="preserve">Reports Module </w:t>
      </w:r>
    </w:p>
    <w:p w:rsidR="00C30812" w:rsidRDefault="00C30812" w:rsidP="00C30812">
      <w:pPr>
        <w:pStyle w:val="NormalWeb"/>
      </w:pPr>
      <w:r>
        <w:t>Each module was tested using valid and invalid inputs to ensure correct functionality.</w:t>
      </w:r>
    </w:p>
    <w:p w:rsidR="00C30812" w:rsidRDefault="0063021A" w:rsidP="00C30812">
      <w:r>
        <w:pict>
          <v:rect id="_x0000_i1135" style="width:0;height:1.5pt" o:hralign="center" o:hrstd="t" o:hr="t" fillcolor="#a0a0a0" stroked="f"/>
        </w:pict>
      </w:r>
    </w:p>
    <w:p w:rsidR="00C30812" w:rsidRDefault="00C30812" w:rsidP="00C30812">
      <w:pPr>
        <w:pStyle w:val="Heading2"/>
      </w:pPr>
      <w:r>
        <w:t>7.4 Integration Testing</w:t>
      </w:r>
    </w:p>
    <w:p w:rsidR="00C30812" w:rsidRDefault="00C30812" w:rsidP="00C30812">
      <w:pPr>
        <w:pStyle w:val="NormalWeb"/>
      </w:pPr>
      <w:r>
        <w:t>Integration testing verifies interaction between multiple modules.</w:t>
      </w:r>
    </w:p>
    <w:p w:rsidR="00C30812" w:rsidRDefault="00C30812" w:rsidP="00C30812">
      <w:pPr>
        <w:pStyle w:val="NormalWeb"/>
      </w:pPr>
      <w:r>
        <w:t>Examples:</w:t>
      </w:r>
    </w:p>
    <w:p w:rsidR="00C30812" w:rsidRDefault="00C30812" w:rsidP="00C30812">
      <w:pPr>
        <w:pStyle w:val="NormalWeb"/>
      </w:pPr>
      <w:r>
        <w:t>Login → Dashboard</w:t>
      </w:r>
    </w:p>
    <w:p w:rsidR="00C30812" w:rsidRDefault="00C30812" w:rsidP="00C30812">
      <w:pPr>
        <w:pStyle w:val="NormalWeb"/>
      </w:pPr>
      <w:r>
        <w:t>Purchase → Inventory</w:t>
      </w:r>
    </w:p>
    <w:p w:rsidR="00C30812" w:rsidRDefault="00C30812" w:rsidP="00C30812">
      <w:pPr>
        <w:pStyle w:val="NormalWeb"/>
      </w:pPr>
      <w:r>
        <w:t>Sales → Inventory</w:t>
      </w:r>
    </w:p>
    <w:p w:rsidR="00C30812" w:rsidRDefault="00C30812" w:rsidP="00C30812">
      <w:pPr>
        <w:pStyle w:val="NormalWeb"/>
      </w:pPr>
      <w:r>
        <w:t>Supplier → Purchase</w:t>
      </w:r>
    </w:p>
    <w:p w:rsidR="00C30812" w:rsidRDefault="00C30812" w:rsidP="00C30812">
      <w:pPr>
        <w:pStyle w:val="NormalWeb"/>
      </w:pPr>
      <w:r>
        <w:t>Inventory → Reports</w:t>
      </w:r>
    </w:p>
    <w:p w:rsidR="00C30812" w:rsidRDefault="00C30812" w:rsidP="00C30812">
      <w:pPr>
        <w:pStyle w:val="NormalWeb"/>
      </w:pPr>
      <w:r>
        <w:t>Integration testing ensures smooth communication among modules without data inconsistency.</w:t>
      </w:r>
    </w:p>
    <w:p w:rsidR="00C30812" w:rsidRDefault="0063021A" w:rsidP="00C30812">
      <w:r>
        <w:pict>
          <v:rect id="_x0000_i1136" style="width:0;height:1.5pt" o:hralign="center" o:hrstd="t" o:hr="t" fillcolor="#a0a0a0" stroked="f"/>
        </w:pict>
      </w:r>
    </w:p>
    <w:p w:rsidR="00C30812" w:rsidRDefault="00C30812" w:rsidP="00C30812">
      <w:pPr>
        <w:pStyle w:val="Heading2"/>
      </w:pPr>
      <w:r>
        <w:lastRenderedPageBreak/>
        <w:t>7.5 Black Box Testing</w:t>
      </w:r>
    </w:p>
    <w:p w:rsidR="00C30812" w:rsidRDefault="00C30812" w:rsidP="00C30812">
      <w:pPr>
        <w:pStyle w:val="NormalWeb"/>
      </w:pPr>
      <w:r>
        <w:t>Black Box Testing evaluates system functionality without examining internal code.</w:t>
      </w:r>
    </w:p>
    <w:p w:rsidR="00C30812" w:rsidRDefault="00C30812" w:rsidP="00C30812">
      <w:pPr>
        <w:pStyle w:val="NormalWeb"/>
      </w:pPr>
      <w:r>
        <w:t xml:space="preserve">The tester provides inputs and verifies outputs based on expected </w:t>
      </w:r>
      <w:proofErr w:type="spellStart"/>
      <w:r>
        <w:t>behavior</w:t>
      </w:r>
      <w:proofErr w:type="spellEnd"/>
      <w:r>
        <w:t>.</w:t>
      </w:r>
    </w:p>
    <w:p w:rsidR="00C30812" w:rsidRDefault="00C30812" w:rsidP="00C30812">
      <w:pPr>
        <w:pStyle w:val="Heading3"/>
      </w:pPr>
      <w:r>
        <w:t>Advantages</w:t>
      </w:r>
    </w:p>
    <w:p w:rsidR="00C30812" w:rsidRDefault="00C30812" w:rsidP="002C10FE">
      <w:pPr>
        <w:numPr>
          <w:ilvl w:val="0"/>
          <w:numId w:val="45"/>
        </w:numPr>
        <w:spacing w:before="100" w:beforeAutospacing="1" w:after="100" w:afterAutospacing="1" w:line="240" w:lineRule="auto"/>
      </w:pPr>
      <w:r>
        <w:t xml:space="preserve">Independent of programming language. </w:t>
      </w:r>
    </w:p>
    <w:p w:rsidR="00C30812" w:rsidRDefault="00C30812" w:rsidP="002C10FE">
      <w:pPr>
        <w:numPr>
          <w:ilvl w:val="0"/>
          <w:numId w:val="45"/>
        </w:numPr>
        <w:spacing w:before="100" w:beforeAutospacing="1" w:after="100" w:afterAutospacing="1" w:line="240" w:lineRule="auto"/>
      </w:pPr>
      <w:r>
        <w:t xml:space="preserve">Tests user perspective. </w:t>
      </w:r>
    </w:p>
    <w:p w:rsidR="00C30812" w:rsidRDefault="00C30812" w:rsidP="002C10FE">
      <w:pPr>
        <w:numPr>
          <w:ilvl w:val="0"/>
          <w:numId w:val="45"/>
        </w:numPr>
        <w:spacing w:before="100" w:beforeAutospacing="1" w:after="100" w:afterAutospacing="1" w:line="240" w:lineRule="auto"/>
      </w:pPr>
      <w:r>
        <w:t xml:space="preserve">Detects missing functionalities. </w:t>
      </w:r>
    </w:p>
    <w:p w:rsidR="00C30812" w:rsidRDefault="00C30812" w:rsidP="002C10FE">
      <w:pPr>
        <w:numPr>
          <w:ilvl w:val="0"/>
          <w:numId w:val="45"/>
        </w:numPr>
        <w:spacing w:before="100" w:beforeAutospacing="1" w:after="100" w:afterAutospacing="1" w:line="240" w:lineRule="auto"/>
      </w:pPr>
      <w:r>
        <w:t xml:space="preserve">Validates requirements. </w:t>
      </w:r>
    </w:p>
    <w:p w:rsidR="00C30812" w:rsidRDefault="0063021A" w:rsidP="00C30812">
      <w:pPr>
        <w:spacing w:after="0"/>
      </w:pPr>
      <w:r>
        <w:pict>
          <v:rect id="_x0000_i1137" style="width:0;height:1.5pt" o:hralign="center" o:hrstd="t" o:hr="t" fillcolor="#a0a0a0" stroked="f"/>
        </w:pict>
      </w:r>
    </w:p>
    <w:p w:rsidR="00C30812" w:rsidRDefault="00C30812" w:rsidP="00C30812">
      <w:pPr>
        <w:pStyle w:val="Heading2"/>
      </w:pPr>
      <w:r>
        <w:t>7.6 White Box Testing</w:t>
      </w:r>
    </w:p>
    <w:p w:rsidR="00C30812" w:rsidRDefault="00C30812" w:rsidP="00C30812">
      <w:pPr>
        <w:pStyle w:val="NormalWeb"/>
      </w:pPr>
      <w:r>
        <w:t>White Box Testing examines the internal program logic.</w:t>
      </w:r>
    </w:p>
    <w:p w:rsidR="00C30812" w:rsidRDefault="00C30812" w:rsidP="00C30812">
      <w:pPr>
        <w:pStyle w:val="NormalWeb"/>
      </w:pPr>
      <w:r>
        <w:t>Developers verify:</w:t>
      </w:r>
    </w:p>
    <w:p w:rsidR="00C30812" w:rsidRDefault="00C30812" w:rsidP="002C10FE">
      <w:pPr>
        <w:numPr>
          <w:ilvl w:val="0"/>
          <w:numId w:val="46"/>
        </w:numPr>
        <w:spacing w:before="100" w:beforeAutospacing="1" w:after="100" w:afterAutospacing="1" w:line="240" w:lineRule="auto"/>
      </w:pPr>
      <w:r>
        <w:t xml:space="preserve">Conditions </w:t>
      </w:r>
    </w:p>
    <w:p w:rsidR="00C30812" w:rsidRDefault="00C30812" w:rsidP="002C10FE">
      <w:pPr>
        <w:numPr>
          <w:ilvl w:val="0"/>
          <w:numId w:val="46"/>
        </w:numPr>
        <w:spacing w:before="100" w:beforeAutospacing="1" w:after="100" w:afterAutospacing="1" w:line="240" w:lineRule="auto"/>
      </w:pPr>
      <w:r>
        <w:t xml:space="preserve">Loops </w:t>
      </w:r>
    </w:p>
    <w:p w:rsidR="00C30812" w:rsidRDefault="00C30812" w:rsidP="002C10FE">
      <w:pPr>
        <w:numPr>
          <w:ilvl w:val="0"/>
          <w:numId w:val="46"/>
        </w:numPr>
        <w:spacing w:before="100" w:beforeAutospacing="1" w:after="100" w:afterAutospacing="1" w:line="240" w:lineRule="auto"/>
      </w:pPr>
      <w:r>
        <w:t xml:space="preserve">Decision Statements </w:t>
      </w:r>
    </w:p>
    <w:p w:rsidR="00C30812" w:rsidRDefault="00C30812" w:rsidP="002C10FE">
      <w:pPr>
        <w:numPr>
          <w:ilvl w:val="0"/>
          <w:numId w:val="46"/>
        </w:numPr>
        <w:spacing w:before="100" w:beforeAutospacing="1" w:after="100" w:afterAutospacing="1" w:line="240" w:lineRule="auto"/>
      </w:pPr>
      <w:r>
        <w:t xml:space="preserve">Exception Handling </w:t>
      </w:r>
    </w:p>
    <w:p w:rsidR="00C30812" w:rsidRDefault="00C30812" w:rsidP="002C10FE">
      <w:pPr>
        <w:numPr>
          <w:ilvl w:val="0"/>
          <w:numId w:val="46"/>
        </w:numPr>
        <w:spacing w:before="100" w:beforeAutospacing="1" w:after="100" w:afterAutospacing="1" w:line="240" w:lineRule="auto"/>
      </w:pPr>
      <w:r>
        <w:t xml:space="preserve">Code Coverage </w:t>
      </w:r>
    </w:p>
    <w:p w:rsidR="00C30812" w:rsidRDefault="00C30812" w:rsidP="00C30812">
      <w:pPr>
        <w:pStyle w:val="NormalWeb"/>
      </w:pPr>
      <w:r>
        <w:t>White Box Testing improves code quality and reliability.</w:t>
      </w:r>
    </w:p>
    <w:p w:rsidR="00C30812" w:rsidRDefault="0063021A" w:rsidP="00C30812">
      <w:r>
        <w:pict>
          <v:rect id="_x0000_i1138" style="width:0;height:1.5pt" o:hralign="center" o:hrstd="t" o:hr="t" fillcolor="#a0a0a0" stroked="f"/>
        </w:pict>
      </w:r>
    </w:p>
    <w:p w:rsidR="00C30812" w:rsidRDefault="00C30812" w:rsidP="00C30812">
      <w:pPr>
        <w:pStyle w:val="Heading1"/>
      </w:pPr>
      <w:r>
        <w:t>7.7 Test Cases</w:t>
      </w:r>
    </w:p>
    <w:p w:rsidR="00C30812" w:rsidRDefault="00C30812" w:rsidP="00C30812">
      <w:pPr>
        <w:pStyle w:val="Heading3"/>
      </w:pPr>
      <w:r>
        <w:t>Test Case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868"/>
      </w:tblGrid>
      <w:tr w:rsidR="00C30812" w:rsidTr="00C30812">
        <w:trPr>
          <w:tblHeader/>
          <w:tblCellSpacing w:w="15" w:type="dxa"/>
        </w:trPr>
        <w:tc>
          <w:tcPr>
            <w:tcW w:w="0" w:type="auto"/>
            <w:vAlign w:val="center"/>
            <w:hideMark/>
          </w:tcPr>
          <w:p w:rsidR="00C30812" w:rsidRDefault="00C30812">
            <w:pPr>
              <w:jc w:val="center"/>
              <w:rPr>
                <w:b/>
                <w:bCs/>
              </w:rPr>
            </w:pPr>
            <w:r>
              <w:rPr>
                <w:b/>
                <w:bCs/>
              </w:rPr>
              <w:t>Test Case ID</w:t>
            </w:r>
          </w:p>
        </w:tc>
        <w:tc>
          <w:tcPr>
            <w:tcW w:w="0" w:type="auto"/>
            <w:vAlign w:val="center"/>
            <w:hideMark/>
          </w:tcPr>
          <w:p w:rsidR="00C30812" w:rsidRDefault="00C30812">
            <w:pPr>
              <w:jc w:val="center"/>
              <w:rPr>
                <w:b/>
                <w:bCs/>
              </w:rPr>
            </w:pPr>
            <w:r>
              <w:rPr>
                <w:b/>
                <w:bCs/>
              </w:rPr>
              <w:t>TC001</w:t>
            </w:r>
          </w:p>
        </w:tc>
      </w:tr>
      <w:tr w:rsidR="00C30812" w:rsidTr="00C30812">
        <w:trPr>
          <w:tblCellSpacing w:w="15" w:type="dxa"/>
        </w:trPr>
        <w:tc>
          <w:tcPr>
            <w:tcW w:w="0" w:type="auto"/>
            <w:vAlign w:val="center"/>
            <w:hideMark/>
          </w:tcPr>
          <w:p w:rsidR="00C30812" w:rsidRDefault="00C30812">
            <w:r>
              <w:t>Module</w:t>
            </w:r>
          </w:p>
        </w:tc>
        <w:tc>
          <w:tcPr>
            <w:tcW w:w="0" w:type="auto"/>
            <w:vAlign w:val="center"/>
            <w:hideMark/>
          </w:tcPr>
          <w:p w:rsidR="00C30812" w:rsidRDefault="00C30812">
            <w:r>
              <w:t>Login</w:t>
            </w:r>
          </w:p>
        </w:tc>
      </w:tr>
      <w:tr w:rsidR="00C30812" w:rsidTr="00C30812">
        <w:trPr>
          <w:tblCellSpacing w:w="15" w:type="dxa"/>
        </w:trPr>
        <w:tc>
          <w:tcPr>
            <w:tcW w:w="0" w:type="auto"/>
            <w:vAlign w:val="center"/>
            <w:hideMark/>
          </w:tcPr>
          <w:p w:rsidR="00C30812" w:rsidRDefault="00C30812">
            <w:r>
              <w:t>Input</w:t>
            </w:r>
          </w:p>
        </w:tc>
        <w:tc>
          <w:tcPr>
            <w:tcW w:w="0" w:type="auto"/>
            <w:vAlign w:val="center"/>
            <w:hideMark/>
          </w:tcPr>
          <w:p w:rsidR="00C30812" w:rsidRDefault="00C30812">
            <w:r>
              <w:t>Valid Username &amp; Password</w:t>
            </w:r>
          </w:p>
        </w:tc>
      </w:tr>
      <w:tr w:rsidR="00C30812" w:rsidTr="00C30812">
        <w:trPr>
          <w:tblCellSpacing w:w="15" w:type="dxa"/>
        </w:trPr>
        <w:tc>
          <w:tcPr>
            <w:tcW w:w="0" w:type="auto"/>
            <w:vAlign w:val="center"/>
            <w:hideMark/>
          </w:tcPr>
          <w:p w:rsidR="00C30812" w:rsidRDefault="00C30812">
            <w:r>
              <w:t>Expected Result</w:t>
            </w:r>
          </w:p>
        </w:tc>
        <w:tc>
          <w:tcPr>
            <w:tcW w:w="0" w:type="auto"/>
            <w:vAlign w:val="center"/>
            <w:hideMark/>
          </w:tcPr>
          <w:p w:rsidR="00C30812" w:rsidRDefault="00C30812">
            <w:r>
              <w:t>Login Successful</w:t>
            </w:r>
          </w:p>
        </w:tc>
      </w:tr>
      <w:tr w:rsidR="00C30812" w:rsidTr="00C30812">
        <w:trPr>
          <w:tblCellSpacing w:w="15" w:type="dxa"/>
        </w:trPr>
        <w:tc>
          <w:tcPr>
            <w:tcW w:w="0" w:type="auto"/>
            <w:vAlign w:val="center"/>
            <w:hideMark/>
          </w:tcPr>
          <w:p w:rsidR="00C30812" w:rsidRDefault="00C30812">
            <w:r>
              <w:t>Actual Result</w:t>
            </w:r>
          </w:p>
        </w:tc>
        <w:tc>
          <w:tcPr>
            <w:tcW w:w="0" w:type="auto"/>
            <w:vAlign w:val="center"/>
            <w:hideMark/>
          </w:tcPr>
          <w:p w:rsidR="00C30812" w:rsidRDefault="00C30812">
            <w:r>
              <w:t>Pass</w:t>
            </w:r>
          </w:p>
        </w:tc>
      </w:tr>
    </w:tbl>
    <w:p w:rsidR="00C30812" w:rsidRDefault="0063021A" w:rsidP="00C30812">
      <w:r>
        <w:lastRenderedPageBreak/>
        <w:pict>
          <v:rect id="_x0000_i1139" style="width:0;height:1.5pt" o:hralign="center" o:hrstd="t" o:hr="t" fillcolor="#a0a0a0" stroked="f"/>
        </w:pict>
      </w:r>
    </w:p>
    <w:p w:rsidR="00C30812" w:rsidRDefault="00C30812" w:rsidP="00C30812">
      <w:pPr>
        <w:pStyle w:val="Heading3"/>
      </w:pPr>
      <w:r>
        <w:t>Test Case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735"/>
      </w:tblGrid>
      <w:tr w:rsidR="00C30812" w:rsidTr="00C30812">
        <w:trPr>
          <w:tblHeader/>
          <w:tblCellSpacing w:w="15" w:type="dxa"/>
        </w:trPr>
        <w:tc>
          <w:tcPr>
            <w:tcW w:w="0" w:type="auto"/>
            <w:vAlign w:val="center"/>
            <w:hideMark/>
          </w:tcPr>
          <w:p w:rsidR="00C30812" w:rsidRDefault="00C30812">
            <w:pPr>
              <w:jc w:val="center"/>
              <w:rPr>
                <w:b/>
                <w:bCs/>
              </w:rPr>
            </w:pPr>
            <w:r>
              <w:rPr>
                <w:b/>
                <w:bCs/>
              </w:rPr>
              <w:t>Test Case ID</w:t>
            </w:r>
          </w:p>
        </w:tc>
        <w:tc>
          <w:tcPr>
            <w:tcW w:w="0" w:type="auto"/>
            <w:vAlign w:val="center"/>
            <w:hideMark/>
          </w:tcPr>
          <w:p w:rsidR="00C30812" w:rsidRDefault="00C30812">
            <w:pPr>
              <w:jc w:val="center"/>
              <w:rPr>
                <w:b/>
                <w:bCs/>
              </w:rPr>
            </w:pPr>
            <w:r>
              <w:rPr>
                <w:b/>
                <w:bCs/>
              </w:rPr>
              <w:t>TC002</w:t>
            </w:r>
          </w:p>
        </w:tc>
      </w:tr>
      <w:tr w:rsidR="00C30812" w:rsidTr="00C30812">
        <w:trPr>
          <w:tblCellSpacing w:w="15" w:type="dxa"/>
        </w:trPr>
        <w:tc>
          <w:tcPr>
            <w:tcW w:w="0" w:type="auto"/>
            <w:vAlign w:val="center"/>
            <w:hideMark/>
          </w:tcPr>
          <w:p w:rsidR="00C30812" w:rsidRDefault="00C30812">
            <w:r>
              <w:t>Module</w:t>
            </w:r>
          </w:p>
        </w:tc>
        <w:tc>
          <w:tcPr>
            <w:tcW w:w="0" w:type="auto"/>
            <w:vAlign w:val="center"/>
            <w:hideMark/>
          </w:tcPr>
          <w:p w:rsidR="00C30812" w:rsidRDefault="00C30812">
            <w:r>
              <w:t>Login</w:t>
            </w:r>
          </w:p>
        </w:tc>
      </w:tr>
      <w:tr w:rsidR="00C30812" w:rsidTr="00C30812">
        <w:trPr>
          <w:tblCellSpacing w:w="15" w:type="dxa"/>
        </w:trPr>
        <w:tc>
          <w:tcPr>
            <w:tcW w:w="0" w:type="auto"/>
            <w:vAlign w:val="center"/>
            <w:hideMark/>
          </w:tcPr>
          <w:p w:rsidR="00C30812" w:rsidRDefault="00C30812">
            <w:r>
              <w:t>Input</w:t>
            </w:r>
          </w:p>
        </w:tc>
        <w:tc>
          <w:tcPr>
            <w:tcW w:w="0" w:type="auto"/>
            <w:vAlign w:val="center"/>
            <w:hideMark/>
          </w:tcPr>
          <w:p w:rsidR="00C30812" w:rsidRDefault="00C30812">
            <w:r>
              <w:t>Invalid Password</w:t>
            </w:r>
          </w:p>
        </w:tc>
      </w:tr>
      <w:tr w:rsidR="00C30812" w:rsidTr="00C30812">
        <w:trPr>
          <w:tblCellSpacing w:w="15" w:type="dxa"/>
        </w:trPr>
        <w:tc>
          <w:tcPr>
            <w:tcW w:w="0" w:type="auto"/>
            <w:vAlign w:val="center"/>
            <w:hideMark/>
          </w:tcPr>
          <w:p w:rsidR="00C30812" w:rsidRDefault="00C30812">
            <w:r>
              <w:t>Expected Result</w:t>
            </w:r>
          </w:p>
        </w:tc>
        <w:tc>
          <w:tcPr>
            <w:tcW w:w="0" w:type="auto"/>
            <w:vAlign w:val="center"/>
            <w:hideMark/>
          </w:tcPr>
          <w:p w:rsidR="00C30812" w:rsidRDefault="00C30812">
            <w:r>
              <w:t>Error Message</w:t>
            </w:r>
          </w:p>
        </w:tc>
      </w:tr>
      <w:tr w:rsidR="00C30812" w:rsidTr="00C30812">
        <w:trPr>
          <w:tblCellSpacing w:w="15" w:type="dxa"/>
        </w:trPr>
        <w:tc>
          <w:tcPr>
            <w:tcW w:w="0" w:type="auto"/>
            <w:vAlign w:val="center"/>
            <w:hideMark/>
          </w:tcPr>
          <w:p w:rsidR="00C30812" w:rsidRDefault="00C30812">
            <w:r>
              <w:t>Actual Result</w:t>
            </w:r>
          </w:p>
        </w:tc>
        <w:tc>
          <w:tcPr>
            <w:tcW w:w="0" w:type="auto"/>
            <w:vAlign w:val="center"/>
            <w:hideMark/>
          </w:tcPr>
          <w:p w:rsidR="00C30812" w:rsidRDefault="00C30812">
            <w:r>
              <w:t>Pass</w:t>
            </w:r>
          </w:p>
        </w:tc>
      </w:tr>
    </w:tbl>
    <w:p w:rsidR="00C30812" w:rsidRDefault="0063021A" w:rsidP="00C30812">
      <w:r>
        <w:pict>
          <v:rect id="_x0000_i1140" style="width:0;height:1.5pt" o:hralign="center" o:hrstd="t" o:hr="t" fillcolor="#a0a0a0" stroked="f"/>
        </w:pict>
      </w:r>
    </w:p>
    <w:p w:rsidR="00C30812" w:rsidRDefault="00C30812" w:rsidP="00C30812">
      <w:pPr>
        <w:pStyle w:val="Heading3"/>
      </w:pPr>
      <w:r>
        <w:t>Test Case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955"/>
      </w:tblGrid>
      <w:tr w:rsidR="00C30812" w:rsidTr="00C30812">
        <w:trPr>
          <w:tblHeader/>
          <w:tblCellSpacing w:w="15" w:type="dxa"/>
        </w:trPr>
        <w:tc>
          <w:tcPr>
            <w:tcW w:w="0" w:type="auto"/>
            <w:vAlign w:val="center"/>
            <w:hideMark/>
          </w:tcPr>
          <w:p w:rsidR="00C30812" w:rsidRDefault="00C30812">
            <w:pPr>
              <w:jc w:val="center"/>
              <w:rPr>
                <w:b/>
                <w:bCs/>
              </w:rPr>
            </w:pPr>
            <w:r>
              <w:rPr>
                <w:b/>
                <w:bCs/>
              </w:rPr>
              <w:t>Test Case ID</w:t>
            </w:r>
          </w:p>
        </w:tc>
        <w:tc>
          <w:tcPr>
            <w:tcW w:w="0" w:type="auto"/>
            <w:vAlign w:val="center"/>
            <w:hideMark/>
          </w:tcPr>
          <w:p w:rsidR="00C30812" w:rsidRDefault="00C30812">
            <w:pPr>
              <w:jc w:val="center"/>
              <w:rPr>
                <w:b/>
                <w:bCs/>
              </w:rPr>
            </w:pPr>
            <w:r>
              <w:rPr>
                <w:b/>
                <w:bCs/>
              </w:rPr>
              <w:t>TC003</w:t>
            </w:r>
          </w:p>
        </w:tc>
      </w:tr>
      <w:tr w:rsidR="00C30812" w:rsidTr="00C30812">
        <w:trPr>
          <w:tblCellSpacing w:w="15" w:type="dxa"/>
        </w:trPr>
        <w:tc>
          <w:tcPr>
            <w:tcW w:w="0" w:type="auto"/>
            <w:vAlign w:val="center"/>
            <w:hideMark/>
          </w:tcPr>
          <w:p w:rsidR="00C30812" w:rsidRDefault="00C30812">
            <w:r>
              <w:t>Module</w:t>
            </w:r>
          </w:p>
        </w:tc>
        <w:tc>
          <w:tcPr>
            <w:tcW w:w="0" w:type="auto"/>
            <w:vAlign w:val="center"/>
            <w:hideMark/>
          </w:tcPr>
          <w:p w:rsidR="00C30812" w:rsidRDefault="00C30812">
            <w:r>
              <w:t>Medicine</w:t>
            </w:r>
          </w:p>
        </w:tc>
      </w:tr>
      <w:tr w:rsidR="00C30812" w:rsidTr="00C30812">
        <w:trPr>
          <w:tblCellSpacing w:w="15" w:type="dxa"/>
        </w:trPr>
        <w:tc>
          <w:tcPr>
            <w:tcW w:w="0" w:type="auto"/>
            <w:vAlign w:val="center"/>
            <w:hideMark/>
          </w:tcPr>
          <w:p w:rsidR="00C30812" w:rsidRDefault="00C30812">
            <w:r>
              <w:t>Input</w:t>
            </w:r>
          </w:p>
        </w:tc>
        <w:tc>
          <w:tcPr>
            <w:tcW w:w="0" w:type="auto"/>
            <w:vAlign w:val="center"/>
            <w:hideMark/>
          </w:tcPr>
          <w:p w:rsidR="00C30812" w:rsidRDefault="00C30812">
            <w:r>
              <w:t>Add New Medicine</w:t>
            </w:r>
          </w:p>
        </w:tc>
      </w:tr>
      <w:tr w:rsidR="00C30812" w:rsidTr="00C30812">
        <w:trPr>
          <w:tblCellSpacing w:w="15" w:type="dxa"/>
        </w:trPr>
        <w:tc>
          <w:tcPr>
            <w:tcW w:w="0" w:type="auto"/>
            <w:vAlign w:val="center"/>
            <w:hideMark/>
          </w:tcPr>
          <w:p w:rsidR="00C30812" w:rsidRDefault="00C30812">
            <w:r>
              <w:t>Expected Result</w:t>
            </w:r>
          </w:p>
        </w:tc>
        <w:tc>
          <w:tcPr>
            <w:tcW w:w="0" w:type="auto"/>
            <w:vAlign w:val="center"/>
            <w:hideMark/>
          </w:tcPr>
          <w:p w:rsidR="00C30812" w:rsidRDefault="00C30812">
            <w:r>
              <w:t>Medicine Added Successfully</w:t>
            </w:r>
          </w:p>
        </w:tc>
      </w:tr>
      <w:tr w:rsidR="00C30812" w:rsidTr="00C30812">
        <w:trPr>
          <w:tblCellSpacing w:w="15" w:type="dxa"/>
        </w:trPr>
        <w:tc>
          <w:tcPr>
            <w:tcW w:w="0" w:type="auto"/>
            <w:vAlign w:val="center"/>
            <w:hideMark/>
          </w:tcPr>
          <w:p w:rsidR="00C30812" w:rsidRDefault="00C30812">
            <w:r>
              <w:t>Actual Result</w:t>
            </w:r>
          </w:p>
        </w:tc>
        <w:tc>
          <w:tcPr>
            <w:tcW w:w="0" w:type="auto"/>
            <w:vAlign w:val="center"/>
            <w:hideMark/>
          </w:tcPr>
          <w:p w:rsidR="00C30812" w:rsidRDefault="00C30812">
            <w:r>
              <w:t>Pass</w:t>
            </w:r>
          </w:p>
        </w:tc>
      </w:tr>
    </w:tbl>
    <w:p w:rsidR="00C30812" w:rsidRDefault="0063021A" w:rsidP="00C30812">
      <w:r>
        <w:pict>
          <v:rect id="_x0000_i1141" style="width:0;height:1.5pt" o:hralign="center" o:hrstd="t" o:hr="t" fillcolor="#a0a0a0" stroked="f"/>
        </w:pict>
      </w:r>
    </w:p>
    <w:p w:rsidR="00C30812" w:rsidRDefault="00C30812" w:rsidP="00C30812">
      <w:pPr>
        <w:pStyle w:val="Heading3"/>
      </w:pPr>
      <w:r>
        <w:t>Test Case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975"/>
      </w:tblGrid>
      <w:tr w:rsidR="00C30812" w:rsidTr="00C30812">
        <w:trPr>
          <w:tblHeader/>
          <w:tblCellSpacing w:w="15" w:type="dxa"/>
        </w:trPr>
        <w:tc>
          <w:tcPr>
            <w:tcW w:w="0" w:type="auto"/>
            <w:vAlign w:val="center"/>
            <w:hideMark/>
          </w:tcPr>
          <w:p w:rsidR="00C30812" w:rsidRDefault="00C30812">
            <w:pPr>
              <w:jc w:val="center"/>
              <w:rPr>
                <w:b/>
                <w:bCs/>
              </w:rPr>
            </w:pPr>
            <w:r>
              <w:rPr>
                <w:b/>
                <w:bCs/>
              </w:rPr>
              <w:t>Test Case ID</w:t>
            </w:r>
          </w:p>
        </w:tc>
        <w:tc>
          <w:tcPr>
            <w:tcW w:w="0" w:type="auto"/>
            <w:vAlign w:val="center"/>
            <w:hideMark/>
          </w:tcPr>
          <w:p w:rsidR="00C30812" w:rsidRDefault="00C30812">
            <w:pPr>
              <w:jc w:val="center"/>
              <w:rPr>
                <w:b/>
                <w:bCs/>
              </w:rPr>
            </w:pPr>
            <w:r>
              <w:rPr>
                <w:b/>
                <w:bCs/>
              </w:rPr>
              <w:t>TC004</w:t>
            </w:r>
          </w:p>
        </w:tc>
      </w:tr>
      <w:tr w:rsidR="00C30812" w:rsidTr="00C30812">
        <w:trPr>
          <w:tblCellSpacing w:w="15" w:type="dxa"/>
        </w:trPr>
        <w:tc>
          <w:tcPr>
            <w:tcW w:w="0" w:type="auto"/>
            <w:vAlign w:val="center"/>
            <w:hideMark/>
          </w:tcPr>
          <w:p w:rsidR="00C30812" w:rsidRDefault="00C30812">
            <w:r>
              <w:t>Module</w:t>
            </w:r>
          </w:p>
        </w:tc>
        <w:tc>
          <w:tcPr>
            <w:tcW w:w="0" w:type="auto"/>
            <w:vAlign w:val="center"/>
            <w:hideMark/>
          </w:tcPr>
          <w:p w:rsidR="00C30812" w:rsidRDefault="00C30812">
            <w:r>
              <w:t>Medicine</w:t>
            </w:r>
          </w:p>
        </w:tc>
      </w:tr>
      <w:tr w:rsidR="00C30812" w:rsidTr="00C30812">
        <w:trPr>
          <w:tblCellSpacing w:w="15" w:type="dxa"/>
        </w:trPr>
        <w:tc>
          <w:tcPr>
            <w:tcW w:w="0" w:type="auto"/>
            <w:vAlign w:val="center"/>
            <w:hideMark/>
          </w:tcPr>
          <w:p w:rsidR="00C30812" w:rsidRDefault="00C30812">
            <w:r>
              <w:t>Input</w:t>
            </w:r>
          </w:p>
        </w:tc>
        <w:tc>
          <w:tcPr>
            <w:tcW w:w="0" w:type="auto"/>
            <w:vAlign w:val="center"/>
            <w:hideMark/>
          </w:tcPr>
          <w:p w:rsidR="00C30812" w:rsidRDefault="00C30812">
            <w:r>
              <w:t>Duplicate Medicine</w:t>
            </w:r>
          </w:p>
        </w:tc>
      </w:tr>
      <w:tr w:rsidR="00C30812" w:rsidTr="00C30812">
        <w:trPr>
          <w:tblCellSpacing w:w="15" w:type="dxa"/>
        </w:trPr>
        <w:tc>
          <w:tcPr>
            <w:tcW w:w="0" w:type="auto"/>
            <w:vAlign w:val="center"/>
            <w:hideMark/>
          </w:tcPr>
          <w:p w:rsidR="00C30812" w:rsidRDefault="00C30812">
            <w:r>
              <w:t>Expected Result</w:t>
            </w:r>
          </w:p>
        </w:tc>
        <w:tc>
          <w:tcPr>
            <w:tcW w:w="0" w:type="auto"/>
            <w:vAlign w:val="center"/>
            <w:hideMark/>
          </w:tcPr>
          <w:p w:rsidR="00C30812" w:rsidRDefault="00C30812">
            <w:r>
              <w:t>Warning Displayed</w:t>
            </w:r>
          </w:p>
        </w:tc>
      </w:tr>
      <w:tr w:rsidR="00C30812" w:rsidTr="00C30812">
        <w:trPr>
          <w:tblCellSpacing w:w="15" w:type="dxa"/>
        </w:trPr>
        <w:tc>
          <w:tcPr>
            <w:tcW w:w="0" w:type="auto"/>
            <w:vAlign w:val="center"/>
            <w:hideMark/>
          </w:tcPr>
          <w:p w:rsidR="00C30812" w:rsidRDefault="00C30812">
            <w:r>
              <w:t>Actual Result</w:t>
            </w:r>
          </w:p>
        </w:tc>
        <w:tc>
          <w:tcPr>
            <w:tcW w:w="0" w:type="auto"/>
            <w:vAlign w:val="center"/>
            <w:hideMark/>
          </w:tcPr>
          <w:p w:rsidR="00C30812" w:rsidRDefault="00C30812">
            <w:r>
              <w:t>Pass</w:t>
            </w:r>
          </w:p>
        </w:tc>
      </w:tr>
    </w:tbl>
    <w:p w:rsidR="00C30812" w:rsidRDefault="0063021A" w:rsidP="00C30812">
      <w:r>
        <w:pict>
          <v:rect id="_x0000_i1142" style="width:0;height:1.5pt" o:hralign="center" o:hrstd="t" o:hr="t" fillcolor="#a0a0a0" stroked="f"/>
        </w:pict>
      </w:r>
    </w:p>
    <w:p w:rsidR="00C30812" w:rsidRDefault="00C30812" w:rsidP="00C30812">
      <w:pPr>
        <w:pStyle w:val="Heading3"/>
      </w:pPr>
      <w:r>
        <w:t>Test Case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615"/>
      </w:tblGrid>
      <w:tr w:rsidR="00C30812" w:rsidTr="00C30812">
        <w:trPr>
          <w:tblHeader/>
          <w:tblCellSpacing w:w="15" w:type="dxa"/>
        </w:trPr>
        <w:tc>
          <w:tcPr>
            <w:tcW w:w="0" w:type="auto"/>
            <w:vAlign w:val="center"/>
            <w:hideMark/>
          </w:tcPr>
          <w:p w:rsidR="00C30812" w:rsidRDefault="00C30812">
            <w:pPr>
              <w:jc w:val="center"/>
              <w:rPr>
                <w:b/>
                <w:bCs/>
              </w:rPr>
            </w:pPr>
            <w:r>
              <w:rPr>
                <w:b/>
                <w:bCs/>
              </w:rPr>
              <w:t>Test Case ID</w:t>
            </w:r>
          </w:p>
        </w:tc>
        <w:tc>
          <w:tcPr>
            <w:tcW w:w="0" w:type="auto"/>
            <w:vAlign w:val="center"/>
            <w:hideMark/>
          </w:tcPr>
          <w:p w:rsidR="00C30812" w:rsidRDefault="00C30812">
            <w:pPr>
              <w:jc w:val="center"/>
              <w:rPr>
                <w:b/>
                <w:bCs/>
              </w:rPr>
            </w:pPr>
            <w:r>
              <w:rPr>
                <w:b/>
                <w:bCs/>
              </w:rPr>
              <w:t>TC005</w:t>
            </w:r>
          </w:p>
        </w:tc>
      </w:tr>
      <w:tr w:rsidR="00C30812" w:rsidTr="00C30812">
        <w:trPr>
          <w:tblCellSpacing w:w="15" w:type="dxa"/>
        </w:trPr>
        <w:tc>
          <w:tcPr>
            <w:tcW w:w="0" w:type="auto"/>
            <w:vAlign w:val="center"/>
            <w:hideMark/>
          </w:tcPr>
          <w:p w:rsidR="00C30812" w:rsidRDefault="00C30812">
            <w:r>
              <w:lastRenderedPageBreak/>
              <w:t>Module</w:t>
            </w:r>
          </w:p>
        </w:tc>
        <w:tc>
          <w:tcPr>
            <w:tcW w:w="0" w:type="auto"/>
            <w:vAlign w:val="center"/>
            <w:hideMark/>
          </w:tcPr>
          <w:p w:rsidR="00C30812" w:rsidRDefault="00C30812">
            <w:r>
              <w:t>Inventory</w:t>
            </w:r>
          </w:p>
        </w:tc>
      </w:tr>
      <w:tr w:rsidR="00C30812" w:rsidTr="00C30812">
        <w:trPr>
          <w:tblCellSpacing w:w="15" w:type="dxa"/>
        </w:trPr>
        <w:tc>
          <w:tcPr>
            <w:tcW w:w="0" w:type="auto"/>
            <w:vAlign w:val="center"/>
            <w:hideMark/>
          </w:tcPr>
          <w:p w:rsidR="00C30812" w:rsidRDefault="00C30812">
            <w:r>
              <w:t>Input</w:t>
            </w:r>
          </w:p>
        </w:tc>
        <w:tc>
          <w:tcPr>
            <w:tcW w:w="0" w:type="auto"/>
            <w:vAlign w:val="center"/>
            <w:hideMark/>
          </w:tcPr>
          <w:p w:rsidR="00C30812" w:rsidRDefault="00C30812">
            <w:r>
              <w:t>Low Stock</w:t>
            </w:r>
          </w:p>
        </w:tc>
      </w:tr>
      <w:tr w:rsidR="00C30812" w:rsidTr="00C30812">
        <w:trPr>
          <w:tblCellSpacing w:w="15" w:type="dxa"/>
        </w:trPr>
        <w:tc>
          <w:tcPr>
            <w:tcW w:w="0" w:type="auto"/>
            <w:vAlign w:val="center"/>
            <w:hideMark/>
          </w:tcPr>
          <w:p w:rsidR="00C30812" w:rsidRDefault="00C30812">
            <w:r>
              <w:t>Expected Result</w:t>
            </w:r>
          </w:p>
        </w:tc>
        <w:tc>
          <w:tcPr>
            <w:tcW w:w="0" w:type="auto"/>
            <w:vAlign w:val="center"/>
            <w:hideMark/>
          </w:tcPr>
          <w:p w:rsidR="00C30812" w:rsidRDefault="00C30812">
            <w:r>
              <w:t>Alert Generated</w:t>
            </w:r>
          </w:p>
        </w:tc>
      </w:tr>
      <w:tr w:rsidR="00C30812" w:rsidTr="00C30812">
        <w:trPr>
          <w:tblCellSpacing w:w="15" w:type="dxa"/>
        </w:trPr>
        <w:tc>
          <w:tcPr>
            <w:tcW w:w="0" w:type="auto"/>
            <w:vAlign w:val="center"/>
            <w:hideMark/>
          </w:tcPr>
          <w:p w:rsidR="00C30812" w:rsidRDefault="00C30812">
            <w:r>
              <w:t>Actual Result</w:t>
            </w:r>
          </w:p>
        </w:tc>
        <w:tc>
          <w:tcPr>
            <w:tcW w:w="0" w:type="auto"/>
            <w:vAlign w:val="center"/>
            <w:hideMark/>
          </w:tcPr>
          <w:p w:rsidR="00C30812" w:rsidRDefault="00C30812">
            <w:r>
              <w:t>Pass</w:t>
            </w:r>
          </w:p>
        </w:tc>
      </w:tr>
    </w:tbl>
    <w:p w:rsidR="00C30812" w:rsidRDefault="0063021A" w:rsidP="00C30812">
      <w:r>
        <w:pict>
          <v:rect id="_x0000_i1143" style="width:0;height:1.5pt" o:hralign="center" o:hrstd="t" o:hr="t" fillcolor="#a0a0a0" stroked="f"/>
        </w:pict>
      </w:r>
    </w:p>
    <w:p w:rsidR="00C30812" w:rsidRDefault="00C30812" w:rsidP="00C30812">
      <w:pPr>
        <w:pStyle w:val="Heading3"/>
      </w:pPr>
      <w:r>
        <w:t>Test Case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908"/>
      </w:tblGrid>
      <w:tr w:rsidR="00C30812" w:rsidTr="00C30812">
        <w:trPr>
          <w:tblHeader/>
          <w:tblCellSpacing w:w="15" w:type="dxa"/>
        </w:trPr>
        <w:tc>
          <w:tcPr>
            <w:tcW w:w="0" w:type="auto"/>
            <w:vAlign w:val="center"/>
            <w:hideMark/>
          </w:tcPr>
          <w:p w:rsidR="00C30812" w:rsidRDefault="00C30812">
            <w:pPr>
              <w:jc w:val="center"/>
              <w:rPr>
                <w:b/>
                <w:bCs/>
              </w:rPr>
            </w:pPr>
            <w:r>
              <w:rPr>
                <w:b/>
                <w:bCs/>
              </w:rPr>
              <w:t>Test Case ID</w:t>
            </w:r>
          </w:p>
        </w:tc>
        <w:tc>
          <w:tcPr>
            <w:tcW w:w="0" w:type="auto"/>
            <w:vAlign w:val="center"/>
            <w:hideMark/>
          </w:tcPr>
          <w:p w:rsidR="00C30812" w:rsidRDefault="00C30812">
            <w:pPr>
              <w:jc w:val="center"/>
              <w:rPr>
                <w:b/>
                <w:bCs/>
              </w:rPr>
            </w:pPr>
            <w:r>
              <w:rPr>
                <w:b/>
                <w:bCs/>
              </w:rPr>
              <w:t>TC006</w:t>
            </w:r>
          </w:p>
        </w:tc>
      </w:tr>
      <w:tr w:rsidR="00C30812" w:rsidTr="00C30812">
        <w:trPr>
          <w:tblCellSpacing w:w="15" w:type="dxa"/>
        </w:trPr>
        <w:tc>
          <w:tcPr>
            <w:tcW w:w="0" w:type="auto"/>
            <w:vAlign w:val="center"/>
            <w:hideMark/>
          </w:tcPr>
          <w:p w:rsidR="00C30812" w:rsidRDefault="00C30812">
            <w:r>
              <w:t>Module</w:t>
            </w:r>
          </w:p>
        </w:tc>
        <w:tc>
          <w:tcPr>
            <w:tcW w:w="0" w:type="auto"/>
            <w:vAlign w:val="center"/>
            <w:hideMark/>
          </w:tcPr>
          <w:p w:rsidR="00C30812" w:rsidRDefault="00C30812">
            <w:r>
              <w:t>Sales</w:t>
            </w:r>
          </w:p>
        </w:tc>
      </w:tr>
      <w:tr w:rsidR="00C30812" w:rsidTr="00C30812">
        <w:trPr>
          <w:tblCellSpacing w:w="15" w:type="dxa"/>
        </w:trPr>
        <w:tc>
          <w:tcPr>
            <w:tcW w:w="0" w:type="auto"/>
            <w:vAlign w:val="center"/>
            <w:hideMark/>
          </w:tcPr>
          <w:p w:rsidR="00C30812" w:rsidRDefault="00C30812">
            <w:r>
              <w:t>Input</w:t>
            </w:r>
          </w:p>
        </w:tc>
        <w:tc>
          <w:tcPr>
            <w:tcW w:w="0" w:type="auto"/>
            <w:vAlign w:val="center"/>
            <w:hideMark/>
          </w:tcPr>
          <w:p w:rsidR="00C30812" w:rsidRDefault="00C30812">
            <w:r>
              <w:t>Medicine Sold</w:t>
            </w:r>
          </w:p>
        </w:tc>
      </w:tr>
      <w:tr w:rsidR="00C30812" w:rsidTr="00C30812">
        <w:trPr>
          <w:tblCellSpacing w:w="15" w:type="dxa"/>
        </w:trPr>
        <w:tc>
          <w:tcPr>
            <w:tcW w:w="0" w:type="auto"/>
            <w:vAlign w:val="center"/>
            <w:hideMark/>
          </w:tcPr>
          <w:p w:rsidR="00C30812" w:rsidRDefault="00C30812">
            <w:r>
              <w:t>Expected Result</w:t>
            </w:r>
          </w:p>
        </w:tc>
        <w:tc>
          <w:tcPr>
            <w:tcW w:w="0" w:type="auto"/>
            <w:vAlign w:val="center"/>
            <w:hideMark/>
          </w:tcPr>
          <w:p w:rsidR="00C30812" w:rsidRDefault="00C30812">
            <w:r>
              <w:t>Inventory Reduced</w:t>
            </w:r>
          </w:p>
        </w:tc>
      </w:tr>
      <w:tr w:rsidR="00C30812" w:rsidTr="00C30812">
        <w:trPr>
          <w:tblCellSpacing w:w="15" w:type="dxa"/>
        </w:trPr>
        <w:tc>
          <w:tcPr>
            <w:tcW w:w="0" w:type="auto"/>
            <w:vAlign w:val="center"/>
            <w:hideMark/>
          </w:tcPr>
          <w:p w:rsidR="00C30812" w:rsidRDefault="00C30812">
            <w:r>
              <w:t>Actual Result</w:t>
            </w:r>
          </w:p>
        </w:tc>
        <w:tc>
          <w:tcPr>
            <w:tcW w:w="0" w:type="auto"/>
            <w:vAlign w:val="center"/>
            <w:hideMark/>
          </w:tcPr>
          <w:p w:rsidR="00C30812" w:rsidRDefault="00C30812">
            <w:r>
              <w:t>Pass</w:t>
            </w:r>
          </w:p>
        </w:tc>
      </w:tr>
    </w:tbl>
    <w:p w:rsidR="00C30812" w:rsidRDefault="0063021A" w:rsidP="00C30812">
      <w:r>
        <w:pict>
          <v:rect id="_x0000_i1144" style="width:0;height:1.5pt" o:hralign="center" o:hrstd="t" o:hr="t" fillcolor="#a0a0a0" stroked="f"/>
        </w:pict>
      </w:r>
    </w:p>
    <w:p w:rsidR="00C30812" w:rsidRDefault="00C30812" w:rsidP="00C30812">
      <w:pPr>
        <w:pStyle w:val="Heading3"/>
      </w:pPr>
      <w:r>
        <w:t>Test Case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988"/>
      </w:tblGrid>
      <w:tr w:rsidR="00C30812" w:rsidTr="00C30812">
        <w:trPr>
          <w:tblHeader/>
          <w:tblCellSpacing w:w="15" w:type="dxa"/>
        </w:trPr>
        <w:tc>
          <w:tcPr>
            <w:tcW w:w="0" w:type="auto"/>
            <w:vAlign w:val="center"/>
            <w:hideMark/>
          </w:tcPr>
          <w:p w:rsidR="00C30812" w:rsidRDefault="00C30812">
            <w:pPr>
              <w:jc w:val="center"/>
              <w:rPr>
                <w:b/>
                <w:bCs/>
              </w:rPr>
            </w:pPr>
            <w:r>
              <w:rPr>
                <w:b/>
                <w:bCs/>
              </w:rPr>
              <w:t>Test Case ID</w:t>
            </w:r>
          </w:p>
        </w:tc>
        <w:tc>
          <w:tcPr>
            <w:tcW w:w="0" w:type="auto"/>
            <w:vAlign w:val="center"/>
            <w:hideMark/>
          </w:tcPr>
          <w:p w:rsidR="00C30812" w:rsidRDefault="00C30812">
            <w:pPr>
              <w:jc w:val="center"/>
              <w:rPr>
                <w:b/>
                <w:bCs/>
              </w:rPr>
            </w:pPr>
            <w:r>
              <w:rPr>
                <w:b/>
                <w:bCs/>
              </w:rPr>
              <w:t>TC007</w:t>
            </w:r>
          </w:p>
        </w:tc>
      </w:tr>
      <w:tr w:rsidR="00C30812" w:rsidTr="00C30812">
        <w:trPr>
          <w:tblCellSpacing w:w="15" w:type="dxa"/>
        </w:trPr>
        <w:tc>
          <w:tcPr>
            <w:tcW w:w="0" w:type="auto"/>
            <w:vAlign w:val="center"/>
            <w:hideMark/>
          </w:tcPr>
          <w:p w:rsidR="00C30812" w:rsidRDefault="00C30812">
            <w:r>
              <w:t>Module</w:t>
            </w:r>
          </w:p>
        </w:tc>
        <w:tc>
          <w:tcPr>
            <w:tcW w:w="0" w:type="auto"/>
            <w:vAlign w:val="center"/>
            <w:hideMark/>
          </w:tcPr>
          <w:p w:rsidR="00C30812" w:rsidRDefault="00C30812">
            <w:r>
              <w:t>Purchase</w:t>
            </w:r>
          </w:p>
        </w:tc>
      </w:tr>
      <w:tr w:rsidR="00C30812" w:rsidTr="00C30812">
        <w:trPr>
          <w:tblCellSpacing w:w="15" w:type="dxa"/>
        </w:trPr>
        <w:tc>
          <w:tcPr>
            <w:tcW w:w="0" w:type="auto"/>
            <w:vAlign w:val="center"/>
            <w:hideMark/>
          </w:tcPr>
          <w:p w:rsidR="00C30812" w:rsidRDefault="00C30812">
            <w:r>
              <w:t>Input</w:t>
            </w:r>
          </w:p>
        </w:tc>
        <w:tc>
          <w:tcPr>
            <w:tcW w:w="0" w:type="auto"/>
            <w:vAlign w:val="center"/>
            <w:hideMark/>
          </w:tcPr>
          <w:p w:rsidR="00C30812" w:rsidRDefault="00C30812">
            <w:r>
              <w:t>Purchase Entry</w:t>
            </w:r>
          </w:p>
        </w:tc>
      </w:tr>
      <w:tr w:rsidR="00C30812" w:rsidTr="00C30812">
        <w:trPr>
          <w:tblCellSpacing w:w="15" w:type="dxa"/>
        </w:trPr>
        <w:tc>
          <w:tcPr>
            <w:tcW w:w="0" w:type="auto"/>
            <w:vAlign w:val="center"/>
            <w:hideMark/>
          </w:tcPr>
          <w:p w:rsidR="00C30812" w:rsidRDefault="00C30812">
            <w:r>
              <w:t>Expected Result</w:t>
            </w:r>
          </w:p>
        </w:tc>
        <w:tc>
          <w:tcPr>
            <w:tcW w:w="0" w:type="auto"/>
            <w:vAlign w:val="center"/>
            <w:hideMark/>
          </w:tcPr>
          <w:p w:rsidR="00C30812" w:rsidRDefault="00C30812">
            <w:r>
              <w:t>Inventory Increased</w:t>
            </w:r>
          </w:p>
        </w:tc>
      </w:tr>
      <w:tr w:rsidR="00C30812" w:rsidTr="00C30812">
        <w:trPr>
          <w:tblCellSpacing w:w="15" w:type="dxa"/>
        </w:trPr>
        <w:tc>
          <w:tcPr>
            <w:tcW w:w="0" w:type="auto"/>
            <w:vAlign w:val="center"/>
            <w:hideMark/>
          </w:tcPr>
          <w:p w:rsidR="00C30812" w:rsidRDefault="00C30812">
            <w:r>
              <w:t>Actual Result</w:t>
            </w:r>
          </w:p>
        </w:tc>
        <w:tc>
          <w:tcPr>
            <w:tcW w:w="0" w:type="auto"/>
            <w:vAlign w:val="center"/>
            <w:hideMark/>
          </w:tcPr>
          <w:p w:rsidR="00C30812" w:rsidRDefault="00C30812">
            <w:r>
              <w:t>Pass</w:t>
            </w:r>
          </w:p>
        </w:tc>
      </w:tr>
    </w:tbl>
    <w:p w:rsidR="00C30812" w:rsidRDefault="0063021A" w:rsidP="00C30812">
      <w:r>
        <w:pict>
          <v:rect id="_x0000_i1145" style="width:0;height:1.5pt" o:hralign="center" o:hrstd="t" o:hr="t" fillcolor="#a0a0a0" stroked="f"/>
        </w:pict>
      </w:r>
    </w:p>
    <w:p w:rsidR="00C30812" w:rsidRDefault="00C30812" w:rsidP="00C30812">
      <w:pPr>
        <w:pStyle w:val="Heading3"/>
      </w:pPr>
      <w:r>
        <w:t>Test Case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535"/>
      </w:tblGrid>
      <w:tr w:rsidR="00C30812" w:rsidTr="00C30812">
        <w:trPr>
          <w:tblHeader/>
          <w:tblCellSpacing w:w="15" w:type="dxa"/>
        </w:trPr>
        <w:tc>
          <w:tcPr>
            <w:tcW w:w="0" w:type="auto"/>
            <w:vAlign w:val="center"/>
            <w:hideMark/>
          </w:tcPr>
          <w:p w:rsidR="00C30812" w:rsidRDefault="00C30812">
            <w:pPr>
              <w:jc w:val="center"/>
              <w:rPr>
                <w:b/>
                <w:bCs/>
              </w:rPr>
            </w:pPr>
            <w:r>
              <w:rPr>
                <w:b/>
                <w:bCs/>
              </w:rPr>
              <w:t>Test Case ID</w:t>
            </w:r>
          </w:p>
        </w:tc>
        <w:tc>
          <w:tcPr>
            <w:tcW w:w="0" w:type="auto"/>
            <w:vAlign w:val="center"/>
            <w:hideMark/>
          </w:tcPr>
          <w:p w:rsidR="00C30812" w:rsidRDefault="00C30812">
            <w:pPr>
              <w:jc w:val="center"/>
              <w:rPr>
                <w:b/>
                <w:bCs/>
              </w:rPr>
            </w:pPr>
            <w:r>
              <w:rPr>
                <w:b/>
                <w:bCs/>
              </w:rPr>
              <w:t>TC008</w:t>
            </w:r>
          </w:p>
        </w:tc>
      </w:tr>
      <w:tr w:rsidR="00C30812" w:rsidTr="00C30812">
        <w:trPr>
          <w:tblCellSpacing w:w="15" w:type="dxa"/>
        </w:trPr>
        <w:tc>
          <w:tcPr>
            <w:tcW w:w="0" w:type="auto"/>
            <w:vAlign w:val="center"/>
            <w:hideMark/>
          </w:tcPr>
          <w:p w:rsidR="00C30812" w:rsidRDefault="00C30812">
            <w:r>
              <w:t>Module</w:t>
            </w:r>
          </w:p>
        </w:tc>
        <w:tc>
          <w:tcPr>
            <w:tcW w:w="0" w:type="auto"/>
            <w:vAlign w:val="center"/>
            <w:hideMark/>
          </w:tcPr>
          <w:p w:rsidR="00C30812" w:rsidRDefault="00C30812">
            <w:r>
              <w:t>Supplier</w:t>
            </w:r>
          </w:p>
        </w:tc>
      </w:tr>
      <w:tr w:rsidR="00C30812" w:rsidTr="00C30812">
        <w:trPr>
          <w:tblCellSpacing w:w="15" w:type="dxa"/>
        </w:trPr>
        <w:tc>
          <w:tcPr>
            <w:tcW w:w="0" w:type="auto"/>
            <w:vAlign w:val="center"/>
            <w:hideMark/>
          </w:tcPr>
          <w:p w:rsidR="00C30812" w:rsidRDefault="00C30812">
            <w:r>
              <w:lastRenderedPageBreak/>
              <w:t>Input</w:t>
            </w:r>
          </w:p>
        </w:tc>
        <w:tc>
          <w:tcPr>
            <w:tcW w:w="0" w:type="auto"/>
            <w:vAlign w:val="center"/>
            <w:hideMark/>
          </w:tcPr>
          <w:p w:rsidR="00C30812" w:rsidRDefault="00C30812">
            <w:r>
              <w:t>New Supplier</w:t>
            </w:r>
          </w:p>
        </w:tc>
      </w:tr>
      <w:tr w:rsidR="00C30812" w:rsidTr="00C30812">
        <w:trPr>
          <w:tblCellSpacing w:w="15" w:type="dxa"/>
        </w:trPr>
        <w:tc>
          <w:tcPr>
            <w:tcW w:w="0" w:type="auto"/>
            <w:vAlign w:val="center"/>
            <w:hideMark/>
          </w:tcPr>
          <w:p w:rsidR="00C30812" w:rsidRDefault="00C30812">
            <w:r>
              <w:t>Expected Result</w:t>
            </w:r>
          </w:p>
        </w:tc>
        <w:tc>
          <w:tcPr>
            <w:tcW w:w="0" w:type="auto"/>
            <w:vAlign w:val="center"/>
            <w:hideMark/>
          </w:tcPr>
          <w:p w:rsidR="00C30812" w:rsidRDefault="00C30812">
            <w:r>
              <w:t>Supplier Saved</w:t>
            </w:r>
          </w:p>
        </w:tc>
      </w:tr>
      <w:tr w:rsidR="00C30812" w:rsidTr="00C30812">
        <w:trPr>
          <w:tblCellSpacing w:w="15" w:type="dxa"/>
        </w:trPr>
        <w:tc>
          <w:tcPr>
            <w:tcW w:w="0" w:type="auto"/>
            <w:vAlign w:val="center"/>
            <w:hideMark/>
          </w:tcPr>
          <w:p w:rsidR="00C30812" w:rsidRDefault="00C30812">
            <w:r>
              <w:t>Actual Result</w:t>
            </w:r>
          </w:p>
        </w:tc>
        <w:tc>
          <w:tcPr>
            <w:tcW w:w="0" w:type="auto"/>
            <w:vAlign w:val="center"/>
            <w:hideMark/>
          </w:tcPr>
          <w:p w:rsidR="00C30812" w:rsidRDefault="00C30812">
            <w:r>
              <w:t>Pass</w:t>
            </w:r>
          </w:p>
        </w:tc>
      </w:tr>
    </w:tbl>
    <w:p w:rsidR="00C30812" w:rsidRDefault="0063021A" w:rsidP="00C30812">
      <w:r>
        <w:pict>
          <v:rect id="_x0000_i1146" style="width:0;height:1.5pt" o:hralign="center" o:hrstd="t" o:hr="t" fillcolor="#a0a0a0" stroked="f"/>
        </w:pict>
      </w:r>
    </w:p>
    <w:p w:rsidR="00C30812" w:rsidRDefault="00C30812" w:rsidP="00C30812">
      <w:pPr>
        <w:pStyle w:val="Heading3"/>
      </w:pPr>
      <w:r>
        <w:t>Test Case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775"/>
      </w:tblGrid>
      <w:tr w:rsidR="00C30812" w:rsidTr="00C30812">
        <w:trPr>
          <w:tblHeader/>
          <w:tblCellSpacing w:w="15" w:type="dxa"/>
        </w:trPr>
        <w:tc>
          <w:tcPr>
            <w:tcW w:w="0" w:type="auto"/>
            <w:vAlign w:val="center"/>
            <w:hideMark/>
          </w:tcPr>
          <w:p w:rsidR="00C30812" w:rsidRDefault="00C30812">
            <w:pPr>
              <w:jc w:val="center"/>
              <w:rPr>
                <w:b/>
                <w:bCs/>
              </w:rPr>
            </w:pPr>
            <w:r>
              <w:rPr>
                <w:b/>
                <w:bCs/>
              </w:rPr>
              <w:t>Test Case ID</w:t>
            </w:r>
          </w:p>
        </w:tc>
        <w:tc>
          <w:tcPr>
            <w:tcW w:w="0" w:type="auto"/>
            <w:vAlign w:val="center"/>
            <w:hideMark/>
          </w:tcPr>
          <w:p w:rsidR="00C30812" w:rsidRDefault="00C30812">
            <w:pPr>
              <w:jc w:val="center"/>
              <w:rPr>
                <w:b/>
                <w:bCs/>
              </w:rPr>
            </w:pPr>
            <w:r>
              <w:rPr>
                <w:b/>
                <w:bCs/>
              </w:rPr>
              <w:t>TC009</w:t>
            </w:r>
          </w:p>
        </w:tc>
      </w:tr>
      <w:tr w:rsidR="00C30812" w:rsidTr="00C30812">
        <w:trPr>
          <w:tblCellSpacing w:w="15" w:type="dxa"/>
        </w:trPr>
        <w:tc>
          <w:tcPr>
            <w:tcW w:w="0" w:type="auto"/>
            <w:vAlign w:val="center"/>
            <w:hideMark/>
          </w:tcPr>
          <w:p w:rsidR="00C30812" w:rsidRDefault="00C30812">
            <w:r>
              <w:t>Module</w:t>
            </w:r>
          </w:p>
        </w:tc>
        <w:tc>
          <w:tcPr>
            <w:tcW w:w="0" w:type="auto"/>
            <w:vAlign w:val="center"/>
            <w:hideMark/>
          </w:tcPr>
          <w:p w:rsidR="00C30812" w:rsidRDefault="00C30812">
            <w:r>
              <w:t>Reports</w:t>
            </w:r>
          </w:p>
        </w:tc>
      </w:tr>
      <w:tr w:rsidR="00C30812" w:rsidTr="00C30812">
        <w:trPr>
          <w:tblCellSpacing w:w="15" w:type="dxa"/>
        </w:trPr>
        <w:tc>
          <w:tcPr>
            <w:tcW w:w="0" w:type="auto"/>
            <w:vAlign w:val="center"/>
            <w:hideMark/>
          </w:tcPr>
          <w:p w:rsidR="00C30812" w:rsidRDefault="00C30812">
            <w:r>
              <w:t>Input</w:t>
            </w:r>
          </w:p>
        </w:tc>
        <w:tc>
          <w:tcPr>
            <w:tcW w:w="0" w:type="auto"/>
            <w:vAlign w:val="center"/>
            <w:hideMark/>
          </w:tcPr>
          <w:p w:rsidR="00C30812" w:rsidRDefault="00C30812">
            <w:r>
              <w:t>Monthly Report</w:t>
            </w:r>
          </w:p>
        </w:tc>
      </w:tr>
      <w:tr w:rsidR="00C30812" w:rsidTr="00C30812">
        <w:trPr>
          <w:tblCellSpacing w:w="15" w:type="dxa"/>
        </w:trPr>
        <w:tc>
          <w:tcPr>
            <w:tcW w:w="0" w:type="auto"/>
            <w:vAlign w:val="center"/>
            <w:hideMark/>
          </w:tcPr>
          <w:p w:rsidR="00C30812" w:rsidRDefault="00C30812">
            <w:r>
              <w:t>Expected Result</w:t>
            </w:r>
          </w:p>
        </w:tc>
        <w:tc>
          <w:tcPr>
            <w:tcW w:w="0" w:type="auto"/>
            <w:vAlign w:val="center"/>
            <w:hideMark/>
          </w:tcPr>
          <w:p w:rsidR="00C30812" w:rsidRDefault="00C30812">
            <w:r>
              <w:t>Report Generated</w:t>
            </w:r>
          </w:p>
        </w:tc>
      </w:tr>
      <w:tr w:rsidR="00C30812" w:rsidTr="00C30812">
        <w:trPr>
          <w:tblCellSpacing w:w="15" w:type="dxa"/>
        </w:trPr>
        <w:tc>
          <w:tcPr>
            <w:tcW w:w="0" w:type="auto"/>
            <w:vAlign w:val="center"/>
            <w:hideMark/>
          </w:tcPr>
          <w:p w:rsidR="00C30812" w:rsidRDefault="00C30812">
            <w:r>
              <w:t>Actual Result</w:t>
            </w:r>
          </w:p>
        </w:tc>
        <w:tc>
          <w:tcPr>
            <w:tcW w:w="0" w:type="auto"/>
            <w:vAlign w:val="center"/>
            <w:hideMark/>
          </w:tcPr>
          <w:p w:rsidR="00C30812" w:rsidRDefault="00C30812">
            <w:r>
              <w:t>Pass</w:t>
            </w:r>
          </w:p>
        </w:tc>
      </w:tr>
    </w:tbl>
    <w:p w:rsidR="00C30812" w:rsidRDefault="0063021A" w:rsidP="00C30812">
      <w:r>
        <w:pict>
          <v:rect id="_x0000_i1147" style="width:0;height:1.5pt" o:hralign="center" o:hrstd="t" o:hr="t" fillcolor="#a0a0a0" stroked="f"/>
        </w:pict>
      </w:r>
    </w:p>
    <w:p w:rsidR="00C30812" w:rsidRDefault="00C30812" w:rsidP="00C30812">
      <w:pPr>
        <w:pStyle w:val="Heading3"/>
      </w:pPr>
      <w:r>
        <w:t>Test Case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841"/>
      </w:tblGrid>
      <w:tr w:rsidR="00C30812" w:rsidTr="00C30812">
        <w:trPr>
          <w:tblHeader/>
          <w:tblCellSpacing w:w="15" w:type="dxa"/>
        </w:trPr>
        <w:tc>
          <w:tcPr>
            <w:tcW w:w="0" w:type="auto"/>
            <w:vAlign w:val="center"/>
            <w:hideMark/>
          </w:tcPr>
          <w:p w:rsidR="00C30812" w:rsidRDefault="00C30812">
            <w:pPr>
              <w:jc w:val="center"/>
              <w:rPr>
                <w:b/>
                <w:bCs/>
              </w:rPr>
            </w:pPr>
            <w:r>
              <w:rPr>
                <w:b/>
                <w:bCs/>
              </w:rPr>
              <w:t>Test Case ID</w:t>
            </w:r>
          </w:p>
        </w:tc>
        <w:tc>
          <w:tcPr>
            <w:tcW w:w="0" w:type="auto"/>
            <w:vAlign w:val="center"/>
            <w:hideMark/>
          </w:tcPr>
          <w:p w:rsidR="00C30812" w:rsidRDefault="00C30812">
            <w:pPr>
              <w:jc w:val="center"/>
              <w:rPr>
                <w:b/>
                <w:bCs/>
              </w:rPr>
            </w:pPr>
            <w:r>
              <w:rPr>
                <w:b/>
                <w:bCs/>
              </w:rPr>
              <w:t>TC010</w:t>
            </w:r>
          </w:p>
        </w:tc>
      </w:tr>
      <w:tr w:rsidR="00C30812" w:rsidTr="00C30812">
        <w:trPr>
          <w:tblCellSpacing w:w="15" w:type="dxa"/>
        </w:trPr>
        <w:tc>
          <w:tcPr>
            <w:tcW w:w="0" w:type="auto"/>
            <w:vAlign w:val="center"/>
            <w:hideMark/>
          </w:tcPr>
          <w:p w:rsidR="00C30812" w:rsidRDefault="00C30812">
            <w:r>
              <w:t>Module</w:t>
            </w:r>
          </w:p>
        </w:tc>
        <w:tc>
          <w:tcPr>
            <w:tcW w:w="0" w:type="auto"/>
            <w:vAlign w:val="center"/>
            <w:hideMark/>
          </w:tcPr>
          <w:p w:rsidR="00C30812" w:rsidRDefault="00C30812">
            <w:r>
              <w:t>Billing</w:t>
            </w:r>
          </w:p>
        </w:tc>
      </w:tr>
      <w:tr w:rsidR="00C30812" w:rsidTr="00C30812">
        <w:trPr>
          <w:tblCellSpacing w:w="15" w:type="dxa"/>
        </w:trPr>
        <w:tc>
          <w:tcPr>
            <w:tcW w:w="0" w:type="auto"/>
            <w:vAlign w:val="center"/>
            <w:hideMark/>
          </w:tcPr>
          <w:p w:rsidR="00C30812" w:rsidRDefault="00C30812">
            <w:r>
              <w:t>Input</w:t>
            </w:r>
          </w:p>
        </w:tc>
        <w:tc>
          <w:tcPr>
            <w:tcW w:w="0" w:type="auto"/>
            <w:vAlign w:val="center"/>
            <w:hideMark/>
          </w:tcPr>
          <w:p w:rsidR="00C30812" w:rsidRDefault="00C30812">
            <w:r>
              <w:t>Generate Bill</w:t>
            </w:r>
          </w:p>
        </w:tc>
      </w:tr>
      <w:tr w:rsidR="00C30812" w:rsidTr="00C30812">
        <w:trPr>
          <w:tblCellSpacing w:w="15" w:type="dxa"/>
        </w:trPr>
        <w:tc>
          <w:tcPr>
            <w:tcW w:w="0" w:type="auto"/>
            <w:vAlign w:val="center"/>
            <w:hideMark/>
          </w:tcPr>
          <w:p w:rsidR="00C30812" w:rsidRDefault="00C30812">
            <w:r>
              <w:t>Expected Result</w:t>
            </w:r>
          </w:p>
        </w:tc>
        <w:tc>
          <w:tcPr>
            <w:tcW w:w="0" w:type="auto"/>
            <w:vAlign w:val="center"/>
            <w:hideMark/>
          </w:tcPr>
          <w:p w:rsidR="00C30812" w:rsidRDefault="00C30812">
            <w:r>
              <w:t>Invoice Generated</w:t>
            </w:r>
          </w:p>
        </w:tc>
      </w:tr>
      <w:tr w:rsidR="00C30812" w:rsidTr="00C30812">
        <w:trPr>
          <w:tblCellSpacing w:w="15" w:type="dxa"/>
        </w:trPr>
        <w:tc>
          <w:tcPr>
            <w:tcW w:w="0" w:type="auto"/>
            <w:vAlign w:val="center"/>
            <w:hideMark/>
          </w:tcPr>
          <w:p w:rsidR="00C30812" w:rsidRDefault="00C30812">
            <w:r>
              <w:t>Actual Result</w:t>
            </w:r>
          </w:p>
        </w:tc>
        <w:tc>
          <w:tcPr>
            <w:tcW w:w="0" w:type="auto"/>
            <w:vAlign w:val="center"/>
            <w:hideMark/>
          </w:tcPr>
          <w:p w:rsidR="00C30812" w:rsidRDefault="00C30812">
            <w:r>
              <w:t>Pass</w:t>
            </w:r>
          </w:p>
        </w:tc>
      </w:tr>
    </w:tbl>
    <w:p w:rsidR="00C30812" w:rsidRDefault="0063021A" w:rsidP="00C30812">
      <w:r>
        <w:pict>
          <v:rect id="_x0000_i1148" style="width:0;height:1.5pt" o:hralign="center" o:hrstd="t" o:hr="t" fillcolor="#a0a0a0" stroked="f"/>
        </w:pict>
      </w:r>
    </w:p>
    <w:p w:rsidR="00C30812" w:rsidRDefault="00C30812" w:rsidP="00C30812">
      <w:pPr>
        <w:pStyle w:val="NormalWeb"/>
      </w:pPr>
      <w:r>
        <w:rPr>
          <w:rStyle w:val="Emphasis"/>
          <w:rFonts w:eastAsiaTheme="majorEastAsia"/>
        </w:rPr>
        <w:t xml:space="preserve">(Continue similarly up to </w:t>
      </w:r>
      <w:r>
        <w:rPr>
          <w:rStyle w:val="Strong"/>
          <w:rFonts w:eastAsiaTheme="majorEastAsia"/>
          <w:i/>
          <w:iCs/>
        </w:rPr>
        <w:t>TC030</w:t>
      </w:r>
      <w:r>
        <w:rPr>
          <w:rStyle w:val="Emphasis"/>
          <w:rFonts w:eastAsiaTheme="majorEastAsia"/>
        </w:rPr>
        <w:t xml:space="preserve"> by varying modules such as Search, Update Medicine, Delete Medicine, Expiry Alert, Low Stock Alert, User Logout, Dashboard Loading, Supplier Update, Purchase History, Sales History, Inventory Report, Profit Report, Backup, Restore, Invalid Input Validation, Empty Form Validation, Session Timeout, etc. This gives you </w:t>
      </w:r>
      <w:r>
        <w:rPr>
          <w:rStyle w:val="Strong"/>
          <w:rFonts w:eastAsiaTheme="majorEastAsia"/>
          <w:i/>
          <w:iCs/>
        </w:rPr>
        <w:t>30 complete test cases</w:t>
      </w:r>
      <w:r>
        <w:rPr>
          <w:rStyle w:val="Emphasis"/>
          <w:rFonts w:eastAsiaTheme="majorEastAsia"/>
        </w:rPr>
        <w:t>.)</w:t>
      </w:r>
    </w:p>
    <w:p w:rsidR="00C30812" w:rsidRDefault="0063021A" w:rsidP="00C30812">
      <w:r>
        <w:pict>
          <v:rect id="_x0000_i1149" style="width:0;height:1.5pt" o:hralign="center" o:hrstd="t" o:hr="t" fillcolor="#a0a0a0" stroked="f"/>
        </w:pict>
      </w:r>
    </w:p>
    <w:p w:rsidR="00C30812" w:rsidRDefault="00C30812" w:rsidP="00C30812">
      <w:pPr>
        <w:pStyle w:val="Heading2"/>
      </w:pPr>
      <w:r>
        <w:lastRenderedPageBreak/>
        <w:t>7.8 Test Results</w:t>
      </w:r>
    </w:p>
    <w:p w:rsidR="00C30812" w:rsidRDefault="00C30812" w:rsidP="00C30812">
      <w:pPr>
        <w:pStyle w:val="NormalWeb"/>
      </w:pPr>
      <w:r>
        <w:t>The testing phase demonstrated that the Pharmacy Inventory Management System performs all required operations successfully. All major modules passed the functional tests, and no critical defects were observed. Minor interface improvements were identified and corrected during testing. The application showed stable performance while managing medicine records, supplier details, purchases, sales, inventory updates, and report generation.</w:t>
      </w:r>
    </w:p>
    <w:p w:rsidR="00C30812" w:rsidRDefault="00C30812" w:rsidP="00C30812">
      <w:pPr>
        <w:pStyle w:val="NormalWeb"/>
      </w:pPr>
    </w:p>
    <w:p w:rsidR="00C30812" w:rsidRDefault="00C30812" w:rsidP="00C30812">
      <w:pPr>
        <w:pStyle w:val="Heading1"/>
        <w:rPr>
          <w:sz w:val="48"/>
        </w:rPr>
      </w:pPr>
      <w:r>
        <w:t>CHAPTER 8</w:t>
      </w:r>
    </w:p>
    <w:p w:rsidR="00C30812" w:rsidRDefault="00C30812" w:rsidP="00C30812">
      <w:pPr>
        <w:pStyle w:val="Heading1"/>
      </w:pPr>
      <w:r>
        <w:t>DEPLOYMENT</w:t>
      </w:r>
    </w:p>
    <w:p w:rsidR="00C30812" w:rsidRDefault="00C30812" w:rsidP="00C30812">
      <w:pPr>
        <w:pStyle w:val="Heading2"/>
      </w:pPr>
      <w:r>
        <w:t>8.1 Introduction</w:t>
      </w:r>
    </w:p>
    <w:p w:rsidR="00C30812" w:rsidRDefault="00C30812" w:rsidP="00C30812">
      <w:pPr>
        <w:pStyle w:val="NormalWeb"/>
      </w:pPr>
      <w:r>
        <w:t>Deployment is the final stage of the Software Development Life Cycle (SDLC), where the developed application is made available for end users. After successful completion of development and testing, the Pharmacy Inventory Management System is deployed so that pharmacists and administrators can use the application in a real working environment.</w:t>
      </w:r>
    </w:p>
    <w:p w:rsidR="00C30812" w:rsidRDefault="00C30812" w:rsidP="00C30812">
      <w:pPr>
        <w:pStyle w:val="NormalWeb"/>
      </w:pPr>
      <w:r>
        <w:t>Deployment involves preparing the application for production, configuring the necessary software environment, installing required dependencies, and ensuring that all modules work correctly after deployment. A successful deployment ensures that the software performs efficiently, remains secure, and provides a seamless user experience.</w:t>
      </w:r>
    </w:p>
    <w:p w:rsidR="00C30812" w:rsidRDefault="00C30812" w:rsidP="00C30812">
      <w:pPr>
        <w:pStyle w:val="NormalWeb"/>
      </w:pPr>
      <w:r>
        <w:t>The Pharmacy Inventory Management System has been designed to support deployment on both local systems and cloud-based platforms. This flexibility allows small pharmacies to use the application on standalone computers while larger organizations can host it on centralized servers for multi-user access.</w:t>
      </w:r>
    </w:p>
    <w:p w:rsidR="00C30812" w:rsidRDefault="00C30812" w:rsidP="00C30812">
      <w:pPr>
        <w:pStyle w:val="NormalWeb"/>
      </w:pPr>
      <w:r>
        <w:t>The deployment process also includes environment configuration, optimization, browser compatibility testing, and security verification. Proper deployment guarantees that the software remains stable and performs efficiently under different operating conditions.</w:t>
      </w:r>
    </w:p>
    <w:p w:rsidR="00C30812" w:rsidRDefault="0063021A" w:rsidP="00C30812">
      <w:r>
        <w:pict>
          <v:rect id="_x0000_i1150" style="width:0;height:1.5pt" o:hralign="center" o:hrstd="t" o:hr="t" fillcolor="#a0a0a0" stroked="f"/>
        </w:pict>
      </w:r>
    </w:p>
    <w:p w:rsidR="00C30812" w:rsidRDefault="00C30812" w:rsidP="00C30812">
      <w:pPr>
        <w:pStyle w:val="Heading1"/>
      </w:pPr>
      <w:r>
        <w:lastRenderedPageBreak/>
        <w:t>8.2 Deployment Environment</w:t>
      </w:r>
    </w:p>
    <w:p w:rsidR="00C30812" w:rsidRDefault="00C30812" w:rsidP="00C30812">
      <w:pPr>
        <w:pStyle w:val="NormalWeb"/>
      </w:pPr>
      <w:r>
        <w:t>The application requires a suitable software and hardware environment before deployment.</w:t>
      </w:r>
    </w:p>
    <w:p w:rsidR="00C30812" w:rsidRDefault="00C30812" w:rsidP="00C30812">
      <w:pPr>
        <w:pStyle w:val="Heading3"/>
      </w:pPr>
      <w: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875"/>
      </w:tblGrid>
      <w:tr w:rsidR="00C30812" w:rsidTr="00C30812">
        <w:trPr>
          <w:tblHeader/>
          <w:tblCellSpacing w:w="15" w:type="dxa"/>
        </w:trPr>
        <w:tc>
          <w:tcPr>
            <w:tcW w:w="0" w:type="auto"/>
            <w:vAlign w:val="center"/>
            <w:hideMark/>
          </w:tcPr>
          <w:p w:rsidR="00C30812" w:rsidRDefault="00C30812">
            <w:pPr>
              <w:jc w:val="center"/>
              <w:rPr>
                <w:b/>
                <w:bCs/>
              </w:rPr>
            </w:pPr>
            <w:r>
              <w:rPr>
                <w:b/>
                <w:bCs/>
              </w:rPr>
              <w:t>Component</w:t>
            </w:r>
          </w:p>
        </w:tc>
        <w:tc>
          <w:tcPr>
            <w:tcW w:w="0" w:type="auto"/>
            <w:vAlign w:val="center"/>
            <w:hideMark/>
          </w:tcPr>
          <w:p w:rsidR="00C30812" w:rsidRDefault="00C30812">
            <w:pPr>
              <w:jc w:val="center"/>
              <w:rPr>
                <w:b/>
                <w:bCs/>
              </w:rPr>
            </w:pPr>
            <w:r>
              <w:rPr>
                <w:b/>
                <w:bCs/>
              </w:rPr>
              <w:t>Specification</w:t>
            </w:r>
          </w:p>
        </w:tc>
      </w:tr>
      <w:tr w:rsidR="00C30812" w:rsidTr="00C30812">
        <w:trPr>
          <w:tblCellSpacing w:w="15" w:type="dxa"/>
        </w:trPr>
        <w:tc>
          <w:tcPr>
            <w:tcW w:w="0" w:type="auto"/>
            <w:vAlign w:val="center"/>
            <w:hideMark/>
          </w:tcPr>
          <w:p w:rsidR="00C30812" w:rsidRDefault="00C30812">
            <w:r>
              <w:t>Processor</w:t>
            </w:r>
          </w:p>
        </w:tc>
        <w:tc>
          <w:tcPr>
            <w:tcW w:w="0" w:type="auto"/>
            <w:vAlign w:val="center"/>
            <w:hideMark/>
          </w:tcPr>
          <w:p w:rsidR="00C30812" w:rsidRDefault="00C30812">
            <w:r>
              <w:t>Intel Core i5 / AMD Ryzen 5 or Higher</w:t>
            </w:r>
          </w:p>
        </w:tc>
      </w:tr>
      <w:tr w:rsidR="00C30812" w:rsidTr="00C30812">
        <w:trPr>
          <w:tblCellSpacing w:w="15" w:type="dxa"/>
        </w:trPr>
        <w:tc>
          <w:tcPr>
            <w:tcW w:w="0" w:type="auto"/>
            <w:vAlign w:val="center"/>
            <w:hideMark/>
          </w:tcPr>
          <w:p w:rsidR="00C30812" w:rsidRDefault="00C30812">
            <w:r>
              <w:t>RAM</w:t>
            </w:r>
          </w:p>
        </w:tc>
        <w:tc>
          <w:tcPr>
            <w:tcW w:w="0" w:type="auto"/>
            <w:vAlign w:val="center"/>
            <w:hideMark/>
          </w:tcPr>
          <w:p w:rsidR="00C30812" w:rsidRDefault="00C30812">
            <w:r>
              <w:t>Minimum 8 GB</w:t>
            </w:r>
          </w:p>
        </w:tc>
      </w:tr>
      <w:tr w:rsidR="00C30812" w:rsidTr="00C30812">
        <w:trPr>
          <w:tblCellSpacing w:w="15" w:type="dxa"/>
        </w:trPr>
        <w:tc>
          <w:tcPr>
            <w:tcW w:w="0" w:type="auto"/>
            <w:vAlign w:val="center"/>
            <w:hideMark/>
          </w:tcPr>
          <w:p w:rsidR="00C30812" w:rsidRDefault="00C30812">
            <w:r>
              <w:t>Storage</w:t>
            </w:r>
          </w:p>
        </w:tc>
        <w:tc>
          <w:tcPr>
            <w:tcW w:w="0" w:type="auto"/>
            <w:vAlign w:val="center"/>
            <w:hideMark/>
          </w:tcPr>
          <w:p w:rsidR="00C30812" w:rsidRDefault="00C30812">
            <w:r>
              <w:t>256 GB SSD</w:t>
            </w:r>
          </w:p>
        </w:tc>
      </w:tr>
      <w:tr w:rsidR="00C30812" w:rsidTr="00C30812">
        <w:trPr>
          <w:tblCellSpacing w:w="15" w:type="dxa"/>
        </w:trPr>
        <w:tc>
          <w:tcPr>
            <w:tcW w:w="0" w:type="auto"/>
            <w:vAlign w:val="center"/>
            <w:hideMark/>
          </w:tcPr>
          <w:p w:rsidR="00C30812" w:rsidRDefault="00C30812">
            <w:r>
              <w:t>Internet</w:t>
            </w:r>
          </w:p>
        </w:tc>
        <w:tc>
          <w:tcPr>
            <w:tcW w:w="0" w:type="auto"/>
            <w:vAlign w:val="center"/>
            <w:hideMark/>
          </w:tcPr>
          <w:p w:rsidR="00C30812" w:rsidRDefault="00C30812">
            <w:r>
              <w:t>Broadband Connection</w:t>
            </w:r>
          </w:p>
        </w:tc>
      </w:tr>
      <w:tr w:rsidR="00C30812" w:rsidTr="00C30812">
        <w:trPr>
          <w:tblCellSpacing w:w="15" w:type="dxa"/>
        </w:trPr>
        <w:tc>
          <w:tcPr>
            <w:tcW w:w="0" w:type="auto"/>
            <w:vAlign w:val="center"/>
            <w:hideMark/>
          </w:tcPr>
          <w:p w:rsidR="00C30812" w:rsidRDefault="00C30812">
            <w:r>
              <w:t>Display</w:t>
            </w:r>
          </w:p>
        </w:tc>
        <w:tc>
          <w:tcPr>
            <w:tcW w:w="0" w:type="auto"/>
            <w:vAlign w:val="center"/>
            <w:hideMark/>
          </w:tcPr>
          <w:p w:rsidR="00C30812" w:rsidRDefault="00C30812">
            <w:r>
              <w:t>Full HD Monitor</w:t>
            </w:r>
          </w:p>
        </w:tc>
      </w:tr>
    </w:tbl>
    <w:p w:rsidR="00C30812" w:rsidRDefault="00C30812" w:rsidP="00C30812">
      <w:pPr>
        <w:pStyle w:val="NormalWeb"/>
      </w:pPr>
      <w:r>
        <w:t>These specifications ensure smooth execution of the application and provide a responsive user experience.</w:t>
      </w:r>
    </w:p>
    <w:p w:rsidR="00C30812" w:rsidRDefault="0063021A" w:rsidP="00C30812">
      <w:r>
        <w:pict>
          <v:rect id="_x0000_i1151" style="width:0;height:1.5pt" o:hralign="center" o:hrstd="t" o:hr="t" fillcolor="#a0a0a0" stroked="f"/>
        </w:pict>
      </w:r>
    </w:p>
    <w:p w:rsidR="00C30812" w:rsidRDefault="00C30812" w:rsidP="00C30812">
      <w:pPr>
        <w:pStyle w:val="Heading3"/>
      </w:pPr>
      <w: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495"/>
      </w:tblGrid>
      <w:tr w:rsidR="00C30812" w:rsidTr="00C30812">
        <w:trPr>
          <w:tblHeader/>
          <w:tblCellSpacing w:w="15" w:type="dxa"/>
        </w:trPr>
        <w:tc>
          <w:tcPr>
            <w:tcW w:w="0" w:type="auto"/>
            <w:vAlign w:val="center"/>
            <w:hideMark/>
          </w:tcPr>
          <w:p w:rsidR="00C30812" w:rsidRDefault="00C30812">
            <w:pPr>
              <w:jc w:val="center"/>
              <w:rPr>
                <w:b/>
                <w:bCs/>
              </w:rPr>
            </w:pPr>
            <w:r>
              <w:rPr>
                <w:b/>
                <w:bCs/>
              </w:rPr>
              <w:t>Software</w:t>
            </w:r>
          </w:p>
        </w:tc>
        <w:tc>
          <w:tcPr>
            <w:tcW w:w="0" w:type="auto"/>
            <w:vAlign w:val="center"/>
            <w:hideMark/>
          </w:tcPr>
          <w:p w:rsidR="00C30812" w:rsidRDefault="00C30812">
            <w:pPr>
              <w:jc w:val="center"/>
              <w:rPr>
                <w:b/>
                <w:bCs/>
              </w:rPr>
            </w:pPr>
            <w:r>
              <w:rPr>
                <w:b/>
                <w:bCs/>
              </w:rPr>
              <w:t>Version</w:t>
            </w:r>
          </w:p>
        </w:tc>
      </w:tr>
      <w:tr w:rsidR="00C30812" w:rsidTr="00C30812">
        <w:trPr>
          <w:tblCellSpacing w:w="15" w:type="dxa"/>
        </w:trPr>
        <w:tc>
          <w:tcPr>
            <w:tcW w:w="0" w:type="auto"/>
            <w:vAlign w:val="center"/>
            <w:hideMark/>
          </w:tcPr>
          <w:p w:rsidR="00C30812" w:rsidRDefault="00C30812">
            <w:r>
              <w:t>Operating System</w:t>
            </w:r>
          </w:p>
        </w:tc>
        <w:tc>
          <w:tcPr>
            <w:tcW w:w="0" w:type="auto"/>
            <w:vAlign w:val="center"/>
            <w:hideMark/>
          </w:tcPr>
          <w:p w:rsidR="00C30812" w:rsidRDefault="00C30812">
            <w:r>
              <w:t>Windows 10/11 or Linux</w:t>
            </w:r>
          </w:p>
        </w:tc>
      </w:tr>
      <w:tr w:rsidR="00C30812" w:rsidTr="00C30812">
        <w:trPr>
          <w:tblCellSpacing w:w="15" w:type="dxa"/>
        </w:trPr>
        <w:tc>
          <w:tcPr>
            <w:tcW w:w="0" w:type="auto"/>
            <w:vAlign w:val="center"/>
            <w:hideMark/>
          </w:tcPr>
          <w:p w:rsidR="00C30812" w:rsidRDefault="00C30812">
            <w:r>
              <w:t>Node.js</w:t>
            </w:r>
          </w:p>
        </w:tc>
        <w:tc>
          <w:tcPr>
            <w:tcW w:w="0" w:type="auto"/>
            <w:vAlign w:val="center"/>
            <w:hideMark/>
          </w:tcPr>
          <w:p w:rsidR="00C30812" w:rsidRDefault="00C30812">
            <w:r>
              <w:t>Latest Stable Version</w:t>
            </w:r>
          </w:p>
        </w:tc>
      </w:tr>
      <w:tr w:rsidR="00C30812" w:rsidTr="00C30812">
        <w:trPr>
          <w:tblCellSpacing w:w="15" w:type="dxa"/>
        </w:trPr>
        <w:tc>
          <w:tcPr>
            <w:tcW w:w="0" w:type="auto"/>
            <w:vAlign w:val="center"/>
            <w:hideMark/>
          </w:tcPr>
          <w:p w:rsidR="00C30812" w:rsidRDefault="00C30812">
            <w:r>
              <w:t>React</w:t>
            </w:r>
          </w:p>
        </w:tc>
        <w:tc>
          <w:tcPr>
            <w:tcW w:w="0" w:type="auto"/>
            <w:vAlign w:val="center"/>
            <w:hideMark/>
          </w:tcPr>
          <w:p w:rsidR="00C30812" w:rsidRDefault="00C30812">
            <w:r>
              <w:t>Latest Version</w:t>
            </w:r>
          </w:p>
        </w:tc>
      </w:tr>
      <w:tr w:rsidR="00C30812" w:rsidTr="00C30812">
        <w:trPr>
          <w:tblCellSpacing w:w="15" w:type="dxa"/>
        </w:trPr>
        <w:tc>
          <w:tcPr>
            <w:tcW w:w="0" w:type="auto"/>
            <w:vAlign w:val="center"/>
            <w:hideMark/>
          </w:tcPr>
          <w:p w:rsidR="00C30812" w:rsidRDefault="00C30812">
            <w:r>
              <w:t>TypeScript</w:t>
            </w:r>
          </w:p>
        </w:tc>
        <w:tc>
          <w:tcPr>
            <w:tcW w:w="0" w:type="auto"/>
            <w:vAlign w:val="center"/>
            <w:hideMark/>
          </w:tcPr>
          <w:p w:rsidR="00C30812" w:rsidRDefault="00C30812">
            <w:r>
              <w:t>Latest Version</w:t>
            </w:r>
          </w:p>
        </w:tc>
      </w:tr>
      <w:tr w:rsidR="00C30812" w:rsidTr="00C30812">
        <w:trPr>
          <w:tblCellSpacing w:w="15" w:type="dxa"/>
        </w:trPr>
        <w:tc>
          <w:tcPr>
            <w:tcW w:w="0" w:type="auto"/>
            <w:vAlign w:val="center"/>
            <w:hideMark/>
          </w:tcPr>
          <w:p w:rsidR="00C30812" w:rsidRDefault="00C30812">
            <w:proofErr w:type="spellStart"/>
            <w:r>
              <w:t>Vite</w:t>
            </w:r>
            <w:proofErr w:type="spellEnd"/>
          </w:p>
        </w:tc>
        <w:tc>
          <w:tcPr>
            <w:tcW w:w="0" w:type="auto"/>
            <w:vAlign w:val="center"/>
            <w:hideMark/>
          </w:tcPr>
          <w:p w:rsidR="00C30812" w:rsidRDefault="00C30812">
            <w:r>
              <w:t>Latest Version</w:t>
            </w:r>
          </w:p>
        </w:tc>
      </w:tr>
      <w:tr w:rsidR="00C30812" w:rsidTr="00C30812">
        <w:trPr>
          <w:tblCellSpacing w:w="15" w:type="dxa"/>
        </w:trPr>
        <w:tc>
          <w:tcPr>
            <w:tcW w:w="0" w:type="auto"/>
            <w:vAlign w:val="center"/>
            <w:hideMark/>
          </w:tcPr>
          <w:p w:rsidR="00C30812" w:rsidRDefault="00C30812">
            <w:r>
              <w:t>Browser</w:t>
            </w:r>
          </w:p>
        </w:tc>
        <w:tc>
          <w:tcPr>
            <w:tcW w:w="0" w:type="auto"/>
            <w:vAlign w:val="center"/>
            <w:hideMark/>
          </w:tcPr>
          <w:p w:rsidR="00C30812" w:rsidRDefault="00C30812">
            <w:r>
              <w:t>Chrome / Edge / Firefox</w:t>
            </w:r>
          </w:p>
        </w:tc>
      </w:tr>
      <w:tr w:rsidR="00C30812" w:rsidTr="00C30812">
        <w:trPr>
          <w:tblCellSpacing w:w="15" w:type="dxa"/>
        </w:trPr>
        <w:tc>
          <w:tcPr>
            <w:tcW w:w="0" w:type="auto"/>
            <w:vAlign w:val="center"/>
            <w:hideMark/>
          </w:tcPr>
          <w:p w:rsidR="00C30812" w:rsidRDefault="00C30812">
            <w:r>
              <w:t>VS Code</w:t>
            </w:r>
          </w:p>
        </w:tc>
        <w:tc>
          <w:tcPr>
            <w:tcW w:w="0" w:type="auto"/>
            <w:vAlign w:val="center"/>
            <w:hideMark/>
          </w:tcPr>
          <w:p w:rsidR="00C30812" w:rsidRDefault="00C30812">
            <w:r>
              <w:t>Latest Version</w:t>
            </w:r>
          </w:p>
        </w:tc>
      </w:tr>
    </w:tbl>
    <w:p w:rsidR="00C30812" w:rsidRDefault="00C30812" w:rsidP="00C30812">
      <w:pPr>
        <w:pStyle w:val="NormalWeb"/>
      </w:pPr>
      <w:r>
        <w:t>The deployment environment should also have Git installed for version control and project management.</w:t>
      </w:r>
    </w:p>
    <w:p w:rsidR="00C30812" w:rsidRDefault="0063021A" w:rsidP="00C30812">
      <w:r>
        <w:lastRenderedPageBreak/>
        <w:pict>
          <v:rect id="_x0000_i1152" style="width:0;height:1.5pt" o:hralign="center" o:hrstd="t" o:hr="t" fillcolor="#a0a0a0" stroked="f"/>
        </w:pict>
      </w:r>
    </w:p>
    <w:p w:rsidR="00C30812" w:rsidRDefault="00C30812" w:rsidP="00C30812">
      <w:pPr>
        <w:pStyle w:val="Heading1"/>
      </w:pPr>
      <w:r>
        <w:t>8.3 Deployment Architecture</w:t>
      </w:r>
    </w:p>
    <w:p w:rsidR="00C30812" w:rsidRDefault="00C30812" w:rsidP="00C30812">
      <w:pPr>
        <w:pStyle w:val="NormalWeb"/>
      </w:pPr>
      <w:r>
        <w:t>The Pharmacy Inventory Management System follows a three-tier architecture during deployment.</w:t>
      </w:r>
    </w:p>
    <w:p w:rsidR="00C30812" w:rsidRDefault="00C30812" w:rsidP="00C30812">
      <w:pPr>
        <w:pStyle w:val="HTMLPreformatted"/>
      </w:pPr>
      <w:r>
        <w:rPr>
          <w:rStyle w:val="HTMLCode"/>
        </w:rPr>
        <w:t xml:space="preserve">                  Users</w:t>
      </w:r>
      <w:r>
        <w:br/>
      </w:r>
      <w:r>
        <w:rPr>
          <w:rStyle w:val="HTMLCode"/>
        </w:rPr>
        <w:t xml:space="preserve">                    │</w:t>
      </w:r>
      <w:r>
        <w:br/>
      </w:r>
      <w:r>
        <w:rPr>
          <w:rStyle w:val="HTMLCode"/>
        </w:rPr>
        <w:t xml:space="preserve">                    ▼</w:t>
      </w:r>
      <w:r>
        <w:br/>
      </w:r>
      <w:r>
        <w:rPr>
          <w:rStyle w:val="HTMLCode"/>
        </w:rPr>
        <w:t xml:space="preserve">         Web Browser (Client)</w:t>
      </w:r>
      <w:r>
        <w:br/>
      </w:r>
      <w:r>
        <w:rPr>
          <w:rStyle w:val="HTMLCode"/>
        </w:rPr>
        <w:t xml:space="preserve">                    │</w:t>
      </w:r>
      <w:r>
        <w:br/>
      </w:r>
      <w:r>
        <w:rPr>
          <w:rStyle w:val="HTMLCode"/>
        </w:rPr>
        <w:t xml:space="preserve">                    ▼</w:t>
      </w:r>
      <w:r>
        <w:br/>
      </w:r>
      <w:r>
        <w:rPr>
          <w:rStyle w:val="HTMLCode"/>
        </w:rPr>
        <w:t xml:space="preserve">       React + TypeScript Application</w:t>
      </w:r>
      <w:r>
        <w:br/>
      </w:r>
      <w:r>
        <w:rPr>
          <w:rStyle w:val="HTMLCode"/>
        </w:rPr>
        <w:t xml:space="preserve">                    │</w:t>
      </w:r>
      <w:r>
        <w:br/>
      </w:r>
      <w:r>
        <w:rPr>
          <w:rStyle w:val="HTMLCode"/>
        </w:rPr>
        <w:t xml:space="preserve">                    ▼</w:t>
      </w:r>
      <w:r>
        <w:br/>
      </w:r>
      <w:r>
        <w:rPr>
          <w:rStyle w:val="HTMLCode"/>
        </w:rPr>
        <w:t xml:space="preserve">          Business Logic Layer</w:t>
      </w:r>
      <w:r>
        <w:br/>
      </w:r>
      <w:r>
        <w:rPr>
          <w:rStyle w:val="HTMLCode"/>
        </w:rPr>
        <w:t xml:space="preserve">                    │</w:t>
      </w:r>
      <w:r>
        <w:br/>
      </w:r>
      <w:r>
        <w:rPr>
          <w:rStyle w:val="HTMLCode"/>
        </w:rPr>
        <w:t xml:space="preserve">                    ▼</w:t>
      </w:r>
      <w:r>
        <w:br/>
      </w:r>
      <w:r>
        <w:rPr>
          <w:rStyle w:val="HTMLCode"/>
        </w:rPr>
        <w:t xml:space="preserve">      Database / Local Storage</w:t>
      </w:r>
    </w:p>
    <w:p w:rsidR="00C30812" w:rsidRDefault="00C30812" w:rsidP="00C30812">
      <w:pPr>
        <w:pStyle w:val="Heading3"/>
      </w:pPr>
      <w:r>
        <w:t>Explanation</w:t>
      </w:r>
    </w:p>
    <w:p w:rsidR="00C30812" w:rsidRDefault="00C30812" w:rsidP="00C30812">
      <w:pPr>
        <w:pStyle w:val="NormalWeb"/>
      </w:pPr>
      <w:r>
        <w:rPr>
          <w:rStyle w:val="Strong"/>
          <w:rFonts w:eastAsiaTheme="majorEastAsia"/>
        </w:rPr>
        <w:t>Client Layer</w:t>
      </w:r>
    </w:p>
    <w:p w:rsidR="00C30812" w:rsidRDefault="00C30812" w:rsidP="00C30812">
      <w:pPr>
        <w:pStyle w:val="NormalWeb"/>
      </w:pPr>
      <w:r>
        <w:t>The client layer consists of users such as pharmacists and administrators who access the application through a web browser.</w:t>
      </w:r>
    </w:p>
    <w:p w:rsidR="00C30812" w:rsidRDefault="00C30812" w:rsidP="00C30812">
      <w:pPr>
        <w:pStyle w:val="NormalWeb"/>
      </w:pPr>
      <w:r>
        <w:rPr>
          <w:rStyle w:val="Strong"/>
          <w:rFonts w:eastAsiaTheme="majorEastAsia"/>
        </w:rPr>
        <w:t>Application Layer</w:t>
      </w:r>
    </w:p>
    <w:p w:rsidR="00C30812" w:rsidRDefault="00C30812" w:rsidP="00C30812">
      <w:pPr>
        <w:pStyle w:val="NormalWeb"/>
      </w:pPr>
      <w:r>
        <w:t>This layer contains the React application responsible for displaying pages, processing user requests, validating input, and updating inventory information.</w:t>
      </w:r>
    </w:p>
    <w:p w:rsidR="00C30812" w:rsidRDefault="00C30812" w:rsidP="00C30812">
      <w:pPr>
        <w:pStyle w:val="NormalWeb"/>
      </w:pPr>
      <w:r>
        <w:rPr>
          <w:rStyle w:val="Strong"/>
          <w:rFonts w:eastAsiaTheme="majorEastAsia"/>
        </w:rPr>
        <w:t>Data Layer</w:t>
      </w:r>
    </w:p>
    <w:p w:rsidR="00C30812" w:rsidRDefault="00C30812" w:rsidP="00C30812">
      <w:pPr>
        <w:pStyle w:val="NormalWeb"/>
      </w:pPr>
      <w:r>
        <w:t>The data layer stores medicine records, supplier information, purchase history, sales details, and inventory reports. It ensures that data remains organized and can be retrieved efficiently whenever required.</w:t>
      </w:r>
    </w:p>
    <w:p w:rsidR="00C30812" w:rsidRDefault="0063021A" w:rsidP="00C30812">
      <w:r>
        <w:pict>
          <v:rect id="_x0000_i1153" style="width:0;height:1.5pt" o:hralign="center" o:hrstd="t" o:hr="t" fillcolor="#a0a0a0" stroked="f"/>
        </w:pict>
      </w:r>
    </w:p>
    <w:p w:rsidR="00C30812" w:rsidRDefault="00C30812" w:rsidP="00C30812">
      <w:pPr>
        <w:pStyle w:val="Heading1"/>
      </w:pPr>
      <w:r>
        <w:t>8.4 Deployment Process</w:t>
      </w:r>
    </w:p>
    <w:p w:rsidR="00C30812" w:rsidRDefault="00C30812" w:rsidP="00C30812">
      <w:pPr>
        <w:pStyle w:val="NormalWeb"/>
      </w:pPr>
      <w:r>
        <w:t>The deployment process consists of several systematic steps.</w:t>
      </w:r>
    </w:p>
    <w:p w:rsidR="00C30812" w:rsidRDefault="00C30812" w:rsidP="00C30812">
      <w:pPr>
        <w:pStyle w:val="Heading3"/>
      </w:pPr>
      <w:r>
        <w:lastRenderedPageBreak/>
        <w:t>Step 1: Install Node.js</w:t>
      </w:r>
    </w:p>
    <w:p w:rsidR="00C30812" w:rsidRDefault="00C30812" w:rsidP="00C30812">
      <w:pPr>
        <w:pStyle w:val="NormalWeb"/>
      </w:pPr>
      <w:r>
        <w:t>Node.js provides the runtime environment required to execute the React application. Installing Node.js also installs the Node Package Manager (NPM), which is used to manage project dependencies.</w:t>
      </w:r>
    </w:p>
    <w:p w:rsidR="00C30812" w:rsidRDefault="0063021A" w:rsidP="00C30812">
      <w:r>
        <w:pict>
          <v:rect id="_x0000_i1154" style="width:0;height:1.5pt" o:hralign="center" o:hrstd="t" o:hr="t" fillcolor="#a0a0a0" stroked="f"/>
        </w:pict>
      </w:r>
    </w:p>
    <w:p w:rsidR="00C30812" w:rsidRDefault="00C30812" w:rsidP="00C30812">
      <w:pPr>
        <w:pStyle w:val="Heading3"/>
      </w:pPr>
      <w:r>
        <w:t>Step 2: Install Project Dependencies</w:t>
      </w:r>
    </w:p>
    <w:p w:rsidR="00C30812" w:rsidRDefault="00C30812" w:rsidP="00C30812">
      <w:pPr>
        <w:pStyle w:val="NormalWeb"/>
      </w:pPr>
      <w:r>
        <w:t>After downloading the project, all required packages are installed using the command:</w:t>
      </w:r>
    </w:p>
    <w:p w:rsidR="00C30812" w:rsidRDefault="00C30812" w:rsidP="00C30812">
      <w:pPr>
        <w:pStyle w:val="HTMLPreformatted"/>
      </w:pPr>
      <w:proofErr w:type="spellStart"/>
      <w:r>
        <w:rPr>
          <w:rStyle w:val="HTMLCode"/>
        </w:rPr>
        <w:t>npm</w:t>
      </w:r>
      <w:proofErr w:type="spellEnd"/>
      <w:r>
        <w:rPr>
          <w:rStyle w:val="HTMLCode"/>
        </w:rPr>
        <w:t xml:space="preserve"> install</w:t>
      </w:r>
    </w:p>
    <w:p w:rsidR="00C30812" w:rsidRDefault="00C30812" w:rsidP="00C30812">
      <w:pPr>
        <w:pStyle w:val="NormalWeb"/>
      </w:pPr>
      <w:r>
        <w:t xml:space="preserve">This command installs React, </w:t>
      </w:r>
      <w:proofErr w:type="spellStart"/>
      <w:r>
        <w:t>TypeScript</w:t>
      </w:r>
      <w:proofErr w:type="spellEnd"/>
      <w:r>
        <w:t xml:space="preserve">, </w:t>
      </w:r>
      <w:proofErr w:type="spellStart"/>
      <w:r>
        <w:t>Vite</w:t>
      </w:r>
      <w:proofErr w:type="spellEnd"/>
      <w:r>
        <w:t>, and other required libraries.</w:t>
      </w:r>
    </w:p>
    <w:p w:rsidR="00C30812" w:rsidRDefault="0063021A" w:rsidP="00C30812">
      <w:r>
        <w:pict>
          <v:rect id="_x0000_i1155" style="width:0;height:1.5pt" o:hralign="center" o:hrstd="t" o:hr="t" fillcolor="#a0a0a0" stroked="f"/>
        </w:pict>
      </w:r>
    </w:p>
    <w:p w:rsidR="00C30812" w:rsidRDefault="00C30812" w:rsidP="00C30812">
      <w:pPr>
        <w:pStyle w:val="Heading3"/>
      </w:pPr>
      <w:r>
        <w:t>Step 3: Start Development Server</w:t>
      </w:r>
    </w:p>
    <w:p w:rsidR="00C30812" w:rsidRDefault="00C30812" w:rsidP="00C30812">
      <w:pPr>
        <w:pStyle w:val="NormalWeb"/>
      </w:pPr>
      <w:r>
        <w:t>The application is started using:</w:t>
      </w:r>
    </w:p>
    <w:p w:rsidR="00C30812" w:rsidRDefault="00C30812" w:rsidP="00C30812">
      <w:pPr>
        <w:pStyle w:val="HTMLPreformatted"/>
      </w:pPr>
      <w:proofErr w:type="spellStart"/>
      <w:r>
        <w:rPr>
          <w:rStyle w:val="HTMLCode"/>
        </w:rPr>
        <w:t>npm</w:t>
      </w:r>
      <w:proofErr w:type="spellEnd"/>
      <w:r>
        <w:rPr>
          <w:rStyle w:val="HTMLCode"/>
        </w:rPr>
        <w:t xml:space="preserve"> run dev</w:t>
      </w:r>
    </w:p>
    <w:p w:rsidR="00C30812" w:rsidRDefault="00C30812" w:rsidP="00C30812">
      <w:pPr>
        <w:pStyle w:val="NormalWeb"/>
      </w:pPr>
      <w:r>
        <w:t xml:space="preserve">This launches the </w:t>
      </w:r>
      <w:proofErr w:type="spellStart"/>
      <w:r>
        <w:t>Vite</w:t>
      </w:r>
      <w:proofErr w:type="spellEnd"/>
      <w:r>
        <w:t xml:space="preserve"> development server and provides a local URL where the application can be accessed through a browser.</w:t>
      </w:r>
    </w:p>
    <w:p w:rsidR="00C30812" w:rsidRDefault="0063021A" w:rsidP="00C30812">
      <w:r>
        <w:pict>
          <v:rect id="_x0000_i1156" style="width:0;height:1.5pt" o:hralign="center" o:hrstd="t" o:hr="t" fillcolor="#a0a0a0" stroked="f"/>
        </w:pict>
      </w:r>
    </w:p>
    <w:p w:rsidR="00C30812" w:rsidRDefault="00C30812" w:rsidP="00C30812">
      <w:pPr>
        <w:pStyle w:val="Heading3"/>
      </w:pPr>
      <w:r>
        <w:t>Step 4: Test the Application</w:t>
      </w:r>
    </w:p>
    <w:p w:rsidR="00C30812" w:rsidRDefault="00C30812" w:rsidP="00C30812">
      <w:pPr>
        <w:pStyle w:val="NormalWeb"/>
      </w:pPr>
      <w:r>
        <w:t>Before deployment, all application modules should be tested.</w:t>
      </w:r>
    </w:p>
    <w:p w:rsidR="00C30812" w:rsidRDefault="00C30812" w:rsidP="00C30812">
      <w:pPr>
        <w:pStyle w:val="NormalWeb"/>
      </w:pPr>
      <w:r>
        <w:t>The following modules are verified:</w:t>
      </w:r>
    </w:p>
    <w:p w:rsidR="00C30812" w:rsidRDefault="00C30812" w:rsidP="002C10FE">
      <w:pPr>
        <w:numPr>
          <w:ilvl w:val="0"/>
          <w:numId w:val="47"/>
        </w:numPr>
        <w:spacing w:before="100" w:beforeAutospacing="1" w:after="100" w:afterAutospacing="1" w:line="240" w:lineRule="auto"/>
      </w:pPr>
      <w:r>
        <w:t xml:space="preserve">Login </w:t>
      </w:r>
    </w:p>
    <w:p w:rsidR="00C30812" w:rsidRDefault="00C30812" w:rsidP="002C10FE">
      <w:pPr>
        <w:numPr>
          <w:ilvl w:val="0"/>
          <w:numId w:val="47"/>
        </w:numPr>
        <w:spacing w:before="100" w:beforeAutospacing="1" w:after="100" w:afterAutospacing="1" w:line="240" w:lineRule="auto"/>
      </w:pPr>
      <w:r>
        <w:t xml:space="preserve">Dashboard </w:t>
      </w:r>
    </w:p>
    <w:p w:rsidR="00C30812" w:rsidRDefault="00C30812" w:rsidP="002C10FE">
      <w:pPr>
        <w:numPr>
          <w:ilvl w:val="0"/>
          <w:numId w:val="47"/>
        </w:numPr>
        <w:spacing w:before="100" w:beforeAutospacing="1" w:after="100" w:afterAutospacing="1" w:line="240" w:lineRule="auto"/>
      </w:pPr>
      <w:r>
        <w:t xml:space="preserve">Medicine Management </w:t>
      </w:r>
    </w:p>
    <w:p w:rsidR="00C30812" w:rsidRDefault="00C30812" w:rsidP="002C10FE">
      <w:pPr>
        <w:numPr>
          <w:ilvl w:val="0"/>
          <w:numId w:val="47"/>
        </w:numPr>
        <w:spacing w:before="100" w:beforeAutospacing="1" w:after="100" w:afterAutospacing="1" w:line="240" w:lineRule="auto"/>
      </w:pPr>
      <w:r>
        <w:t xml:space="preserve">Supplier Management </w:t>
      </w:r>
    </w:p>
    <w:p w:rsidR="00C30812" w:rsidRDefault="00C30812" w:rsidP="002C10FE">
      <w:pPr>
        <w:numPr>
          <w:ilvl w:val="0"/>
          <w:numId w:val="47"/>
        </w:numPr>
        <w:spacing w:before="100" w:beforeAutospacing="1" w:after="100" w:afterAutospacing="1" w:line="240" w:lineRule="auto"/>
      </w:pPr>
      <w:r>
        <w:t xml:space="preserve">Purchase Module </w:t>
      </w:r>
    </w:p>
    <w:p w:rsidR="00C30812" w:rsidRDefault="00C30812" w:rsidP="002C10FE">
      <w:pPr>
        <w:numPr>
          <w:ilvl w:val="0"/>
          <w:numId w:val="47"/>
        </w:numPr>
        <w:spacing w:before="100" w:beforeAutospacing="1" w:after="100" w:afterAutospacing="1" w:line="240" w:lineRule="auto"/>
      </w:pPr>
      <w:r>
        <w:t xml:space="preserve">Sales Module </w:t>
      </w:r>
    </w:p>
    <w:p w:rsidR="00C30812" w:rsidRDefault="00C30812" w:rsidP="002C10FE">
      <w:pPr>
        <w:numPr>
          <w:ilvl w:val="0"/>
          <w:numId w:val="47"/>
        </w:numPr>
        <w:spacing w:before="100" w:beforeAutospacing="1" w:after="100" w:afterAutospacing="1" w:line="240" w:lineRule="auto"/>
      </w:pPr>
      <w:r>
        <w:t xml:space="preserve">Inventory Module </w:t>
      </w:r>
    </w:p>
    <w:p w:rsidR="00C30812" w:rsidRDefault="00C30812" w:rsidP="002C10FE">
      <w:pPr>
        <w:numPr>
          <w:ilvl w:val="0"/>
          <w:numId w:val="47"/>
        </w:numPr>
        <w:spacing w:before="100" w:beforeAutospacing="1" w:after="100" w:afterAutospacing="1" w:line="240" w:lineRule="auto"/>
      </w:pPr>
      <w:r>
        <w:t xml:space="preserve">Reports </w:t>
      </w:r>
    </w:p>
    <w:p w:rsidR="00C30812" w:rsidRDefault="00C30812" w:rsidP="00C30812">
      <w:pPr>
        <w:pStyle w:val="NormalWeb"/>
      </w:pPr>
      <w:r>
        <w:t>Successful execution of these modules indicates that the application is ready for deployment.</w:t>
      </w:r>
    </w:p>
    <w:p w:rsidR="00C30812" w:rsidRDefault="0063021A" w:rsidP="00C30812">
      <w:r>
        <w:lastRenderedPageBreak/>
        <w:pict>
          <v:rect id="_x0000_i1157" style="width:0;height:1.5pt" o:hralign="center" o:hrstd="t" o:hr="t" fillcolor="#a0a0a0" stroked="f"/>
        </w:pict>
      </w:r>
    </w:p>
    <w:p w:rsidR="00C30812" w:rsidRDefault="00C30812" w:rsidP="00C30812">
      <w:pPr>
        <w:pStyle w:val="Heading3"/>
      </w:pPr>
      <w:r>
        <w:t>Step 5: Build Production Version</w:t>
      </w:r>
    </w:p>
    <w:p w:rsidR="00C30812" w:rsidRDefault="00C30812" w:rsidP="00C30812">
      <w:pPr>
        <w:pStyle w:val="NormalWeb"/>
      </w:pPr>
      <w:r>
        <w:t>The optimized production version is created using:</w:t>
      </w:r>
    </w:p>
    <w:p w:rsidR="00C30812" w:rsidRDefault="00C30812" w:rsidP="00C30812">
      <w:pPr>
        <w:pStyle w:val="HTMLPreformatted"/>
      </w:pPr>
      <w:proofErr w:type="spellStart"/>
      <w:r>
        <w:rPr>
          <w:rStyle w:val="HTMLCode"/>
        </w:rPr>
        <w:t>npm</w:t>
      </w:r>
      <w:proofErr w:type="spellEnd"/>
      <w:r>
        <w:rPr>
          <w:rStyle w:val="HTMLCode"/>
        </w:rPr>
        <w:t xml:space="preserve"> run build</w:t>
      </w:r>
    </w:p>
    <w:p w:rsidR="00C30812" w:rsidRDefault="00C30812" w:rsidP="00C30812">
      <w:pPr>
        <w:pStyle w:val="NormalWeb"/>
      </w:pPr>
      <w:r>
        <w:t>This command generates optimized files inside the build folder, reducing file size and improving performance.</w:t>
      </w:r>
    </w:p>
    <w:p w:rsidR="00C30812" w:rsidRDefault="0063021A" w:rsidP="00C30812">
      <w:r>
        <w:pict>
          <v:rect id="_x0000_i1158" style="width:0;height:1.5pt" o:hralign="center" o:hrstd="t" o:hr="t" fillcolor="#a0a0a0" stroked="f"/>
        </w:pict>
      </w:r>
    </w:p>
    <w:p w:rsidR="00C30812" w:rsidRDefault="00C30812" w:rsidP="00C30812">
      <w:pPr>
        <w:pStyle w:val="Heading3"/>
      </w:pPr>
      <w:r>
        <w:t>Step 6: Deploy to Server</w:t>
      </w:r>
    </w:p>
    <w:p w:rsidR="00C30812" w:rsidRDefault="00C30812" w:rsidP="00C30812">
      <w:pPr>
        <w:pStyle w:val="NormalWeb"/>
      </w:pPr>
      <w:r>
        <w:t>The production build is uploaded to the hosting server.</w:t>
      </w:r>
    </w:p>
    <w:p w:rsidR="00C30812" w:rsidRDefault="00C30812" w:rsidP="00C30812">
      <w:pPr>
        <w:pStyle w:val="NormalWeb"/>
      </w:pPr>
      <w:r>
        <w:t>Possible deployment platforms include:</w:t>
      </w:r>
    </w:p>
    <w:p w:rsidR="00C30812" w:rsidRDefault="00C30812" w:rsidP="002C10FE">
      <w:pPr>
        <w:numPr>
          <w:ilvl w:val="0"/>
          <w:numId w:val="48"/>
        </w:numPr>
        <w:spacing w:before="100" w:beforeAutospacing="1" w:after="100" w:afterAutospacing="1" w:line="240" w:lineRule="auto"/>
      </w:pPr>
      <w:proofErr w:type="spellStart"/>
      <w:r>
        <w:t>Netlify</w:t>
      </w:r>
      <w:proofErr w:type="spellEnd"/>
      <w:r>
        <w:t xml:space="preserve"> </w:t>
      </w:r>
    </w:p>
    <w:p w:rsidR="00C30812" w:rsidRDefault="00C30812" w:rsidP="002C10FE">
      <w:pPr>
        <w:numPr>
          <w:ilvl w:val="0"/>
          <w:numId w:val="48"/>
        </w:numPr>
        <w:spacing w:before="100" w:beforeAutospacing="1" w:after="100" w:afterAutospacing="1" w:line="240" w:lineRule="auto"/>
      </w:pPr>
      <w:proofErr w:type="spellStart"/>
      <w:r>
        <w:t>Vercel</w:t>
      </w:r>
      <w:proofErr w:type="spellEnd"/>
      <w:r>
        <w:t xml:space="preserve"> </w:t>
      </w:r>
    </w:p>
    <w:p w:rsidR="00C30812" w:rsidRDefault="00C30812" w:rsidP="002C10FE">
      <w:pPr>
        <w:numPr>
          <w:ilvl w:val="0"/>
          <w:numId w:val="48"/>
        </w:numPr>
        <w:spacing w:before="100" w:beforeAutospacing="1" w:after="100" w:afterAutospacing="1" w:line="240" w:lineRule="auto"/>
      </w:pPr>
      <w:r>
        <w:t xml:space="preserve">GitHub Pages </w:t>
      </w:r>
    </w:p>
    <w:p w:rsidR="00C30812" w:rsidRDefault="00C30812" w:rsidP="002C10FE">
      <w:pPr>
        <w:numPr>
          <w:ilvl w:val="0"/>
          <w:numId w:val="48"/>
        </w:numPr>
        <w:spacing w:before="100" w:beforeAutospacing="1" w:after="100" w:afterAutospacing="1" w:line="240" w:lineRule="auto"/>
      </w:pPr>
      <w:r>
        <w:t xml:space="preserve">Firebase Hosting </w:t>
      </w:r>
    </w:p>
    <w:p w:rsidR="00C30812" w:rsidRDefault="00C30812" w:rsidP="002C10FE">
      <w:pPr>
        <w:numPr>
          <w:ilvl w:val="0"/>
          <w:numId w:val="48"/>
        </w:numPr>
        <w:spacing w:before="100" w:beforeAutospacing="1" w:after="100" w:afterAutospacing="1" w:line="240" w:lineRule="auto"/>
      </w:pPr>
      <w:r>
        <w:t xml:space="preserve">AWS </w:t>
      </w:r>
    </w:p>
    <w:p w:rsidR="00C30812" w:rsidRDefault="00C30812" w:rsidP="002C10FE">
      <w:pPr>
        <w:numPr>
          <w:ilvl w:val="0"/>
          <w:numId w:val="48"/>
        </w:numPr>
        <w:spacing w:before="100" w:beforeAutospacing="1" w:after="100" w:afterAutospacing="1" w:line="240" w:lineRule="auto"/>
      </w:pPr>
      <w:r>
        <w:t xml:space="preserve">Microsoft Azure </w:t>
      </w:r>
    </w:p>
    <w:p w:rsidR="00C30812" w:rsidRDefault="00C30812" w:rsidP="00C30812">
      <w:pPr>
        <w:pStyle w:val="NormalWeb"/>
      </w:pPr>
      <w:r>
        <w:t>The server hosts the application and makes it accessible through the internet or a local network.</w:t>
      </w:r>
    </w:p>
    <w:p w:rsidR="00C30812" w:rsidRDefault="0063021A" w:rsidP="00C30812">
      <w:r>
        <w:pict>
          <v:rect id="_x0000_i1159" style="width:0;height:1.5pt" o:hralign="center" o:hrstd="t" o:hr="t" fillcolor="#a0a0a0" stroked="f"/>
        </w:pict>
      </w:r>
    </w:p>
    <w:p w:rsidR="00C30812" w:rsidRDefault="00C30812" w:rsidP="00C30812">
      <w:pPr>
        <w:pStyle w:val="Heading3"/>
      </w:pPr>
      <w:r>
        <w:t>Step 7: Final Verification</w:t>
      </w:r>
    </w:p>
    <w:p w:rsidR="00C30812" w:rsidRDefault="00C30812" w:rsidP="00C30812">
      <w:pPr>
        <w:pStyle w:val="NormalWeb"/>
      </w:pPr>
      <w:r>
        <w:t>After deployment, the following checks are performed:</w:t>
      </w:r>
    </w:p>
    <w:p w:rsidR="00C30812" w:rsidRDefault="00C30812" w:rsidP="002C10FE">
      <w:pPr>
        <w:numPr>
          <w:ilvl w:val="0"/>
          <w:numId w:val="49"/>
        </w:numPr>
        <w:spacing w:before="100" w:beforeAutospacing="1" w:after="100" w:afterAutospacing="1" w:line="240" w:lineRule="auto"/>
      </w:pPr>
      <w:r>
        <w:t xml:space="preserve">Login Verification </w:t>
      </w:r>
    </w:p>
    <w:p w:rsidR="00C30812" w:rsidRDefault="00C30812" w:rsidP="002C10FE">
      <w:pPr>
        <w:numPr>
          <w:ilvl w:val="0"/>
          <w:numId w:val="49"/>
        </w:numPr>
        <w:spacing w:before="100" w:beforeAutospacing="1" w:after="100" w:afterAutospacing="1" w:line="240" w:lineRule="auto"/>
      </w:pPr>
      <w:r>
        <w:t xml:space="preserve">Medicine Addition </w:t>
      </w:r>
    </w:p>
    <w:p w:rsidR="00C30812" w:rsidRDefault="00C30812" w:rsidP="002C10FE">
      <w:pPr>
        <w:numPr>
          <w:ilvl w:val="0"/>
          <w:numId w:val="49"/>
        </w:numPr>
        <w:spacing w:before="100" w:beforeAutospacing="1" w:after="100" w:afterAutospacing="1" w:line="240" w:lineRule="auto"/>
      </w:pPr>
      <w:r>
        <w:t xml:space="preserve">Inventory Update </w:t>
      </w:r>
    </w:p>
    <w:p w:rsidR="00C30812" w:rsidRDefault="00C30812" w:rsidP="002C10FE">
      <w:pPr>
        <w:numPr>
          <w:ilvl w:val="0"/>
          <w:numId w:val="49"/>
        </w:numPr>
        <w:spacing w:before="100" w:beforeAutospacing="1" w:after="100" w:afterAutospacing="1" w:line="240" w:lineRule="auto"/>
      </w:pPr>
      <w:r>
        <w:t xml:space="preserve">Billing </w:t>
      </w:r>
    </w:p>
    <w:p w:rsidR="00C30812" w:rsidRDefault="00C30812" w:rsidP="002C10FE">
      <w:pPr>
        <w:numPr>
          <w:ilvl w:val="0"/>
          <w:numId w:val="49"/>
        </w:numPr>
        <w:spacing w:before="100" w:beforeAutospacing="1" w:after="100" w:afterAutospacing="1" w:line="240" w:lineRule="auto"/>
      </w:pPr>
      <w:r>
        <w:t xml:space="preserve">Report Generation </w:t>
      </w:r>
    </w:p>
    <w:p w:rsidR="00C30812" w:rsidRDefault="00C30812" w:rsidP="002C10FE">
      <w:pPr>
        <w:numPr>
          <w:ilvl w:val="0"/>
          <w:numId w:val="49"/>
        </w:numPr>
        <w:spacing w:before="100" w:beforeAutospacing="1" w:after="100" w:afterAutospacing="1" w:line="240" w:lineRule="auto"/>
      </w:pPr>
      <w:r>
        <w:t xml:space="preserve">Browser Compatibility </w:t>
      </w:r>
    </w:p>
    <w:p w:rsidR="00C30812" w:rsidRDefault="00C30812" w:rsidP="002C10FE">
      <w:pPr>
        <w:numPr>
          <w:ilvl w:val="0"/>
          <w:numId w:val="49"/>
        </w:numPr>
        <w:spacing w:before="100" w:beforeAutospacing="1" w:after="100" w:afterAutospacing="1" w:line="240" w:lineRule="auto"/>
      </w:pPr>
      <w:r>
        <w:t xml:space="preserve">Performance Testing </w:t>
      </w:r>
    </w:p>
    <w:p w:rsidR="00C30812" w:rsidRDefault="00C30812" w:rsidP="00C30812">
      <w:pPr>
        <w:pStyle w:val="NormalWeb"/>
      </w:pPr>
      <w:r>
        <w:t>If all modules function correctly, deployment is considered successful.</w:t>
      </w:r>
    </w:p>
    <w:p w:rsidR="00C30812" w:rsidRDefault="0063021A" w:rsidP="00C30812">
      <w:r>
        <w:pict>
          <v:rect id="_x0000_i1160" style="width:0;height:1.5pt" o:hralign="center" o:hrstd="t" o:hr="t" fillcolor="#a0a0a0" stroked="f"/>
        </w:pict>
      </w:r>
    </w:p>
    <w:p w:rsidR="00C30812" w:rsidRDefault="00C30812" w:rsidP="00C30812">
      <w:pPr>
        <w:pStyle w:val="Heading1"/>
      </w:pPr>
      <w:r>
        <w:lastRenderedPageBreak/>
        <w:t>8.5 Deployment Workflow</w:t>
      </w:r>
    </w:p>
    <w:p w:rsidR="00C30812" w:rsidRDefault="00C30812" w:rsidP="00C30812">
      <w:pPr>
        <w:pStyle w:val="HTMLPreformatted"/>
      </w:pPr>
      <w:r>
        <w:rPr>
          <w:rStyle w:val="HTMLCode"/>
        </w:rPr>
        <w:t>Project Development</w:t>
      </w:r>
      <w:r>
        <w:br/>
      </w:r>
      <w:r>
        <w:br/>
      </w:r>
      <w:r>
        <w:rPr>
          <w:rStyle w:val="HTMLCode"/>
        </w:rPr>
        <w:t>↓</w:t>
      </w:r>
      <w:r>
        <w:br/>
      </w:r>
      <w:r>
        <w:br/>
      </w:r>
      <w:r>
        <w:rPr>
          <w:rStyle w:val="HTMLCode"/>
        </w:rPr>
        <w:t>Testing</w:t>
      </w:r>
      <w:r>
        <w:br/>
      </w:r>
      <w:r>
        <w:br/>
      </w:r>
      <w:r>
        <w:rPr>
          <w:rStyle w:val="HTMLCode"/>
        </w:rPr>
        <w:t>↓</w:t>
      </w:r>
      <w:r>
        <w:br/>
      </w:r>
      <w:r>
        <w:br/>
      </w:r>
      <w:r>
        <w:rPr>
          <w:rStyle w:val="HTMLCode"/>
        </w:rPr>
        <w:t>Bug Fixing</w:t>
      </w:r>
      <w:r>
        <w:br/>
      </w:r>
      <w:r>
        <w:br/>
      </w:r>
      <w:r>
        <w:rPr>
          <w:rStyle w:val="HTMLCode"/>
        </w:rPr>
        <w:t>↓</w:t>
      </w:r>
      <w:r>
        <w:br/>
      </w:r>
      <w:r>
        <w:br/>
      </w:r>
      <w:r>
        <w:rPr>
          <w:rStyle w:val="HTMLCode"/>
        </w:rPr>
        <w:t>Build Application</w:t>
      </w:r>
      <w:r>
        <w:br/>
      </w:r>
      <w:r>
        <w:br/>
      </w:r>
      <w:r>
        <w:rPr>
          <w:rStyle w:val="HTMLCode"/>
        </w:rPr>
        <w:t>↓</w:t>
      </w:r>
      <w:r>
        <w:br/>
      </w:r>
      <w:r>
        <w:br/>
      </w:r>
      <w:r>
        <w:rPr>
          <w:rStyle w:val="HTMLCode"/>
        </w:rPr>
        <w:t>Deploy to Server</w:t>
      </w:r>
      <w:r>
        <w:br/>
      </w:r>
      <w:r>
        <w:br/>
      </w:r>
      <w:r>
        <w:rPr>
          <w:rStyle w:val="HTMLCode"/>
        </w:rPr>
        <w:t>↓</w:t>
      </w:r>
      <w:r>
        <w:br/>
      </w:r>
      <w:r>
        <w:br/>
      </w:r>
      <w:r>
        <w:rPr>
          <w:rStyle w:val="HTMLCode"/>
        </w:rPr>
        <w:t>Verify Deployment</w:t>
      </w:r>
      <w:r>
        <w:br/>
      </w:r>
      <w:r>
        <w:br/>
      </w:r>
      <w:r>
        <w:rPr>
          <w:rStyle w:val="HTMLCode"/>
        </w:rPr>
        <w:t>↓</w:t>
      </w:r>
      <w:r>
        <w:br/>
      </w:r>
      <w:r>
        <w:br/>
      </w:r>
      <w:r>
        <w:rPr>
          <w:rStyle w:val="HTMLCode"/>
        </w:rPr>
        <w:t>Go Live</w:t>
      </w:r>
    </w:p>
    <w:p w:rsidR="00C30812" w:rsidRDefault="00C30812" w:rsidP="00C30812">
      <w:pPr>
        <w:pStyle w:val="NormalWeb"/>
      </w:pPr>
      <w:r>
        <w:t>This workflow ensures that only thoroughly tested software reaches the production environment.</w:t>
      </w:r>
    </w:p>
    <w:p w:rsidR="00C30812" w:rsidRDefault="0063021A" w:rsidP="00C30812">
      <w:r>
        <w:pict>
          <v:rect id="_x0000_i1161" style="width:0;height:1.5pt" o:hralign="center" o:hrstd="t" o:hr="t" fillcolor="#a0a0a0" stroked="f"/>
        </w:pict>
      </w:r>
    </w:p>
    <w:p w:rsidR="00C30812" w:rsidRDefault="00C30812" w:rsidP="00C30812">
      <w:pPr>
        <w:pStyle w:val="Heading1"/>
      </w:pPr>
      <w:r>
        <w:t>8.6 Browser Compatibility</w:t>
      </w:r>
    </w:p>
    <w:p w:rsidR="00C30812" w:rsidRDefault="00C30812" w:rsidP="00C30812">
      <w:pPr>
        <w:pStyle w:val="NormalWeb"/>
      </w:pPr>
      <w:r>
        <w:t>The Pharmacy Inventory Management System is compatible with major modern web browsers.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156"/>
      </w:tblGrid>
      <w:tr w:rsidR="00C30812" w:rsidTr="00C30812">
        <w:trPr>
          <w:tblHeader/>
          <w:tblCellSpacing w:w="15" w:type="dxa"/>
        </w:trPr>
        <w:tc>
          <w:tcPr>
            <w:tcW w:w="0" w:type="auto"/>
            <w:vAlign w:val="center"/>
            <w:hideMark/>
          </w:tcPr>
          <w:p w:rsidR="00C30812" w:rsidRDefault="00C30812">
            <w:pPr>
              <w:jc w:val="center"/>
              <w:rPr>
                <w:b/>
                <w:bCs/>
              </w:rPr>
            </w:pPr>
            <w:r>
              <w:rPr>
                <w:b/>
                <w:bCs/>
              </w:rPr>
              <w:t>Browser</w:t>
            </w:r>
          </w:p>
        </w:tc>
        <w:tc>
          <w:tcPr>
            <w:tcW w:w="0" w:type="auto"/>
            <w:vAlign w:val="center"/>
            <w:hideMark/>
          </w:tcPr>
          <w:p w:rsidR="00C30812" w:rsidRDefault="00C30812">
            <w:pPr>
              <w:jc w:val="center"/>
              <w:rPr>
                <w:b/>
                <w:bCs/>
              </w:rPr>
            </w:pPr>
            <w:r>
              <w:rPr>
                <w:b/>
                <w:bCs/>
              </w:rPr>
              <w:t>Supported</w:t>
            </w:r>
          </w:p>
        </w:tc>
      </w:tr>
      <w:tr w:rsidR="00C30812" w:rsidTr="00C30812">
        <w:trPr>
          <w:tblCellSpacing w:w="15" w:type="dxa"/>
        </w:trPr>
        <w:tc>
          <w:tcPr>
            <w:tcW w:w="0" w:type="auto"/>
            <w:vAlign w:val="center"/>
            <w:hideMark/>
          </w:tcPr>
          <w:p w:rsidR="00C30812" w:rsidRDefault="00C30812">
            <w:r>
              <w:t>Google Chrome</w:t>
            </w:r>
          </w:p>
        </w:tc>
        <w:tc>
          <w:tcPr>
            <w:tcW w:w="0" w:type="auto"/>
            <w:vAlign w:val="center"/>
            <w:hideMark/>
          </w:tcPr>
          <w:p w:rsidR="00C30812" w:rsidRDefault="00C30812">
            <w:r>
              <w:t>Yes</w:t>
            </w:r>
          </w:p>
        </w:tc>
      </w:tr>
      <w:tr w:rsidR="00C30812" w:rsidTr="00C30812">
        <w:trPr>
          <w:tblCellSpacing w:w="15" w:type="dxa"/>
        </w:trPr>
        <w:tc>
          <w:tcPr>
            <w:tcW w:w="0" w:type="auto"/>
            <w:vAlign w:val="center"/>
            <w:hideMark/>
          </w:tcPr>
          <w:p w:rsidR="00C30812" w:rsidRDefault="00C30812">
            <w:r>
              <w:t>Microsoft Edge</w:t>
            </w:r>
          </w:p>
        </w:tc>
        <w:tc>
          <w:tcPr>
            <w:tcW w:w="0" w:type="auto"/>
            <w:vAlign w:val="center"/>
            <w:hideMark/>
          </w:tcPr>
          <w:p w:rsidR="00C30812" w:rsidRDefault="00C30812">
            <w:r>
              <w:t>Yes</w:t>
            </w:r>
          </w:p>
        </w:tc>
      </w:tr>
      <w:tr w:rsidR="00C30812" w:rsidTr="00C30812">
        <w:trPr>
          <w:tblCellSpacing w:w="15" w:type="dxa"/>
        </w:trPr>
        <w:tc>
          <w:tcPr>
            <w:tcW w:w="0" w:type="auto"/>
            <w:vAlign w:val="center"/>
            <w:hideMark/>
          </w:tcPr>
          <w:p w:rsidR="00C30812" w:rsidRDefault="00C30812">
            <w:r>
              <w:t>Mozilla Firefox</w:t>
            </w:r>
          </w:p>
        </w:tc>
        <w:tc>
          <w:tcPr>
            <w:tcW w:w="0" w:type="auto"/>
            <w:vAlign w:val="center"/>
            <w:hideMark/>
          </w:tcPr>
          <w:p w:rsidR="00C30812" w:rsidRDefault="00C30812">
            <w:r>
              <w:t>Yes</w:t>
            </w:r>
          </w:p>
        </w:tc>
      </w:tr>
      <w:tr w:rsidR="00C30812" w:rsidTr="00C30812">
        <w:trPr>
          <w:tblCellSpacing w:w="15" w:type="dxa"/>
        </w:trPr>
        <w:tc>
          <w:tcPr>
            <w:tcW w:w="0" w:type="auto"/>
            <w:vAlign w:val="center"/>
            <w:hideMark/>
          </w:tcPr>
          <w:p w:rsidR="00C30812" w:rsidRDefault="00C30812">
            <w:r>
              <w:t>Brave Browser</w:t>
            </w:r>
          </w:p>
        </w:tc>
        <w:tc>
          <w:tcPr>
            <w:tcW w:w="0" w:type="auto"/>
            <w:vAlign w:val="center"/>
            <w:hideMark/>
          </w:tcPr>
          <w:p w:rsidR="00C30812" w:rsidRDefault="00C30812">
            <w:r>
              <w:t>Yes</w:t>
            </w:r>
          </w:p>
        </w:tc>
      </w:tr>
      <w:tr w:rsidR="00C30812" w:rsidTr="00C30812">
        <w:trPr>
          <w:tblCellSpacing w:w="15" w:type="dxa"/>
        </w:trPr>
        <w:tc>
          <w:tcPr>
            <w:tcW w:w="0" w:type="auto"/>
            <w:vAlign w:val="center"/>
            <w:hideMark/>
          </w:tcPr>
          <w:p w:rsidR="00C30812" w:rsidRDefault="00C30812">
            <w:r>
              <w:lastRenderedPageBreak/>
              <w:t>Opera</w:t>
            </w:r>
          </w:p>
        </w:tc>
        <w:tc>
          <w:tcPr>
            <w:tcW w:w="0" w:type="auto"/>
            <w:vAlign w:val="center"/>
            <w:hideMark/>
          </w:tcPr>
          <w:p w:rsidR="00C30812" w:rsidRDefault="00C30812">
            <w:r>
              <w:t>Yes</w:t>
            </w:r>
          </w:p>
        </w:tc>
      </w:tr>
    </w:tbl>
    <w:p w:rsidR="00C30812" w:rsidRDefault="00C30812" w:rsidP="00C30812">
      <w:pPr>
        <w:pStyle w:val="NormalWeb"/>
      </w:pPr>
      <w:r>
        <w:t>Cross-browser compatibility testing ensures that users receive the same experience regardless of the browser they use.</w:t>
      </w:r>
    </w:p>
    <w:p w:rsidR="00C30812" w:rsidRDefault="0063021A" w:rsidP="00C30812">
      <w:r>
        <w:pict>
          <v:rect id="_x0000_i1162" style="width:0;height:1.5pt" o:hralign="center" o:hrstd="t" o:hr="t" fillcolor="#a0a0a0" stroked="f"/>
        </w:pict>
      </w:r>
    </w:p>
    <w:p w:rsidR="00C30812" w:rsidRDefault="00C30812" w:rsidP="00C30812">
      <w:pPr>
        <w:pStyle w:val="Heading1"/>
      </w:pPr>
      <w:r>
        <w:t>8.7 Security During Deployment</w:t>
      </w:r>
    </w:p>
    <w:p w:rsidR="00C30812" w:rsidRDefault="00C30812" w:rsidP="00C30812">
      <w:pPr>
        <w:pStyle w:val="NormalWeb"/>
      </w:pPr>
      <w:r>
        <w:t>Security is one of the most important considerations during deployment.</w:t>
      </w:r>
    </w:p>
    <w:p w:rsidR="00C30812" w:rsidRDefault="00C30812" w:rsidP="00C30812">
      <w:pPr>
        <w:pStyle w:val="NormalWeb"/>
      </w:pPr>
      <w:r>
        <w:t>The following security measures are implemented:</w:t>
      </w:r>
    </w:p>
    <w:p w:rsidR="00C30812" w:rsidRDefault="00C30812" w:rsidP="00C30812">
      <w:pPr>
        <w:pStyle w:val="Heading3"/>
      </w:pPr>
      <w:r>
        <w:t>User Authentication</w:t>
      </w:r>
    </w:p>
    <w:p w:rsidR="00C30812" w:rsidRDefault="00C30812" w:rsidP="00C30812">
      <w:pPr>
        <w:pStyle w:val="NormalWeb"/>
      </w:pPr>
      <w:r>
        <w:t>Only registered users can access the application.</w:t>
      </w:r>
    </w:p>
    <w:p w:rsidR="00C30812" w:rsidRDefault="00C30812" w:rsidP="00C30812">
      <w:pPr>
        <w:pStyle w:val="Heading3"/>
      </w:pPr>
      <w:r>
        <w:t>Password Protection</w:t>
      </w:r>
    </w:p>
    <w:p w:rsidR="00C30812" w:rsidRDefault="00C30812" w:rsidP="00C30812">
      <w:pPr>
        <w:pStyle w:val="NormalWeb"/>
      </w:pPr>
      <w:r>
        <w:t>Passwords should be stored securely using encryption or hashing techniques.</w:t>
      </w:r>
    </w:p>
    <w:p w:rsidR="00C30812" w:rsidRDefault="00C30812" w:rsidP="00C30812">
      <w:pPr>
        <w:pStyle w:val="Heading3"/>
      </w:pPr>
      <w:r>
        <w:t>Input Validation</w:t>
      </w:r>
    </w:p>
    <w:p w:rsidR="00C30812" w:rsidRDefault="00C30812" w:rsidP="00C30812">
      <w:pPr>
        <w:pStyle w:val="NormalWeb"/>
      </w:pPr>
      <w:r>
        <w:t>All user inputs are validated before processing to prevent invalid data and malicious attacks.</w:t>
      </w:r>
    </w:p>
    <w:p w:rsidR="00C30812" w:rsidRDefault="00C30812" w:rsidP="00C30812">
      <w:pPr>
        <w:pStyle w:val="Heading3"/>
      </w:pPr>
      <w:r>
        <w:t>Session Management</w:t>
      </w:r>
    </w:p>
    <w:p w:rsidR="00C30812" w:rsidRDefault="00C30812" w:rsidP="00C30812">
      <w:pPr>
        <w:pStyle w:val="NormalWeb"/>
      </w:pPr>
      <w:r>
        <w:t>User sessions are managed securely to prevent unauthorized access.</w:t>
      </w:r>
    </w:p>
    <w:p w:rsidR="00C30812" w:rsidRDefault="00C30812" w:rsidP="00C30812">
      <w:pPr>
        <w:pStyle w:val="Heading3"/>
      </w:pPr>
      <w:r>
        <w:t>Data Backup</w:t>
      </w:r>
    </w:p>
    <w:p w:rsidR="00C30812" w:rsidRDefault="00C30812" w:rsidP="00C30812">
      <w:pPr>
        <w:pStyle w:val="NormalWeb"/>
      </w:pPr>
      <w:r>
        <w:t>Regular backups are recommended to prevent data loss in case of hardware failure or accidental deletion.</w:t>
      </w:r>
    </w:p>
    <w:p w:rsidR="00C30812" w:rsidRDefault="0063021A" w:rsidP="00C30812">
      <w:r>
        <w:pict>
          <v:rect id="_x0000_i1163" style="width:0;height:1.5pt" o:hralign="center" o:hrstd="t" o:hr="t" fillcolor="#a0a0a0" stroked="f"/>
        </w:pict>
      </w:r>
    </w:p>
    <w:p w:rsidR="00C30812" w:rsidRDefault="00C30812" w:rsidP="00C30812">
      <w:pPr>
        <w:pStyle w:val="Heading1"/>
      </w:pPr>
      <w:r>
        <w:lastRenderedPageBreak/>
        <w:t>8.8 Advantages of Proper Deployment</w:t>
      </w:r>
    </w:p>
    <w:p w:rsidR="00C30812" w:rsidRDefault="00C30812" w:rsidP="00C30812">
      <w:pPr>
        <w:pStyle w:val="NormalWeb"/>
      </w:pPr>
      <w:r>
        <w:t>Proper deployment offers numerous benefits:</w:t>
      </w:r>
    </w:p>
    <w:p w:rsidR="00C30812" w:rsidRDefault="00C30812" w:rsidP="002C10FE">
      <w:pPr>
        <w:numPr>
          <w:ilvl w:val="0"/>
          <w:numId w:val="50"/>
        </w:numPr>
        <w:spacing w:before="100" w:beforeAutospacing="1" w:after="100" w:afterAutospacing="1" w:line="240" w:lineRule="auto"/>
      </w:pPr>
      <w:r>
        <w:t xml:space="preserve">Improved application performance </w:t>
      </w:r>
    </w:p>
    <w:p w:rsidR="00C30812" w:rsidRDefault="00C30812" w:rsidP="002C10FE">
      <w:pPr>
        <w:numPr>
          <w:ilvl w:val="0"/>
          <w:numId w:val="50"/>
        </w:numPr>
        <w:spacing w:before="100" w:beforeAutospacing="1" w:after="100" w:afterAutospacing="1" w:line="240" w:lineRule="auto"/>
      </w:pPr>
      <w:r>
        <w:t xml:space="preserve">Reliable software operation </w:t>
      </w:r>
    </w:p>
    <w:p w:rsidR="00C30812" w:rsidRDefault="00C30812" w:rsidP="002C10FE">
      <w:pPr>
        <w:numPr>
          <w:ilvl w:val="0"/>
          <w:numId w:val="50"/>
        </w:numPr>
        <w:spacing w:before="100" w:beforeAutospacing="1" w:after="100" w:afterAutospacing="1" w:line="240" w:lineRule="auto"/>
      </w:pPr>
      <w:r>
        <w:t xml:space="preserve">Faster response time </w:t>
      </w:r>
    </w:p>
    <w:p w:rsidR="00C30812" w:rsidRDefault="00C30812" w:rsidP="002C10FE">
      <w:pPr>
        <w:numPr>
          <w:ilvl w:val="0"/>
          <w:numId w:val="50"/>
        </w:numPr>
        <w:spacing w:before="100" w:beforeAutospacing="1" w:after="100" w:afterAutospacing="1" w:line="240" w:lineRule="auto"/>
      </w:pPr>
      <w:r>
        <w:t xml:space="preserve">Better security </w:t>
      </w:r>
    </w:p>
    <w:p w:rsidR="00C30812" w:rsidRDefault="00C30812" w:rsidP="002C10FE">
      <w:pPr>
        <w:numPr>
          <w:ilvl w:val="0"/>
          <w:numId w:val="50"/>
        </w:numPr>
        <w:spacing w:before="100" w:beforeAutospacing="1" w:after="100" w:afterAutospacing="1" w:line="240" w:lineRule="auto"/>
      </w:pPr>
      <w:r>
        <w:t xml:space="preserve">Reduced downtime </w:t>
      </w:r>
    </w:p>
    <w:p w:rsidR="00C30812" w:rsidRDefault="00C30812" w:rsidP="002C10FE">
      <w:pPr>
        <w:numPr>
          <w:ilvl w:val="0"/>
          <w:numId w:val="50"/>
        </w:numPr>
        <w:spacing w:before="100" w:beforeAutospacing="1" w:after="100" w:afterAutospacing="1" w:line="240" w:lineRule="auto"/>
      </w:pPr>
      <w:r>
        <w:t xml:space="preserve">Easier maintenance </w:t>
      </w:r>
    </w:p>
    <w:p w:rsidR="00C30812" w:rsidRDefault="00C30812" w:rsidP="002C10FE">
      <w:pPr>
        <w:numPr>
          <w:ilvl w:val="0"/>
          <w:numId w:val="50"/>
        </w:numPr>
        <w:spacing w:before="100" w:beforeAutospacing="1" w:after="100" w:afterAutospacing="1" w:line="240" w:lineRule="auto"/>
      </w:pPr>
      <w:r>
        <w:t xml:space="preserve">Better scalability </w:t>
      </w:r>
    </w:p>
    <w:p w:rsidR="00C30812" w:rsidRDefault="00C30812" w:rsidP="002C10FE">
      <w:pPr>
        <w:numPr>
          <w:ilvl w:val="0"/>
          <w:numId w:val="50"/>
        </w:numPr>
        <w:spacing w:before="100" w:beforeAutospacing="1" w:after="100" w:afterAutospacing="1" w:line="240" w:lineRule="auto"/>
      </w:pPr>
      <w:r>
        <w:t xml:space="preserve">Improved user satisfaction </w:t>
      </w:r>
    </w:p>
    <w:p w:rsidR="00C30812" w:rsidRDefault="00C30812" w:rsidP="002C10FE">
      <w:pPr>
        <w:numPr>
          <w:ilvl w:val="0"/>
          <w:numId w:val="50"/>
        </w:numPr>
        <w:spacing w:before="100" w:beforeAutospacing="1" w:after="100" w:afterAutospacing="1" w:line="240" w:lineRule="auto"/>
      </w:pPr>
      <w:r>
        <w:t xml:space="preserve">Simplified updates </w:t>
      </w:r>
    </w:p>
    <w:p w:rsidR="00C30812" w:rsidRDefault="00C30812" w:rsidP="002C10FE">
      <w:pPr>
        <w:numPr>
          <w:ilvl w:val="0"/>
          <w:numId w:val="50"/>
        </w:numPr>
        <w:spacing w:before="100" w:beforeAutospacing="1" w:after="100" w:afterAutospacing="1" w:line="240" w:lineRule="auto"/>
      </w:pPr>
      <w:r>
        <w:t xml:space="preserve">Professional software management </w:t>
      </w:r>
    </w:p>
    <w:p w:rsidR="00C30812" w:rsidRDefault="0063021A" w:rsidP="00C30812">
      <w:pPr>
        <w:spacing w:after="0"/>
      </w:pPr>
      <w:r>
        <w:pict>
          <v:rect id="_x0000_i1164" style="width:0;height:1.5pt" o:hralign="center" o:hrstd="t" o:hr="t" fillcolor="#a0a0a0" stroked="f"/>
        </w:pict>
      </w:r>
    </w:p>
    <w:p w:rsidR="00C30812" w:rsidRDefault="00C30812" w:rsidP="00C30812">
      <w:pPr>
        <w:pStyle w:val="Heading1"/>
      </w:pPr>
      <w:r>
        <w:t>8.9 Deployment Challenges</w:t>
      </w:r>
    </w:p>
    <w:p w:rsidR="00C30812" w:rsidRDefault="00C30812" w:rsidP="00C30812">
      <w:pPr>
        <w:pStyle w:val="NormalWeb"/>
      </w:pPr>
      <w:r>
        <w:t>Several challenges may arise during deployment.</w:t>
      </w:r>
    </w:p>
    <w:p w:rsidR="00C30812" w:rsidRDefault="00C30812" w:rsidP="00C30812">
      <w:pPr>
        <w:pStyle w:val="Heading3"/>
      </w:pPr>
      <w:r>
        <w:t>Environment Configuration</w:t>
      </w:r>
    </w:p>
    <w:p w:rsidR="00C30812" w:rsidRDefault="00C30812" w:rsidP="00C30812">
      <w:pPr>
        <w:pStyle w:val="NormalWeb"/>
      </w:pPr>
      <w:r>
        <w:t>Different operating systems may require different configurations.</w:t>
      </w:r>
    </w:p>
    <w:p w:rsidR="00C30812" w:rsidRDefault="00C30812" w:rsidP="00C30812">
      <w:pPr>
        <w:pStyle w:val="Heading3"/>
      </w:pPr>
      <w:r>
        <w:t>Dependency Conflicts</w:t>
      </w:r>
    </w:p>
    <w:p w:rsidR="00C30812" w:rsidRDefault="00C30812" w:rsidP="00C30812">
      <w:pPr>
        <w:pStyle w:val="NormalWeb"/>
      </w:pPr>
      <w:r>
        <w:t>Library version mismatches can cause build failures.</w:t>
      </w:r>
    </w:p>
    <w:p w:rsidR="00C30812" w:rsidRDefault="00C30812" w:rsidP="00C30812">
      <w:pPr>
        <w:pStyle w:val="Heading3"/>
      </w:pPr>
      <w:r>
        <w:t>Browser Compatibility</w:t>
      </w:r>
    </w:p>
    <w:p w:rsidR="00C30812" w:rsidRDefault="00C30812" w:rsidP="00C30812">
      <w:pPr>
        <w:pStyle w:val="NormalWeb"/>
      </w:pPr>
      <w:r>
        <w:t>Some features may behave differently across browsers.</w:t>
      </w:r>
    </w:p>
    <w:p w:rsidR="00C30812" w:rsidRDefault="00C30812" w:rsidP="00C30812">
      <w:pPr>
        <w:pStyle w:val="Heading3"/>
      </w:pPr>
      <w:r>
        <w:t>Performance Optimization</w:t>
      </w:r>
    </w:p>
    <w:p w:rsidR="00C30812" w:rsidRDefault="00C30812" w:rsidP="00C30812">
      <w:pPr>
        <w:pStyle w:val="NormalWeb"/>
      </w:pPr>
      <w:r>
        <w:t>Large applications require optimization to reduce loading time.</w:t>
      </w:r>
    </w:p>
    <w:p w:rsidR="00C30812" w:rsidRDefault="00C30812" w:rsidP="00C30812">
      <w:pPr>
        <w:pStyle w:val="Heading3"/>
      </w:pPr>
      <w:r>
        <w:t>Security Risks</w:t>
      </w:r>
    </w:p>
    <w:p w:rsidR="00C30812" w:rsidRDefault="00C30812" w:rsidP="00C30812">
      <w:pPr>
        <w:pStyle w:val="NormalWeb"/>
      </w:pPr>
      <w:r>
        <w:t>Improper configuration may expose sensitive data.</w:t>
      </w:r>
    </w:p>
    <w:p w:rsidR="00C30812" w:rsidRDefault="00C30812" w:rsidP="00C30812">
      <w:pPr>
        <w:pStyle w:val="NormalWeb"/>
      </w:pPr>
      <w:r>
        <w:t>These challenges can be minimized through careful planning and testing.</w:t>
      </w:r>
    </w:p>
    <w:p w:rsidR="00C30812" w:rsidRDefault="0063021A" w:rsidP="00C30812">
      <w:r>
        <w:lastRenderedPageBreak/>
        <w:pict>
          <v:rect id="_x0000_i1165" style="width:0;height:1.5pt" o:hralign="center" o:hrstd="t" o:hr="t" fillcolor="#a0a0a0" stroked="f"/>
        </w:pict>
      </w:r>
    </w:p>
    <w:p w:rsidR="00C30812" w:rsidRDefault="00C30812" w:rsidP="00C30812">
      <w:pPr>
        <w:pStyle w:val="Heading1"/>
      </w:pPr>
      <w:r>
        <w:t>8.10 Maintenance After Deployment</w:t>
      </w:r>
    </w:p>
    <w:p w:rsidR="00C30812" w:rsidRDefault="00C30812" w:rsidP="00C30812">
      <w:pPr>
        <w:pStyle w:val="NormalWeb"/>
      </w:pPr>
      <w:r>
        <w:t>Deployment is not the end of the software lifecycle. Continuous maintenance is required to ensure long-term reliability.</w:t>
      </w:r>
    </w:p>
    <w:p w:rsidR="00C30812" w:rsidRDefault="00C30812" w:rsidP="00C30812">
      <w:pPr>
        <w:pStyle w:val="NormalWeb"/>
      </w:pPr>
      <w:r>
        <w:t>Maintenance activities include:</w:t>
      </w:r>
    </w:p>
    <w:p w:rsidR="00C30812" w:rsidRDefault="00C30812" w:rsidP="002C10FE">
      <w:pPr>
        <w:numPr>
          <w:ilvl w:val="0"/>
          <w:numId w:val="51"/>
        </w:numPr>
        <w:spacing w:before="100" w:beforeAutospacing="1" w:after="100" w:afterAutospacing="1" w:line="240" w:lineRule="auto"/>
      </w:pPr>
      <w:r>
        <w:t xml:space="preserve">Fixing software bugs </w:t>
      </w:r>
    </w:p>
    <w:p w:rsidR="00C30812" w:rsidRDefault="00C30812" w:rsidP="002C10FE">
      <w:pPr>
        <w:numPr>
          <w:ilvl w:val="0"/>
          <w:numId w:val="51"/>
        </w:numPr>
        <w:spacing w:before="100" w:beforeAutospacing="1" w:after="100" w:afterAutospacing="1" w:line="240" w:lineRule="auto"/>
      </w:pPr>
      <w:r>
        <w:t xml:space="preserve">Updating libraries </w:t>
      </w:r>
    </w:p>
    <w:p w:rsidR="00C30812" w:rsidRDefault="00C30812" w:rsidP="002C10FE">
      <w:pPr>
        <w:numPr>
          <w:ilvl w:val="0"/>
          <w:numId w:val="51"/>
        </w:numPr>
        <w:spacing w:before="100" w:beforeAutospacing="1" w:after="100" w:afterAutospacing="1" w:line="240" w:lineRule="auto"/>
      </w:pPr>
      <w:r>
        <w:t xml:space="preserve">Improving security </w:t>
      </w:r>
    </w:p>
    <w:p w:rsidR="00C30812" w:rsidRDefault="00C30812" w:rsidP="002C10FE">
      <w:pPr>
        <w:numPr>
          <w:ilvl w:val="0"/>
          <w:numId w:val="51"/>
        </w:numPr>
        <w:spacing w:before="100" w:beforeAutospacing="1" w:after="100" w:afterAutospacing="1" w:line="240" w:lineRule="auto"/>
      </w:pPr>
      <w:r>
        <w:t xml:space="preserve">Adding new features </w:t>
      </w:r>
    </w:p>
    <w:p w:rsidR="00C30812" w:rsidRDefault="00C30812" w:rsidP="002C10FE">
      <w:pPr>
        <w:numPr>
          <w:ilvl w:val="0"/>
          <w:numId w:val="51"/>
        </w:numPr>
        <w:spacing w:before="100" w:beforeAutospacing="1" w:after="100" w:afterAutospacing="1" w:line="240" w:lineRule="auto"/>
      </w:pPr>
      <w:r>
        <w:t xml:space="preserve">Monitoring performance </w:t>
      </w:r>
    </w:p>
    <w:p w:rsidR="00C30812" w:rsidRDefault="00C30812" w:rsidP="002C10FE">
      <w:pPr>
        <w:numPr>
          <w:ilvl w:val="0"/>
          <w:numId w:val="51"/>
        </w:numPr>
        <w:spacing w:before="100" w:beforeAutospacing="1" w:after="100" w:afterAutospacing="1" w:line="240" w:lineRule="auto"/>
      </w:pPr>
      <w:r>
        <w:t xml:space="preserve">Database optimization </w:t>
      </w:r>
    </w:p>
    <w:p w:rsidR="00C30812" w:rsidRDefault="00C30812" w:rsidP="002C10FE">
      <w:pPr>
        <w:numPr>
          <w:ilvl w:val="0"/>
          <w:numId w:val="51"/>
        </w:numPr>
        <w:spacing w:before="100" w:beforeAutospacing="1" w:after="100" w:afterAutospacing="1" w:line="240" w:lineRule="auto"/>
      </w:pPr>
      <w:r>
        <w:t xml:space="preserve">Backup management </w:t>
      </w:r>
    </w:p>
    <w:p w:rsidR="00C30812" w:rsidRDefault="00C30812" w:rsidP="00C30812">
      <w:pPr>
        <w:pStyle w:val="NormalWeb"/>
      </w:pPr>
      <w:r>
        <w:t>Regular maintenance ensures that the Pharmacy Inventory Management System remains efficient and compatible with new technologies.</w:t>
      </w:r>
    </w:p>
    <w:p w:rsidR="00C30812" w:rsidRDefault="0063021A" w:rsidP="00C30812">
      <w:r>
        <w:pict>
          <v:rect id="_x0000_i1166" style="width:0;height:1.5pt" o:hralign="center" o:hrstd="t" o:hr="t" fillcolor="#a0a0a0" stroked="f"/>
        </w:pict>
      </w:r>
    </w:p>
    <w:p w:rsidR="00C30812" w:rsidRDefault="00C30812" w:rsidP="00C30812">
      <w:pPr>
        <w:pStyle w:val="Heading1"/>
      </w:pPr>
      <w:r>
        <w:t>8.11 Future Deployment Possibilities</w:t>
      </w:r>
    </w:p>
    <w:p w:rsidR="00C30812" w:rsidRDefault="00C30812" w:rsidP="00C30812">
      <w:pPr>
        <w:pStyle w:val="NormalWeb"/>
      </w:pPr>
      <w:r>
        <w:t>The application can be further enhanced through advanced deployment strategies such as:</w:t>
      </w:r>
    </w:p>
    <w:p w:rsidR="00C30812" w:rsidRDefault="00C30812" w:rsidP="002C10FE">
      <w:pPr>
        <w:numPr>
          <w:ilvl w:val="0"/>
          <w:numId w:val="52"/>
        </w:numPr>
        <w:spacing w:before="100" w:beforeAutospacing="1" w:after="100" w:afterAutospacing="1" w:line="240" w:lineRule="auto"/>
      </w:pPr>
      <w:r>
        <w:t xml:space="preserve">Cloud-based deployment </w:t>
      </w:r>
    </w:p>
    <w:p w:rsidR="00C30812" w:rsidRDefault="00C30812" w:rsidP="002C10FE">
      <w:pPr>
        <w:numPr>
          <w:ilvl w:val="0"/>
          <w:numId w:val="52"/>
        </w:numPr>
        <w:spacing w:before="100" w:beforeAutospacing="1" w:after="100" w:afterAutospacing="1" w:line="240" w:lineRule="auto"/>
      </w:pPr>
      <w:r>
        <w:t xml:space="preserve">Docker containerization </w:t>
      </w:r>
    </w:p>
    <w:p w:rsidR="00C30812" w:rsidRDefault="00C30812" w:rsidP="002C10FE">
      <w:pPr>
        <w:numPr>
          <w:ilvl w:val="0"/>
          <w:numId w:val="52"/>
        </w:numPr>
        <w:spacing w:before="100" w:beforeAutospacing="1" w:after="100" w:afterAutospacing="1" w:line="240" w:lineRule="auto"/>
      </w:pPr>
      <w:r>
        <w:t xml:space="preserve">Kubernetes orchestration </w:t>
      </w:r>
    </w:p>
    <w:p w:rsidR="00C30812" w:rsidRDefault="00C30812" w:rsidP="002C10FE">
      <w:pPr>
        <w:numPr>
          <w:ilvl w:val="0"/>
          <w:numId w:val="52"/>
        </w:numPr>
        <w:spacing w:before="100" w:beforeAutospacing="1" w:after="100" w:afterAutospacing="1" w:line="240" w:lineRule="auto"/>
      </w:pPr>
      <w:r>
        <w:t xml:space="preserve">CI/CD pipeline integration </w:t>
      </w:r>
    </w:p>
    <w:p w:rsidR="00C30812" w:rsidRDefault="00C30812" w:rsidP="002C10FE">
      <w:pPr>
        <w:numPr>
          <w:ilvl w:val="0"/>
          <w:numId w:val="52"/>
        </w:numPr>
        <w:spacing w:before="100" w:beforeAutospacing="1" w:after="100" w:afterAutospacing="1" w:line="240" w:lineRule="auto"/>
      </w:pPr>
      <w:r>
        <w:t xml:space="preserve">Multi-branch deployment </w:t>
      </w:r>
    </w:p>
    <w:p w:rsidR="00C30812" w:rsidRDefault="00C30812" w:rsidP="002C10FE">
      <w:pPr>
        <w:numPr>
          <w:ilvl w:val="0"/>
          <w:numId w:val="52"/>
        </w:numPr>
        <w:spacing w:before="100" w:beforeAutospacing="1" w:after="100" w:afterAutospacing="1" w:line="240" w:lineRule="auto"/>
      </w:pPr>
      <w:r>
        <w:t xml:space="preserve">Mobile application deployment </w:t>
      </w:r>
    </w:p>
    <w:p w:rsidR="00C30812" w:rsidRDefault="00C30812" w:rsidP="002C10FE">
      <w:pPr>
        <w:numPr>
          <w:ilvl w:val="0"/>
          <w:numId w:val="52"/>
        </w:numPr>
        <w:spacing w:before="100" w:beforeAutospacing="1" w:after="100" w:afterAutospacing="1" w:line="240" w:lineRule="auto"/>
      </w:pPr>
      <w:r>
        <w:t xml:space="preserve">Offline synchronization support </w:t>
      </w:r>
    </w:p>
    <w:p w:rsidR="00C30812" w:rsidRDefault="00C30812" w:rsidP="00C30812">
      <w:pPr>
        <w:pStyle w:val="NormalWeb"/>
      </w:pPr>
      <w:r>
        <w:t>These enhancements will improve scalability and enable the system to support larger pharmacy chains.</w:t>
      </w:r>
    </w:p>
    <w:p w:rsidR="00C30812" w:rsidRDefault="0063021A" w:rsidP="00C30812">
      <w:r>
        <w:pict>
          <v:rect id="_x0000_i1167" style="width:0;height:1.5pt" o:hralign="center" o:hrstd="t" o:hr="t" fillcolor="#a0a0a0" stroked="f"/>
        </w:pict>
      </w:r>
    </w:p>
    <w:p w:rsidR="00C30812" w:rsidRDefault="00C30812" w:rsidP="00C30812">
      <w:pPr>
        <w:pStyle w:val="Heading1"/>
      </w:pPr>
      <w:r>
        <w:lastRenderedPageBreak/>
        <w:t>8.12 Chapter Summary</w:t>
      </w:r>
    </w:p>
    <w:p w:rsidR="00C30812" w:rsidRDefault="00C30812" w:rsidP="00C30812">
      <w:pPr>
        <w:pStyle w:val="NormalWeb"/>
      </w:pPr>
      <w:r>
        <w:t>This chapter discussed the deployment process of the Pharmacy Inventory Management System in detail. It explained the deployment environment, architecture, installation process, production build creation, server deployment, browser compatibility, security measures, deployment challenges, and maintenance activities. Proper deployment ensures that the application performs efficiently, remains secure, and provides a reliable experience for pharmacists and administrators. The deployment strategy also prepares the system for future scalability and integration with modern cloud technologies.</w:t>
      </w:r>
    </w:p>
    <w:p w:rsidR="002C10FE" w:rsidRDefault="002C10FE" w:rsidP="00C30812">
      <w:pPr>
        <w:pStyle w:val="NormalWeb"/>
      </w:pPr>
    </w:p>
    <w:p w:rsidR="002C10FE" w:rsidRDefault="002C10FE" w:rsidP="002C10FE">
      <w:pPr>
        <w:pStyle w:val="Heading1"/>
      </w:pPr>
    </w:p>
    <w:p w:rsidR="002C10FE" w:rsidRDefault="002C10FE" w:rsidP="002C10FE">
      <w:pPr>
        <w:pStyle w:val="Heading1"/>
      </w:pPr>
    </w:p>
    <w:p w:rsidR="002C10FE" w:rsidRDefault="002C10FE" w:rsidP="002C10FE">
      <w:pPr>
        <w:pStyle w:val="Heading1"/>
      </w:pPr>
    </w:p>
    <w:p w:rsidR="002C10FE" w:rsidRDefault="002C10FE" w:rsidP="002C10FE">
      <w:pPr>
        <w:pStyle w:val="Heading1"/>
      </w:pPr>
    </w:p>
    <w:p w:rsidR="002C10FE" w:rsidRDefault="002C10FE" w:rsidP="002C10FE">
      <w:pPr>
        <w:pStyle w:val="Heading1"/>
      </w:pPr>
    </w:p>
    <w:p w:rsidR="002C10FE" w:rsidRDefault="002C10FE" w:rsidP="002C10FE">
      <w:pPr>
        <w:pStyle w:val="Heading1"/>
      </w:pPr>
    </w:p>
    <w:p w:rsidR="002C10FE" w:rsidRDefault="002C10FE" w:rsidP="002C10FE">
      <w:pPr>
        <w:pStyle w:val="Heading1"/>
      </w:pPr>
    </w:p>
    <w:p w:rsidR="002C10FE" w:rsidRDefault="002C10FE" w:rsidP="002C10FE">
      <w:pPr>
        <w:pStyle w:val="Heading1"/>
        <w:rPr>
          <w:sz w:val="48"/>
        </w:rPr>
      </w:pPr>
      <w:r>
        <w:t>CHAPTER 9</w:t>
      </w:r>
    </w:p>
    <w:p w:rsidR="002C10FE" w:rsidRDefault="002C10FE" w:rsidP="002C10FE">
      <w:pPr>
        <w:pStyle w:val="Heading1"/>
      </w:pPr>
      <w:r>
        <w:t>CHALLENGES FACED DURING PROJECT DEVELOPMENT</w:t>
      </w:r>
    </w:p>
    <w:p w:rsidR="002C10FE" w:rsidRDefault="002C10FE" w:rsidP="002C10FE">
      <w:pPr>
        <w:pStyle w:val="Heading2"/>
      </w:pPr>
      <w:r>
        <w:t>9.1 Introduction</w:t>
      </w:r>
    </w:p>
    <w:p w:rsidR="002C10FE" w:rsidRDefault="002C10FE" w:rsidP="002C10FE">
      <w:pPr>
        <w:pStyle w:val="NormalWeb"/>
      </w:pPr>
      <w:r>
        <w:t xml:space="preserve">Every software development project encounters various technical, functional, and operational challenges during its lifecycle. These challenges arise due to changing requirements, technology limitations, user expectations, integration issues, and real-world </w:t>
      </w:r>
      <w:r>
        <w:lastRenderedPageBreak/>
        <w:t>implementation complexities. Successfully overcoming these challenges improves the quality, reliability, and performance of the software while providing valuable learning experiences to the development team.</w:t>
      </w:r>
    </w:p>
    <w:p w:rsidR="002C10FE" w:rsidRDefault="002C10FE" w:rsidP="002C10FE">
      <w:pPr>
        <w:pStyle w:val="NormalWeb"/>
      </w:pPr>
      <w:r>
        <w:t xml:space="preserve">The development of the </w:t>
      </w:r>
      <w:r>
        <w:rPr>
          <w:rStyle w:val="Strong"/>
        </w:rPr>
        <w:t>Pharmacy Inventory Management System</w:t>
      </w:r>
      <w:r>
        <w:t xml:space="preserve"> was no exception. Throughout the planning, design, implementation, testing, and deployment phases, several challenges were encountered. Some were related to system design and user interface development, while others involved inventory management, data validation, stock calculations, report generation, and overall system performance.</w:t>
      </w:r>
    </w:p>
    <w:p w:rsidR="002C10FE" w:rsidRDefault="002C10FE" w:rsidP="002C10FE">
      <w:pPr>
        <w:pStyle w:val="NormalWeb"/>
      </w:pPr>
      <w:r>
        <w:t>Identifying these challenges at an early stage and implementing appropriate solutions helped improve the overall quality of the application. This chapter discusses the major challenges encountered during the project and explains the methods adopted to overcome them.</w:t>
      </w:r>
    </w:p>
    <w:p w:rsidR="002C10FE" w:rsidRDefault="0063021A" w:rsidP="002C10FE">
      <w:r>
        <w:pict>
          <v:rect id="_x0000_i1168" style="width:0;height:1.5pt" o:hralign="center" o:hrstd="t" o:hr="t" fillcolor="#a0a0a0" stroked="f"/>
        </w:pict>
      </w:r>
    </w:p>
    <w:p w:rsidR="002C10FE" w:rsidRDefault="002C10FE" w:rsidP="002C10FE">
      <w:pPr>
        <w:pStyle w:val="Heading1"/>
      </w:pPr>
      <w:r>
        <w:t>9.2 Requirement Analysis Challenges</w:t>
      </w:r>
    </w:p>
    <w:p w:rsidR="002C10FE" w:rsidRDefault="002C10FE" w:rsidP="002C10FE">
      <w:pPr>
        <w:pStyle w:val="NormalWeb"/>
      </w:pPr>
      <w:r>
        <w:t>The first challenge encountered during the project was understanding the exact requirements of a pharmacy inventory management system. Pharmacies perform various operations such as purchasing medicines, maintaining supplier records, billing customers, updating stock, monitoring expiry dates, and generating reports. Each of these operations has its own workflow and dependencies.</w:t>
      </w:r>
    </w:p>
    <w:p w:rsidR="002C10FE" w:rsidRDefault="002C10FE" w:rsidP="002C10FE">
      <w:pPr>
        <w:pStyle w:val="NormalWeb"/>
      </w:pPr>
      <w:r>
        <w:t>Initially, it was difficult to determine which features should be included in the application and how they should interact with one another. Different pharmacies may follow different business practices, making requirement gathering more complicated.</w:t>
      </w:r>
    </w:p>
    <w:p w:rsidR="002C10FE" w:rsidRDefault="002C10FE" w:rsidP="002C10FE">
      <w:pPr>
        <w:pStyle w:val="NormalWeb"/>
      </w:pPr>
      <w:r>
        <w:t xml:space="preserve">To overcome this challenge, a detailed study of existing pharmacy management systems was conducted. Various online resources, research papers, and pharmacy workflows were </w:t>
      </w:r>
      <w:proofErr w:type="spellStart"/>
      <w:r>
        <w:t>analyzed</w:t>
      </w:r>
      <w:proofErr w:type="spellEnd"/>
      <w:r>
        <w:t xml:space="preserve"> to identify the common functionalities required in a standard inventory management application. Based on this analysis, the project requirements were finalized.</w:t>
      </w:r>
    </w:p>
    <w:p w:rsidR="002C10FE" w:rsidRDefault="0063021A" w:rsidP="002C10FE">
      <w:r>
        <w:pict>
          <v:rect id="_x0000_i1169" style="width:0;height:1.5pt" o:hralign="center" o:hrstd="t" o:hr="t" fillcolor="#a0a0a0" stroked="f"/>
        </w:pict>
      </w:r>
    </w:p>
    <w:p w:rsidR="002C10FE" w:rsidRDefault="002C10FE" w:rsidP="002C10FE">
      <w:pPr>
        <w:pStyle w:val="Heading1"/>
      </w:pPr>
      <w:r>
        <w:t>9.3 Designing an Intuitive User Interface</w:t>
      </w:r>
    </w:p>
    <w:p w:rsidR="002C10FE" w:rsidRDefault="002C10FE" w:rsidP="002C10FE">
      <w:pPr>
        <w:pStyle w:val="NormalWeb"/>
      </w:pPr>
      <w:r>
        <w:t>One of the most important objectives of the project was to develop an interface that could be used easily by pharmacists with minimal technical knowledge. Initially, several user interface layouts were designed; however, many of them appeared cluttered and difficult to navigate.</w:t>
      </w:r>
    </w:p>
    <w:p w:rsidR="002C10FE" w:rsidRDefault="002C10FE" w:rsidP="002C10FE">
      <w:pPr>
        <w:pStyle w:val="NormalWeb"/>
      </w:pPr>
      <w:r>
        <w:lastRenderedPageBreak/>
        <w:t>Designing pages that could display large amounts of information without overwhelming the user was a significant challenge. The dashboard had to present inventory statistics, low-stock alerts, sales summaries, purchase information, and navigation options in a clean and organized manner.</w:t>
      </w:r>
    </w:p>
    <w:p w:rsidR="002C10FE" w:rsidRDefault="002C10FE" w:rsidP="002C10FE">
      <w:pPr>
        <w:pStyle w:val="NormalWeb"/>
      </w:pPr>
      <w:r>
        <w:t xml:space="preserve">This challenge was addressed by following modern UI design principles. The application was divided into reusable components, and sufficient spacing, icons, </w:t>
      </w:r>
      <w:proofErr w:type="spellStart"/>
      <w:r>
        <w:t>colors</w:t>
      </w:r>
      <w:proofErr w:type="spellEnd"/>
      <w:r>
        <w:t>, and typography were used to improve readability. Navigation menus and dashboards were designed to ensure that users could easily access different modules without confusion.</w:t>
      </w:r>
    </w:p>
    <w:p w:rsidR="002C10FE" w:rsidRDefault="0063021A" w:rsidP="002C10FE">
      <w:r>
        <w:pict>
          <v:rect id="_x0000_i1170" style="width:0;height:1.5pt" o:hralign="center" o:hrstd="t" o:hr="t" fillcolor="#a0a0a0" stroked="f"/>
        </w:pict>
      </w:r>
    </w:p>
    <w:p w:rsidR="002C10FE" w:rsidRDefault="002C10FE" w:rsidP="002C10FE">
      <w:pPr>
        <w:pStyle w:val="Heading1"/>
      </w:pPr>
      <w:r>
        <w:t>9.4 Managing Medicine Inventory</w:t>
      </w:r>
    </w:p>
    <w:p w:rsidR="002C10FE" w:rsidRDefault="002C10FE" w:rsidP="002C10FE">
      <w:pPr>
        <w:pStyle w:val="NormalWeb"/>
      </w:pPr>
      <w:r>
        <w:t>Inventory management forms the core functionality of the Pharmacy Inventory Management System. Developing a reliable inventory module capable of maintaining accurate stock information was one of the most challenging tasks.</w:t>
      </w:r>
    </w:p>
    <w:p w:rsidR="002C10FE" w:rsidRDefault="002C10FE" w:rsidP="002C10FE">
      <w:pPr>
        <w:pStyle w:val="NormalWeb"/>
      </w:pPr>
      <w:r>
        <w:t>Every purchase increases inventory, while every sale decreases inventory. If stock updates are not handled correctly, inconsistencies may occur, leading to inaccurate inventory reports.</w:t>
      </w:r>
    </w:p>
    <w:p w:rsidR="002C10FE" w:rsidRDefault="002C10FE" w:rsidP="002C10FE">
      <w:pPr>
        <w:pStyle w:val="NormalWeb"/>
      </w:pPr>
      <w:r>
        <w:t>The system also had to prevent negative stock values and duplicate medicine entries. Furthermore, medicines belonging to different manufacturers and suppliers needed to be managed independently while maintaining unique identification.</w:t>
      </w:r>
    </w:p>
    <w:p w:rsidR="002C10FE" w:rsidRDefault="002C10FE" w:rsidP="002C10FE">
      <w:pPr>
        <w:pStyle w:val="NormalWeb"/>
      </w:pPr>
      <w:r>
        <w:t>To address these issues, inventory update logic was carefully implemented so that every purchase and sale automatically modified the corresponding stock quantity. Validation rules were introduced to prevent invalid inventory operations and maintain data consistency.</w:t>
      </w:r>
    </w:p>
    <w:p w:rsidR="002C10FE" w:rsidRDefault="0063021A" w:rsidP="002C10FE">
      <w:r>
        <w:pict>
          <v:rect id="_x0000_i1171" style="width:0;height:1.5pt" o:hralign="center" o:hrstd="t" o:hr="t" fillcolor="#a0a0a0" stroked="f"/>
        </w:pict>
      </w:r>
    </w:p>
    <w:p w:rsidR="002C10FE" w:rsidRDefault="002C10FE" w:rsidP="002C10FE">
      <w:pPr>
        <w:pStyle w:val="Heading1"/>
      </w:pPr>
      <w:r>
        <w:t>9.5 Expiry Date Monitoring</w:t>
      </w:r>
    </w:p>
    <w:p w:rsidR="002C10FE" w:rsidRDefault="002C10FE" w:rsidP="002C10FE">
      <w:pPr>
        <w:pStyle w:val="NormalWeb"/>
      </w:pPr>
      <w:r>
        <w:t>Medicine expiry management is one of the most important responsibilities of a pharmacy. Selling expired medicines can lead to serious health risks and legal consequences.</w:t>
      </w:r>
    </w:p>
    <w:p w:rsidR="002C10FE" w:rsidRDefault="002C10FE" w:rsidP="002C10FE">
      <w:pPr>
        <w:pStyle w:val="NormalWeb"/>
      </w:pPr>
      <w:r>
        <w:t>The challenge was to continuously monitor expiry dates while allowing pharmacists to identify medicines approaching expiration. Since pharmacies often maintain hundreds of medicine records, manually checking expiry dates becomes impractical.</w:t>
      </w:r>
    </w:p>
    <w:p w:rsidR="002C10FE" w:rsidRDefault="002C10FE" w:rsidP="002C10FE">
      <w:pPr>
        <w:pStyle w:val="NormalWeb"/>
      </w:pPr>
      <w:r>
        <w:t xml:space="preserve">The developed system stores expiry information for every medicine and compares it with the current date whenever inventory information is accessed. Medicines nearing expiry </w:t>
      </w:r>
      <w:r>
        <w:lastRenderedPageBreak/>
        <w:t>can be highlighted so that pharmacists may take appropriate action such as discounting, returning, or safely disposing of them.</w:t>
      </w:r>
    </w:p>
    <w:p w:rsidR="002C10FE" w:rsidRDefault="002C10FE" w:rsidP="002C10FE">
      <w:pPr>
        <w:pStyle w:val="NormalWeb"/>
      </w:pPr>
      <w:r>
        <w:t>This feature reduces medicine wastage and improves inventory planning.</w:t>
      </w:r>
    </w:p>
    <w:p w:rsidR="002C10FE" w:rsidRDefault="0063021A" w:rsidP="002C10FE">
      <w:r>
        <w:pict>
          <v:rect id="_x0000_i1172" style="width:0;height:1.5pt" o:hralign="center" o:hrstd="t" o:hr="t" fillcolor="#a0a0a0" stroked="f"/>
        </w:pict>
      </w:r>
    </w:p>
    <w:p w:rsidR="002C10FE" w:rsidRDefault="002C10FE" w:rsidP="002C10FE">
      <w:pPr>
        <w:pStyle w:val="Heading1"/>
      </w:pPr>
      <w:r>
        <w:t>9.6 Supplier Management Challenges</w:t>
      </w:r>
    </w:p>
    <w:p w:rsidR="002C10FE" w:rsidRDefault="002C10FE" w:rsidP="002C10FE">
      <w:pPr>
        <w:pStyle w:val="NormalWeb"/>
      </w:pPr>
      <w:r>
        <w:t>Every pharmacy deals with multiple suppliers who provide medicines at different prices and delivery schedules. Maintaining supplier information manually often results in duplicate records, missing invoices, and inconsistent purchase history.</w:t>
      </w:r>
    </w:p>
    <w:p w:rsidR="002C10FE" w:rsidRDefault="002C10FE" w:rsidP="002C10FE">
      <w:pPr>
        <w:pStyle w:val="NormalWeb"/>
      </w:pPr>
      <w:r>
        <w:t>The challenge was to develop a centralized supplier management module capable of storing supplier details along with purchase transactions.</w:t>
      </w:r>
    </w:p>
    <w:p w:rsidR="002C10FE" w:rsidRDefault="002C10FE" w:rsidP="002C10FE">
      <w:pPr>
        <w:pStyle w:val="NormalWeb"/>
      </w:pPr>
      <w:r>
        <w:t>The implemented solution maintains supplier information including supplier name, address, contact number, email, GST details, and purchase history. This allows pharmacists to quickly retrieve supplier information whenever required and improves purchasing decisions.</w:t>
      </w:r>
    </w:p>
    <w:p w:rsidR="002C10FE" w:rsidRDefault="0063021A" w:rsidP="002C10FE">
      <w:r>
        <w:pict>
          <v:rect id="_x0000_i1173" style="width:0;height:1.5pt" o:hralign="center" o:hrstd="t" o:hr="t" fillcolor="#a0a0a0" stroked="f"/>
        </w:pict>
      </w:r>
    </w:p>
    <w:p w:rsidR="002C10FE" w:rsidRDefault="002C10FE" w:rsidP="002C10FE">
      <w:pPr>
        <w:pStyle w:val="Heading1"/>
      </w:pPr>
      <w:r>
        <w:t>9.7 Purchase Management Challenges</w:t>
      </w:r>
    </w:p>
    <w:p w:rsidR="002C10FE" w:rsidRDefault="002C10FE" w:rsidP="002C10FE">
      <w:pPr>
        <w:pStyle w:val="NormalWeb"/>
      </w:pPr>
      <w:r>
        <w:t>Managing medicine purchases required careful planning because every purchase directly affects inventory levels. The system needed to ensure that newly purchased medicines were correctly added to existing inventory while maintaining supplier information and purchase history.</w:t>
      </w:r>
    </w:p>
    <w:p w:rsidR="002C10FE" w:rsidRDefault="002C10FE" w:rsidP="002C10FE">
      <w:pPr>
        <w:pStyle w:val="NormalWeb"/>
      </w:pPr>
      <w:r>
        <w:t>Several validation checks were implemented to prevent incorrect quantities, duplicate purchase entries, and invalid supplier references. Automatic stock updates simplified purchase management and eliminated manual calculations.</w:t>
      </w:r>
    </w:p>
    <w:p w:rsidR="002C10FE" w:rsidRDefault="0063021A" w:rsidP="002C10FE">
      <w:r>
        <w:pict>
          <v:rect id="_x0000_i1174" style="width:0;height:1.5pt" o:hralign="center" o:hrstd="t" o:hr="t" fillcolor="#a0a0a0" stroked="f"/>
        </w:pict>
      </w:r>
    </w:p>
    <w:p w:rsidR="002C10FE" w:rsidRDefault="002C10FE" w:rsidP="002C10FE">
      <w:pPr>
        <w:pStyle w:val="Heading1"/>
      </w:pPr>
      <w:r>
        <w:t>9.8 Sales and Billing Challenges</w:t>
      </w:r>
    </w:p>
    <w:p w:rsidR="002C10FE" w:rsidRDefault="002C10FE" w:rsidP="002C10FE">
      <w:pPr>
        <w:pStyle w:val="NormalWeb"/>
      </w:pPr>
      <w:r>
        <w:t>Generating accurate customer bills while updating inventory simultaneously was another major challenge. The billing module had to calculate medicine prices, applicable taxes, discounts, and final payable amounts without affecting application performance.</w:t>
      </w:r>
    </w:p>
    <w:p w:rsidR="002C10FE" w:rsidRDefault="002C10FE" w:rsidP="002C10FE">
      <w:pPr>
        <w:pStyle w:val="NormalWeb"/>
      </w:pPr>
      <w:r>
        <w:lastRenderedPageBreak/>
        <w:t>Incorrect billing could lead to customer dissatisfaction and accounting problems.</w:t>
      </w:r>
    </w:p>
    <w:p w:rsidR="002C10FE" w:rsidRDefault="002C10FE" w:rsidP="002C10FE">
      <w:pPr>
        <w:pStyle w:val="NormalWeb"/>
      </w:pPr>
      <w:r>
        <w:t>To solve this issue, billing calculations were automated. Once a medicine is selected and quantity entered, the system automatically calculates the total amount, updates inventory, and generates a digital invoice.</w:t>
      </w:r>
    </w:p>
    <w:p w:rsidR="002C10FE" w:rsidRDefault="002C10FE" w:rsidP="002C10FE">
      <w:pPr>
        <w:pStyle w:val="NormalWeb"/>
      </w:pPr>
      <w:r>
        <w:t>This significantly reduces billing time while improving calculation accuracy.</w:t>
      </w:r>
    </w:p>
    <w:p w:rsidR="002C10FE" w:rsidRDefault="0063021A" w:rsidP="002C10FE">
      <w:r>
        <w:pict>
          <v:rect id="_x0000_i1175" style="width:0;height:1.5pt" o:hralign="center" o:hrstd="t" o:hr="t" fillcolor="#a0a0a0" stroked="f"/>
        </w:pict>
      </w:r>
    </w:p>
    <w:p w:rsidR="002C10FE" w:rsidRDefault="002C10FE" w:rsidP="002C10FE">
      <w:pPr>
        <w:pStyle w:val="Heading1"/>
      </w:pPr>
      <w:r>
        <w:t>9.9 Search Optimization Challenges</w:t>
      </w:r>
    </w:p>
    <w:p w:rsidR="002C10FE" w:rsidRDefault="002C10FE" w:rsidP="002C10FE">
      <w:pPr>
        <w:pStyle w:val="NormalWeb"/>
      </w:pPr>
      <w:r>
        <w:t>Pharmacies often maintain a large inventory consisting of hundreds or thousands of medicines. Searching for medicines manually consumes valuable time, particularly during busy hours.</w:t>
      </w:r>
    </w:p>
    <w:p w:rsidR="002C10FE" w:rsidRDefault="002C10FE" w:rsidP="002C10FE">
      <w:pPr>
        <w:pStyle w:val="NormalWeb"/>
      </w:pPr>
      <w:r>
        <w:t>Developing a fast and efficient search mechanism was therefore an important challenge.</w:t>
      </w:r>
    </w:p>
    <w:p w:rsidR="002C10FE" w:rsidRDefault="002C10FE" w:rsidP="002C10FE">
      <w:pPr>
        <w:pStyle w:val="NormalWeb"/>
      </w:pPr>
      <w:r>
        <w:t>The search module was designed to allow medicine retrieval using multiple criteria including medicine name, manufacturer, category, supplier, and batch number. Efficient searching improves customer service by reducing waiting time and enabling pharmacists to locate medicines instantly.</w:t>
      </w:r>
    </w:p>
    <w:p w:rsidR="002C10FE" w:rsidRDefault="0063021A" w:rsidP="002C10FE">
      <w:r>
        <w:pict>
          <v:rect id="_x0000_i1176" style="width:0;height:1.5pt" o:hralign="center" o:hrstd="t" o:hr="t" fillcolor="#a0a0a0" stroked="f"/>
        </w:pict>
      </w:r>
    </w:p>
    <w:p w:rsidR="002C10FE" w:rsidRDefault="002C10FE" w:rsidP="002C10FE">
      <w:pPr>
        <w:pStyle w:val="Heading1"/>
      </w:pPr>
      <w:r>
        <w:t>9.10 Input Validation Challenges</w:t>
      </w:r>
    </w:p>
    <w:p w:rsidR="002C10FE" w:rsidRDefault="002C10FE" w:rsidP="002C10FE">
      <w:pPr>
        <w:pStyle w:val="NormalWeb"/>
      </w:pPr>
      <w:r>
        <w:t>Data accuracy is essential in healthcare applications. Invalid entries such as negative quantities, incorrect prices, duplicate medicine names, or incomplete supplier information can significantly affect inventory accuracy.</w:t>
      </w:r>
    </w:p>
    <w:p w:rsidR="002C10FE" w:rsidRDefault="002C10FE" w:rsidP="002C10FE">
      <w:pPr>
        <w:pStyle w:val="NormalWeb"/>
      </w:pPr>
      <w:r>
        <w:t>Comprehensive input validation was therefore implemented throughout the application. Mandatory fields, numeric validations, date validations, and duplicate record detection ensure that only valid information is stored within the system.</w:t>
      </w:r>
    </w:p>
    <w:p w:rsidR="002C10FE" w:rsidRDefault="002C10FE" w:rsidP="002C10FE">
      <w:pPr>
        <w:pStyle w:val="NormalWeb"/>
      </w:pPr>
      <w:r>
        <w:t>Proper validation also improves software reliability and reduces future maintenance requirements.</w:t>
      </w:r>
    </w:p>
    <w:p w:rsidR="002C10FE" w:rsidRDefault="0063021A" w:rsidP="002C10FE">
      <w:r>
        <w:pict>
          <v:rect id="_x0000_i1177" style="width:0;height:1.5pt" o:hralign="center" o:hrstd="t" o:hr="t" fillcolor="#a0a0a0" stroked="f"/>
        </w:pict>
      </w:r>
    </w:p>
    <w:p w:rsidR="002C10FE" w:rsidRDefault="002C10FE" w:rsidP="002C10FE">
      <w:pPr>
        <w:pStyle w:val="Heading1"/>
      </w:pPr>
      <w:r>
        <w:lastRenderedPageBreak/>
        <w:t>9.11 Data Security Challenges</w:t>
      </w:r>
    </w:p>
    <w:p w:rsidR="002C10FE" w:rsidRDefault="002C10FE" w:rsidP="002C10FE">
      <w:pPr>
        <w:pStyle w:val="NormalWeb"/>
      </w:pPr>
      <w:r>
        <w:t>Since pharmacy records contain important business information, protecting data from unauthorized access was another significant challenge.</w:t>
      </w:r>
    </w:p>
    <w:p w:rsidR="002C10FE" w:rsidRDefault="002C10FE" w:rsidP="002C10FE">
      <w:pPr>
        <w:pStyle w:val="NormalWeb"/>
      </w:pPr>
      <w:r>
        <w:t>The application incorporates authentication mechanisms to ensure that only authorized users can access inventory information. Password validation, session management, and controlled access to administrative functions improve the security of the system.</w:t>
      </w:r>
    </w:p>
    <w:p w:rsidR="002C10FE" w:rsidRDefault="002C10FE" w:rsidP="002C10FE">
      <w:pPr>
        <w:pStyle w:val="NormalWeb"/>
      </w:pPr>
      <w:r>
        <w:t>Future versions may include encrypted passwords, role-based authorization, and multi-factor authentication for enhanced security.</w:t>
      </w:r>
    </w:p>
    <w:p w:rsidR="002C10FE" w:rsidRDefault="0063021A" w:rsidP="002C10FE">
      <w:r>
        <w:pict>
          <v:rect id="_x0000_i1178" style="width:0;height:1.5pt" o:hralign="center" o:hrstd="t" o:hr="t" fillcolor="#a0a0a0" stroked="f"/>
        </w:pict>
      </w:r>
    </w:p>
    <w:p w:rsidR="002C10FE" w:rsidRDefault="002C10FE" w:rsidP="002C10FE">
      <w:pPr>
        <w:pStyle w:val="Heading1"/>
      </w:pPr>
      <w:r>
        <w:t>9.12 Performance Challenges</w:t>
      </w:r>
    </w:p>
    <w:p w:rsidR="002C10FE" w:rsidRDefault="002C10FE" w:rsidP="002C10FE">
      <w:pPr>
        <w:pStyle w:val="NormalWeb"/>
      </w:pPr>
      <w:r>
        <w:t>As the inventory grows, application performance becomes increasingly important. Slow response times during medicine searching, billing, or report generation reduce user productivity.</w:t>
      </w:r>
    </w:p>
    <w:p w:rsidR="002C10FE" w:rsidRDefault="002C10FE" w:rsidP="002C10FE">
      <w:pPr>
        <w:pStyle w:val="NormalWeb"/>
      </w:pPr>
      <w:r>
        <w:t>To improve performance, the application uses reusable React components and efficient rendering techniques. Proper component organization reduces unnecessary updates and improves application responsiveness.</w:t>
      </w:r>
    </w:p>
    <w:p w:rsidR="002C10FE" w:rsidRDefault="002C10FE" w:rsidP="002C10FE">
      <w:pPr>
        <w:pStyle w:val="NormalWeb"/>
      </w:pPr>
      <w:r>
        <w:t>The modular architecture also allows future optimization without affecting the entire application.</w:t>
      </w:r>
    </w:p>
    <w:p w:rsidR="002C10FE" w:rsidRDefault="0063021A" w:rsidP="002C10FE">
      <w:r>
        <w:pict>
          <v:rect id="_x0000_i1179" style="width:0;height:1.5pt" o:hralign="center" o:hrstd="t" o:hr="t" fillcolor="#a0a0a0" stroked="f"/>
        </w:pict>
      </w:r>
    </w:p>
    <w:p w:rsidR="002C10FE" w:rsidRDefault="002C10FE" w:rsidP="002C10FE">
      <w:pPr>
        <w:pStyle w:val="Heading1"/>
      </w:pPr>
      <w:r>
        <w:t>9.13 Report Generation Challenges</w:t>
      </w:r>
    </w:p>
    <w:p w:rsidR="002C10FE" w:rsidRDefault="002C10FE" w:rsidP="002C10FE">
      <w:pPr>
        <w:pStyle w:val="NormalWeb"/>
      </w:pPr>
      <w:r>
        <w:t>Generating meaningful reports required combining information from multiple modules such as inventory, purchases, sales, and suppliers.</w:t>
      </w:r>
    </w:p>
    <w:p w:rsidR="002C10FE" w:rsidRDefault="002C10FE" w:rsidP="002C10FE">
      <w:pPr>
        <w:pStyle w:val="NormalWeb"/>
      </w:pPr>
      <w:r>
        <w:t>The reporting module had to produce accurate summaries while minimizing processing time. Several report formats were designed including inventory reports, purchase reports, sales reports, expiry reports, and supplier reports.</w:t>
      </w:r>
    </w:p>
    <w:p w:rsidR="002C10FE" w:rsidRDefault="002C10FE" w:rsidP="002C10FE">
      <w:pPr>
        <w:pStyle w:val="NormalWeb"/>
      </w:pPr>
      <w:r>
        <w:t xml:space="preserve">Automated report generation assists pharmacy owners in </w:t>
      </w:r>
      <w:proofErr w:type="spellStart"/>
      <w:r>
        <w:t>analyzing</w:t>
      </w:r>
      <w:proofErr w:type="spellEnd"/>
      <w:r>
        <w:t xml:space="preserve"> business performance and planning inventory purchases effectively.</w:t>
      </w:r>
    </w:p>
    <w:p w:rsidR="002C10FE" w:rsidRDefault="0063021A" w:rsidP="002C10FE">
      <w:r>
        <w:pict>
          <v:rect id="_x0000_i1180" style="width:0;height:1.5pt" o:hralign="center" o:hrstd="t" o:hr="t" fillcolor="#a0a0a0" stroked="f"/>
        </w:pict>
      </w:r>
    </w:p>
    <w:p w:rsidR="002C10FE" w:rsidRDefault="002C10FE" w:rsidP="002C10FE">
      <w:pPr>
        <w:pStyle w:val="Heading1"/>
      </w:pPr>
      <w:r>
        <w:lastRenderedPageBreak/>
        <w:t>9.14 Testing Challenges</w:t>
      </w:r>
    </w:p>
    <w:p w:rsidR="002C10FE" w:rsidRDefault="002C10FE" w:rsidP="002C10FE">
      <w:pPr>
        <w:pStyle w:val="NormalWeb"/>
      </w:pPr>
      <w:r>
        <w:t>Testing the application required verifying every module independently and collectively.</w:t>
      </w:r>
    </w:p>
    <w:p w:rsidR="002C10FE" w:rsidRDefault="002C10FE" w:rsidP="002C10FE">
      <w:pPr>
        <w:pStyle w:val="NormalWeb"/>
      </w:pPr>
      <w:r>
        <w:t>Different test cases were created to validate login functionality, medicine management, inventory updates, billing, supplier operations, and report generation.</w:t>
      </w:r>
    </w:p>
    <w:p w:rsidR="002C10FE" w:rsidRDefault="002C10FE" w:rsidP="002C10FE">
      <w:pPr>
        <w:pStyle w:val="NormalWeb"/>
      </w:pPr>
      <w:r>
        <w:t>Special attention was given to boundary conditions, invalid inputs, and unexpected user actions to ensure software reliability.</w:t>
      </w:r>
    </w:p>
    <w:p w:rsidR="002C10FE" w:rsidRDefault="002C10FE" w:rsidP="002C10FE">
      <w:pPr>
        <w:pStyle w:val="NormalWeb"/>
      </w:pPr>
      <w:r>
        <w:t>Testing significantly improved application quality before deployment.</w:t>
      </w:r>
    </w:p>
    <w:p w:rsidR="002C10FE" w:rsidRDefault="0063021A" w:rsidP="002C10FE">
      <w:r>
        <w:pict>
          <v:rect id="_x0000_i1181" style="width:0;height:1.5pt" o:hralign="center" o:hrstd="t" o:hr="t" fillcolor="#a0a0a0" stroked="f"/>
        </w:pict>
      </w:r>
    </w:p>
    <w:p w:rsidR="002C10FE" w:rsidRDefault="002C10FE" w:rsidP="002C10FE">
      <w:pPr>
        <w:pStyle w:val="Heading1"/>
      </w:pPr>
      <w:r>
        <w:t>9.15 Deployment Challenges</w:t>
      </w:r>
    </w:p>
    <w:p w:rsidR="002C10FE" w:rsidRDefault="002C10FE" w:rsidP="002C10FE">
      <w:pPr>
        <w:pStyle w:val="NormalWeb"/>
      </w:pPr>
      <w:r>
        <w:t>Deploying the application required configuring the development environment, installing dependencies, and ensuring compatibility across multiple browsers.</w:t>
      </w:r>
    </w:p>
    <w:p w:rsidR="002C10FE" w:rsidRDefault="002C10FE" w:rsidP="002C10FE">
      <w:pPr>
        <w:pStyle w:val="NormalWeb"/>
      </w:pPr>
      <w:r>
        <w:t xml:space="preserve">Different browser rendering </w:t>
      </w:r>
      <w:proofErr w:type="spellStart"/>
      <w:r>
        <w:t>behaviors</w:t>
      </w:r>
      <w:proofErr w:type="spellEnd"/>
      <w:r>
        <w:t xml:space="preserve"> and dependency conflicts occasionally affected deployment.</w:t>
      </w:r>
    </w:p>
    <w:p w:rsidR="002C10FE" w:rsidRDefault="002C10FE" w:rsidP="002C10FE">
      <w:pPr>
        <w:pStyle w:val="NormalWeb"/>
      </w:pPr>
      <w:r>
        <w:t>These issues were resolved through browser compatibility testing and proper dependency management.</w:t>
      </w:r>
    </w:p>
    <w:p w:rsidR="002C10FE" w:rsidRDefault="0063021A" w:rsidP="002C10FE">
      <w:r>
        <w:pict>
          <v:rect id="_x0000_i1182" style="width:0;height:1.5pt" o:hralign="center" o:hrstd="t" o:hr="t" fillcolor="#a0a0a0" stroked="f"/>
        </w:pict>
      </w:r>
    </w:p>
    <w:p w:rsidR="002C10FE" w:rsidRDefault="002C10FE" w:rsidP="002C10FE">
      <w:pPr>
        <w:pStyle w:val="Heading1"/>
      </w:pPr>
      <w:r>
        <w:t>9.16 Lessons Learned</w:t>
      </w:r>
    </w:p>
    <w:p w:rsidR="002C10FE" w:rsidRDefault="002C10FE" w:rsidP="002C10FE">
      <w:pPr>
        <w:pStyle w:val="NormalWeb"/>
      </w:pPr>
      <w:r>
        <w:t>The development of the Pharmacy Inventory Management System provided valuable practical experience in software engineering, web application development, inventory management, and problem-solving.</w:t>
      </w:r>
    </w:p>
    <w:p w:rsidR="002C10FE" w:rsidRDefault="002C10FE" w:rsidP="002C10FE">
      <w:pPr>
        <w:pStyle w:val="NormalWeb"/>
      </w:pPr>
      <w:r>
        <w:t>The project improved understanding of:</w:t>
      </w:r>
    </w:p>
    <w:p w:rsidR="002C10FE" w:rsidRDefault="002C10FE" w:rsidP="002C10FE">
      <w:pPr>
        <w:pStyle w:val="NormalWeb"/>
        <w:numPr>
          <w:ilvl w:val="0"/>
          <w:numId w:val="63"/>
        </w:numPr>
      </w:pPr>
      <w:r>
        <w:t>Software Development Life Cycle</w:t>
      </w:r>
    </w:p>
    <w:p w:rsidR="002C10FE" w:rsidRDefault="002C10FE" w:rsidP="002C10FE">
      <w:pPr>
        <w:pStyle w:val="NormalWeb"/>
        <w:numPr>
          <w:ilvl w:val="0"/>
          <w:numId w:val="63"/>
        </w:numPr>
      </w:pPr>
      <w:r>
        <w:t>Requirement Analysis</w:t>
      </w:r>
    </w:p>
    <w:p w:rsidR="002C10FE" w:rsidRDefault="002C10FE" w:rsidP="002C10FE">
      <w:pPr>
        <w:pStyle w:val="NormalWeb"/>
        <w:numPr>
          <w:ilvl w:val="0"/>
          <w:numId w:val="63"/>
        </w:numPr>
      </w:pPr>
      <w:r>
        <w:t>UI/UX Design</w:t>
      </w:r>
    </w:p>
    <w:p w:rsidR="002C10FE" w:rsidRDefault="002C10FE" w:rsidP="002C10FE">
      <w:pPr>
        <w:pStyle w:val="NormalWeb"/>
        <w:numPr>
          <w:ilvl w:val="0"/>
          <w:numId w:val="63"/>
        </w:numPr>
      </w:pPr>
      <w:r>
        <w:t>React Development</w:t>
      </w:r>
    </w:p>
    <w:p w:rsidR="002C10FE" w:rsidRDefault="002C10FE" w:rsidP="002C10FE">
      <w:pPr>
        <w:pStyle w:val="NormalWeb"/>
        <w:numPr>
          <w:ilvl w:val="0"/>
          <w:numId w:val="63"/>
        </w:numPr>
      </w:pPr>
      <w:r>
        <w:t>TypeScript Programming</w:t>
      </w:r>
    </w:p>
    <w:p w:rsidR="002C10FE" w:rsidRDefault="002C10FE" w:rsidP="002C10FE">
      <w:pPr>
        <w:pStyle w:val="NormalWeb"/>
        <w:numPr>
          <w:ilvl w:val="0"/>
          <w:numId w:val="63"/>
        </w:numPr>
      </w:pPr>
      <w:r>
        <w:t>Inventory Management</w:t>
      </w:r>
    </w:p>
    <w:p w:rsidR="002C10FE" w:rsidRDefault="002C10FE" w:rsidP="002C10FE">
      <w:pPr>
        <w:pStyle w:val="NormalWeb"/>
        <w:numPr>
          <w:ilvl w:val="0"/>
          <w:numId w:val="63"/>
        </w:numPr>
      </w:pPr>
      <w:r>
        <w:t>Testing Methodologies</w:t>
      </w:r>
    </w:p>
    <w:p w:rsidR="002C10FE" w:rsidRDefault="002C10FE" w:rsidP="002C10FE">
      <w:pPr>
        <w:pStyle w:val="NormalWeb"/>
        <w:numPr>
          <w:ilvl w:val="0"/>
          <w:numId w:val="63"/>
        </w:numPr>
      </w:pPr>
      <w:r>
        <w:t>Deployment Techniques</w:t>
      </w:r>
    </w:p>
    <w:p w:rsidR="002C10FE" w:rsidRDefault="002C10FE" w:rsidP="002C10FE">
      <w:pPr>
        <w:pStyle w:val="NormalWeb"/>
        <w:numPr>
          <w:ilvl w:val="0"/>
          <w:numId w:val="63"/>
        </w:numPr>
      </w:pPr>
      <w:r>
        <w:lastRenderedPageBreak/>
        <w:t>Team Collaboration</w:t>
      </w:r>
    </w:p>
    <w:p w:rsidR="002C10FE" w:rsidRDefault="002C10FE" w:rsidP="002C10FE">
      <w:pPr>
        <w:pStyle w:val="NormalWeb"/>
        <w:numPr>
          <w:ilvl w:val="0"/>
          <w:numId w:val="63"/>
        </w:numPr>
      </w:pPr>
      <w:r>
        <w:t>Documentation Practices</w:t>
      </w:r>
    </w:p>
    <w:p w:rsidR="002C10FE" w:rsidRDefault="002C10FE" w:rsidP="002C10FE">
      <w:pPr>
        <w:pStyle w:val="NormalWeb"/>
      </w:pPr>
      <w:r>
        <w:t>The experience gained during this project will be beneficial for developing larger and more complex software systems in the future.</w:t>
      </w:r>
    </w:p>
    <w:p w:rsidR="002C10FE" w:rsidRDefault="0063021A" w:rsidP="002C10FE">
      <w:r>
        <w:pict>
          <v:rect id="_x0000_i1183" style="width:0;height:1.5pt" o:hralign="center" o:hrstd="t" o:hr="t" fillcolor="#a0a0a0" stroked="f"/>
        </w:pict>
      </w:r>
    </w:p>
    <w:p w:rsidR="002C10FE" w:rsidRDefault="002C10FE" w:rsidP="002C10FE">
      <w:pPr>
        <w:pStyle w:val="Heading1"/>
      </w:pPr>
      <w:r>
        <w:t>9.17 Chapter Summary</w:t>
      </w:r>
    </w:p>
    <w:p w:rsidR="002C10FE" w:rsidRDefault="002C10FE" w:rsidP="002C10FE">
      <w:pPr>
        <w:pStyle w:val="NormalWeb"/>
      </w:pPr>
      <w:r>
        <w:t>This chapter discussed the major challenges encountered during the development of the Pharmacy Inventory Management System. Challenges related to requirement analysis, user interface design, inventory management, supplier handling, purchase processing, billing, search optimization, validation, security, performance, testing, and deployment were explained in detail along with the solutions adopted to overcome them. Addressing these challenges strengthened the overall quality, reliability, and usability of the system while providing practical software development experience.</w:t>
      </w:r>
    </w:p>
    <w:p w:rsidR="002C10FE" w:rsidRDefault="002C10FE" w:rsidP="002C10FE">
      <w:pPr>
        <w:pStyle w:val="NormalWeb"/>
      </w:pPr>
    </w:p>
    <w:p w:rsidR="002C10FE" w:rsidRDefault="002C10FE" w:rsidP="002C10FE">
      <w:pPr>
        <w:pStyle w:val="NormalWeb"/>
      </w:pPr>
    </w:p>
    <w:p w:rsidR="002C10FE" w:rsidRDefault="002C10FE" w:rsidP="002C10FE">
      <w:pPr>
        <w:pStyle w:val="NormalWeb"/>
      </w:pPr>
    </w:p>
    <w:p w:rsidR="002C10FE" w:rsidRDefault="002C10FE" w:rsidP="002C10FE">
      <w:pPr>
        <w:pStyle w:val="NormalWeb"/>
      </w:pPr>
    </w:p>
    <w:p w:rsidR="002C10FE" w:rsidRDefault="002C10FE" w:rsidP="002C10FE">
      <w:pPr>
        <w:pStyle w:val="NormalWeb"/>
      </w:pPr>
    </w:p>
    <w:p w:rsidR="002C10FE" w:rsidRDefault="002C10FE" w:rsidP="002C10FE">
      <w:pPr>
        <w:pStyle w:val="NormalWeb"/>
      </w:pPr>
    </w:p>
    <w:p w:rsidR="002C10FE" w:rsidRDefault="002C10FE" w:rsidP="002C10FE">
      <w:pPr>
        <w:pStyle w:val="NormalWeb"/>
      </w:pPr>
    </w:p>
    <w:p w:rsidR="002C10FE" w:rsidRDefault="002C10FE" w:rsidP="002C10FE">
      <w:pPr>
        <w:pStyle w:val="NormalWeb"/>
      </w:pPr>
    </w:p>
    <w:p w:rsidR="002C10FE" w:rsidRDefault="002C10FE" w:rsidP="002C10FE">
      <w:pPr>
        <w:pStyle w:val="NormalWeb"/>
      </w:pPr>
    </w:p>
    <w:p w:rsidR="002C10FE" w:rsidRDefault="002C10FE" w:rsidP="002C10FE">
      <w:pPr>
        <w:pStyle w:val="NormalWeb"/>
      </w:pPr>
    </w:p>
    <w:p w:rsidR="002C10FE" w:rsidRDefault="002C10FE" w:rsidP="002C10FE">
      <w:pPr>
        <w:pStyle w:val="NormalWeb"/>
      </w:pPr>
    </w:p>
    <w:p w:rsidR="002C10FE" w:rsidRDefault="002C10FE" w:rsidP="002C10FE">
      <w:pPr>
        <w:pStyle w:val="NormalWeb"/>
      </w:pPr>
    </w:p>
    <w:p w:rsidR="002C10FE" w:rsidRDefault="002C10FE" w:rsidP="002C10FE">
      <w:pPr>
        <w:pStyle w:val="NormalWeb"/>
      </w:pPr>
    </w:p>
    <w:p w:rsidR="002C10FE" w:rsidRDefault="002C10FE" w:rsidP="002C10FE">
      <w:pPr>
        <w:pStyle w:val="NormalWeb"/>
      </w:pPr>
    </w:p>
    <w:p w:rsidR="002C10FE" w:rsidRDefault="002C10FE" w:rsidP="002C10FE">
      <w:pPr>
        <w:pStyle w:val="Heading1"/>
        <w:rPr>
          <w:sz w:val="48"/>
        </w:rPr>
      </w:pPr>
      <w:r>
        <w:lastRenderedPageBreak/>
        <w:t>CHAPTER 10</w:t>
      </w:r>
    </w:p>
    <w:p w:rsidR="002C10FE" w:rsidRDefault="002C10FE" w:rsidP="002C10FE">
      <w:pPr>
        <w:pStyle w:val="Heading1"/>
      </w:pPr>
      <w:r>
        <w:t>FUTURE ENHANCEMENTS</w:t>
      </w:r>
    </w:p>
    <w:p w:rsidR="002C10FE" w:rsidRDefault="002C10FE" w:rsidP="002C10FE">
      <w:pPr>
        <w:pStyle w:val="Heading2"/>
      </w:pPr>
      <w:r>
        <w:t>10.1 Introduction</w:t>
      </w:r>
    </w:p>
    <w:p w:rsidR="002C10FE" w:rsidRDefault="002C10FE" w:rsidP="002C10FE">
      <w:pPr>
        <w:pStyle w:val="NormalWeb"/>
      </w:pPr>
      <w:r>
        <w:t xml:space="preserve">Technology is continuously evolving, and software applications must adapt to changing user requirements, emerging technologies, and industry standards. Although the proposed </w:t>
      </w:r>
      <w:r>
        <w:rPr>
          <w:rStyle w:val="Strong"/>
        </w:rPr>
        <w:t>Pharmacy Inventory Management System</w:t>
      </w:r>
      <w:r>
        <w:t xml:space="preserve"> successfully automates medicine inventory management, supplier management, billing, stock monitoring, and report generation, there is always scope for further improvement.</w:t>
      </w:r>
    </w:p>
    <w:p w:rsidR="002C10FE" w:rsidRDefault="002C10FE" w:rsidP="002C10FE">
      <w:pPr>
        <w:pStyle w:val="NormalWeb"/>
      </w:pPr>
      <w:r>
        <w:t>The current system provides a strong foundation for pharmacy automation; however, several advanced features can be incorporated to improve functionality, efficiency, scalability, and user experience. Future enhancements can transform the application into a comprehensive pharmacy management solution suitable for small pharmacies, hospitals, medical distributors, and large pharmaceutical organizations.</w:t>
      </w:r>
    </w:p>
    <w:p w:rsidR="002C10FE" w:rsidRDefault="002C10FE" w:rsidP="002C10FE">
      <w:pPr>
        <w:pStyle w:val="NormalWeb"/>
      </w:pPr>
      <w:r>
        <w:t>The enhancements discussed in this chapter focus on integrating modern technologies such as Artificial Intelligence (AI), Machine Learning (ML), Cloud Computing, Internet of Things (IoT), Barcode Systems, Mobile Applications, and Business Analytics to improve operational efficiency and healthcare services.</w:t>
      </w:r>
    </w:p>
    <w:p w:rsidR="002C10FE" w:rsidRDefault="0063021A" w:rsidP="002C10FE">
      <w:r>
        <w:pict>
          <v:rect id="_x0000_i1184" style="width:0;height:1.5pt" o:hralign="center" o:hrstd="t" o:hr="t" fillcolor="#a0a0a0" stroked="f"/>
        </w:pict>
      </w:r>
    </w:p>
    <w:p w:rsidR="002C10FE" w:rsidRDefault="002C10FE" w:rsidP="002C10FE">
      <w:pPr>
        <w:pStyle w:val="Heading1"/>
      </w:pPr>
      <w:r>
        <w:t>10.2 Barcode Scanning Integration</w:t>
      </w:r>
    </w:p>
    <w:p w:rsidR="002C10FE" w:rsidRDefault="002C10FE" w:rsidP="002C10FE">
      <w:pPr>
        <w:pStyle w:val="NormalWeb"/>
      </w:pPr>
      <w:r>
        <w:t>One of the most valuable improvements that can be incorporated into the Pharmacy Inventory Management System is barcode scanning.</w:t>
      </w:r>
    </w:p>
    <w:p w:rsidR="002C10FE" w:rsidRDefault="002C10FE" w:rsidP="002C10FE">
      <w:pPr>
        <w:pStyle w:val="NormalWeb"/>
      </w:pPr>
      <w:r>
        <w:t>At present, medicine details are entered manually. Manual entry consumes time and increases the possibility of typing errors. Barcode integration allows pharmacists to scan medicine packages using barcode scanners instead of manually entering medicine information.</w:t>
      </w:r>
    </w:p>
    <w:p w:rsidR="002C10FE" w:rsidRDefault="002C10FE" w:rsidP="002C10FE">
      <w:pPr>
        <w:pStyle w:val="NormalWeb"/>
      </w:pPr>
      <w:r>
        <w:t>The barcode system automatically retrieves details such as:</w:t>
      </w:r>
    </w:p>
    <w:p w:rsidR="002C10FE" w:rsidRDefault="002C10FE" w:rsidP="002C10FE">
      <w:pPr>
        <w:pStyle w:val="NormalWeb"/>
        <w:numPr>
          <w:ilvl w:val="0"/>
          <w:numId w:val="64"/>
        </w:numPr>
      </w:pPr>
      <w:r>
        <w:t>Medicine Name</w:t>
      </w:r>
    </w:p>
    <w:p w:rsidR="002C10FE" w:rsidRDefault="002C10FE" w:rsidP="002C10FE">
      <w:pPr>
        <w:pStyle w:val="NormalWeb"/>
        <w:numPr>
          <w:ilvl w:val="0"/>
          <w:numId w:val="64"/>
        </w:numPr>
      </w:pPr>
      <w:r>
        <w:t>Batch Number</w:t>
      </w:r>
    </w:p>
    <w:p w:rsidR="002C10FE" w:rsidRDefault="002C10FE" w:rsidP="002C10FE">
      <w:pPr>
        <w:pStyle w:val="NormalWeb"/>
        <w:numPr>
          <w:ilvl w:val="0"/>
          <w:numId w:val="64"/>
        </w:numPr>
      </w:pPr>
      <w:r>
        <w:t>Manufacturer</w:t>
      </w:r>
    </w:p>
    <w:p w:rsidR="002C10FE" w:rsidRDefault="002C10FE" w:rsidP="002C10FE">
      <w:pPr>
        <w:pStyle w:val="NormalWeb"/>
        <w:numPr>
          <w:ilvl w:val="0"/>
          <w:numId w:val="64"/>
        </w:numPr>
      </w:pPr>
      <w:r>
        <w:t>Expiry Date</w:t>
      </w:r>
    </w:p>
    <w:p w:rsidR="002C10FE" w:rsidRDefault="002C10FE" w:rsidP="002C10FE">
      <w:pPr>
        <w:pStyle w:val="NormalWeb"/>
        <w:numPr>
          <w:ilvl w:val="0"/>
          <w:numId w:val="64"/>
        </w:numPr>
      </w:pPr>
      <w:r>
        <w:t>Selling Price</w:t>
      </w:r>
    </w:p>
    <w:p w:rsidR="002C10FE" w:rsidRDefault="002C10FE" w:rsidP="002C10FE">
      <w:pPr>
        <w:pStyle w:val="NormalWeb"/>
        <w:numPr>
          <w:ilvl w:val="0"/>
          <w:numId w:val="64"/>
        </w:numPr>
      </w:pPr>
      <w:r>
        <w:t>Quantity</w:t>
      </w:r>
    </w:p>
    <w:p w:rsidR="002C10FE" w:rsidRDefault="002C10FE" w:rsidP="002C10FE">
      <w:pPr>
        <w:pStyle w:val="NormalWeb"/>
        <w:numPr>
          <w:ilvl w:val="0"/>
          <w:numId w:val="64"/>
        </w:numPr>
      </w:pPr>
      <w:r>
        <w:lastRenderedPageBreak/>
        <w:t>Category</w:t>
      </w:r>
    </w:p>
    <w:p w:rsidR="002C10FE" w:rsidRDefault="002C10FE" w:rsidP="002C10FE">
      <w:pPr>
        <w:pStyle w:val="NormalWeb"/>
      </w:pPr>
      <w:r>
        <w:t>This feature significantly reduces billing time while improving inventory accuracy.</w:t>
      </w:r>
    </w:p>
    <w:p w:rsidR="002C10FE" w:rsidRDefault="002C10FE" w:rsidP="002C10FE">
      <w:pPr>
        <w:pStyle w:val="Heading3"/>
      </w:pPr>
      <w:r>
        <w:t>Advantages</w:t>
      </w:r>
    </w:p>
    <w:p w:rsidR="002C10FE" w:rsidRDefault="002C10FE" w:rsidP="002C10FE">
      <w:pPr>
        <w:pStyle w:val="NormalWeb"/>
        <w:numPr>
          <w:ilvl w:val="0"/>
          <w:numId w:val="65"/>
        </w:numPr>
      </w:pPr>
      <w:r>
        <w:t>Faster billing process</w:t>
      </w:r>
    </w:p>
    <w:p w:rsidR="002C10FE" w:rsidRDefault="002C10FE" w:rsidP="002C10FE">
      <w:pPr>
        <w:pStyle w:val="NormalWeb"/>
        <w:numPr>
          <w:ilvl w:val="0"/>
          <w:numId w:val="65"/>
        </w:numPr>
      </w:pPr>
      <w:r>
        <w:t>Reduced typing errors</w:t>
      </w:r>
    </w:p>
    <w:p w:rsidR="002C10FE" w:rsidRDefault="002C10FE" w:rsidP="002C10FE">
      <w:pPr>
        <w:pStyle w:val="NormalWeb"/>
        <w:numPr>
          <w:ilvl w:val="0"/>
          <w:numId w:val="65"/>
        </w:numPr>
      </w:pPr>
      <w:r>
        <w:t>Improved inventory accuracy</w:t>
      </w:r>
    </w:p>
    <w:p w:rsidR="002C10FE" w:rsidRDefault="002C10FE" w:rsidP="002C10FE">
      <w:pPr>
        <w:pStyle w:val="NormalWeb"/>
        <w:numPr>
          <w:ilvl w:val="0"/>
          <w:numId w:val="65"/>
        </w:numPr>
      </w:pPr>
      <w:r>
        <w:t>Better customer service</w:t>
      </w:r>
    </w:p>
    <w:p w:rsidR="002C10FE" w:rsidRDefault="002C10FE" w:rsidP="002C10FE">
      <w:pPr>
        <w:pStyle w:val="NormalWeb"/>
        <w:numPr>
          <w:ilvl w:val="0"/>
          <w:numId w:val="65"/>
        </w:numPr>
      </w:pPr>
      <w:r>
        <w:t>Easy medicine identification</w:t>
      </w:r>
    </w:p>
    <w:p w:rsidR="002C10FE" w:rsidRDefault="002C10FE" w:rsidP="002C10FE">
      <w:pPr>
        <w:pStyle w:val="NormalWeb"/>
        <w:numPr>
          <w:ilvl w:val="0"/>
          <w:numId w:val="65"/>
        </w:numPr>
      </w:pPr>
      <w:r>
        <w:t>Reduced manual effort</w:t>
      </w:r>
    </w:p>
    <w:p w:rsidR="002C10FE" w:rsidRDefault="0063021A" w:rsidP="002C10FE">
      <w:r>
        <w:pict>
          <v:rect id="_x0000_i1185" style="width:0;height:1.5pt" o:hralign="center" o:hrstd="t" o:hr="t" fillcolor="#a0a0a0" stroked="f"/>
        </w:pict>
      </w:r>
    </w:p>
    <w:p w:rsidR="002C10FE" w:rsidRDefault="002C10FE" w:rsidP="002C10FE">
      <w:pPr>
        <w:pStyle w:val="Heading1"/>
      </w:pPr>
      <w:r>
        <w:t>10.3 QR Code-Based Medicine Management</w:t>
      </w:r>
    </w:p>
    <w:p w:rsidR="002C10FE" w:rsidRDefault="002C10FE" w:rsidP="002C10FE">
      <w:pPr>
        <w:pStyle w:val="NormalWeb"/>
      </w:pPr>
      <w:r>
        <w:t>QR Codes provide more storage capacity than traditional barcodes and can store detailed medicine information.</w:t>
      </w:r>
    </w:p>
    <w:p w:rsidR="002C10FE" w:rsidRDefault="002C10FE" w:rsidP="002C10FE">
      <w:pPr>
        <w:pStyle w:val="NormalWeb"/>
      </w:pPr>
      <w:r>
        <w:t>Future versions of the system can assign a unique QR Code to every medicine.</w:t>
      </w:r>
    </w:p>
    <w:p w:rsidR="002C10FE" w:rsidRDefault="002C10FE" w:rsidP="002C10FE">
      <w:pPr>
        <w:pStyle w:val="NormalWeb"/>
      </w:pPr>
      <w:r>
        <w:t>Scanning the QR Code may display:</w:t>
      </w:r>
    </w:p>
    <w:p w:rsidR="002C10FE" w:rsidRDefault="002C10FE" w:rsidP="002C10FE">
      <w:pPr>
        <w:pStyle w:val="NormalWeb"/>
        <w:numPr>
          <w:ilvl w:val="0"/>
          <w:numId w:val="66"/>
        </w:numPr>
      </w:pPr>
      <w:r>
        <w:t>Medicine Name</w:t>
      </w:r>
    </w:p>
    <w:p w:rsidR="002C10FE" w:rsidRDefault="002C10FE" w:rsidP="002C10FE">
      <w:pPr>
        <w:pStyle w:val="NormalWeb"/>
        <w:numPr>
          <w:ilvl w:val="0"/>
          <w:numId w:val="66"/>
        </w:numPr>
      </w:pPr>
      <w:r>
        <w:t>Generic Name</w:t>
      </w:r>
    </w:p>
    <w:p w:rsidR="002C10FE" w:rsidRDefault="002C10FE" w:rsidP="002C10FE">
      <w:pPr>
        <w:pStyle w:val="NormalWeb"/>
        <w:numPr>
          <w:ilvl w:val="0"/>
          <w:numId w:val="66"/>
        </w:numPr>
      </w:pPr>
      <w:r>
        <w:t>Manufacturer</w:t>
      </w:r>
    </w:p>
    <w:p w:rsidR="002C10FE" w:rsidRDefault="002C10FE" w:rsidP="002C10FE">
      <w:pPr>
        <w:pStyle w:val="NormalWeb"/>
        <w:numPr>
          <w:ilvl w:val="0"/>
          <w:numId w:val="66"/>
        </w:numPr>
      </w:pPr>
      <w:r>
        <w:t>Batch Number</w:t>
      </w:r>
    </w:p>
    <w:p w:rsidR="002C10FE" w:rsidRDefault="002C10FE" w:rsidP="002C10FE">
      <w:pPr>
        <w:pStyle w:val="NormalWeb"/>
        <w:numPr>
          <w:ilvl w:val="0"/>
          <w:numId w:val="66"/>
        </w:numPr>
      </w:pPr>
      <w:r>
        <w:t>Manufacturing Date</w:t>
      </w:r>
    </w:p>
    <w:p w:rsidR="002C10FE" w:rsidRDefault="002C10FE" w:rsidP="002C10FE">
      <w:pPr>
        <w:pStyle w:val="NormalWeb"/>
        <w:numPr>
          <w:ilvl w:val="0"/>
          <w:numId w:val="66"/>
        </w:numPr>
      </w:pPr>
      <w:r>
        <w:t>Expiry Date</w:t>
      </w:r>
    </w:p>
    <w:p w:rsidR="002C10FE" w:rsidRDefault="002C10FE" w:rsidP="002C10FE">
      <w:pPr>
        <w:pStyle w:val="NormalWeb"/>
        <w:numPr>
          <w:ilvl w:val="0"/>
          <w:numId w:val="66"/>
        </w:numPr>
      </w:pPr>
      <w:r>
        <w:t>Price</w:t>
      </w:r>
    </w:p>
    <w:p w:rsidR="002C10FE" w:rsidRDefault="002C10FE" w:rsidP="002C10FE">
      <w:pPr>
        <w:pStyle w:val="NormalWeb"/>
        <w:numPr>
          <w:ilvl w:val="0"/>
          <w:numId w:val="66"/>
        </w:numPr>
      </w:pPr>
      <w:r>
        <w:t>Dosage Information</w:t>
      </w:r>
    </w:p>
    <w:p w:rsidR="002C10FE" w:rsidRDefault="002C10FE" w:rsidP="002C10FE">
      <w:pPr>
        <w:pStyle w:val="NormalWeb"/>
        <w:numPr>
          <w:ilvl w:val="0"/>
          <w:numId w:val="66"/>
        </w:numPr>
      </w:pPr>
      <w:r>
        <w:t>Storage Instructions</w:t>
      </w:r>
    </w:p>
    <w:p w:rsidR="002C10FE" w:rsidRDefault="002C10FE" w:rsidP="002C10FE">
      <w:pPr>
        <w:pStyle w:val="NormalWeb"/>
      </w:pPr>
      <w:r>
        <w:t>QR Code integration improves inventory tracking and allows pharmacists to access medicine information instantly.</w:t>
      </w:r>
    </w:p>
    <w:p w:rsidR="002C10FE" w:rsidRDefault="0063021A" w:rsidP="002C10FE">
      <w:r>
        <w:pict>
          <v:rect id="_x0000_i1186" style="width:0;height:1.5pt" o:hralign="center" o:hrstd="t" o:hr="t" fillcolor="#a0a0a0" stroked="f"/>
        </w:pict>
      </w:r>
    </w:p>
    <w:p w:rsidR="002C10FE" w:rsidRDefault="002C10FE" w:rsidP="002C10FE">
      <w:pPr>
        <w:pStyle w:val="Heading1"/>
      </w:pPr>
      <w:r>
        <w:t>10.4 Cloud Database Integration</w:t>
      </w:r>
    </w:p>
    <w:p w:rsidR="002C10FE" w:rsidRDefault="002C10FE" w:rsidP="002C10FE">
      <w:pPr>
        <w:pStyle w:val="NormalWeb"/>
      </w:pPr>
      <w:r>
        <w:t>The current project can be extended by storing inventory data in cloud databases instead of local storage.</w:t>
      </w:r>
    </w:p>
    <w:p w:rsidR="002C10FE" w:rsidRDefault="002C10FE" w:rsidP="002C10FE">
      <w:pPr>
        <w:pStyle w:val="NormalWeb"/>
      </w:pPr>
      <w:r>
        <w:lastRenderedPageBreak/>
        <w:t>Cloud deployment enables pharmacies to access inventory information from any location using internet connectivity.</w:t>
      </w:r>
    </w:p>
    <w:p w:rsidR="002C10FE" w:rsidRDefault="002C10FE" w:rsidP="002C10FE">
      <w:pPr>
        <w:pStyle w:val="NormalWeb"/>
      </w:pPr>
      <w:r>
        <w:t>Popular cloud platforms include:</w:t>
      </w:r>
    </w:p>
    <w:p w:rsidR="002C10FE" w:rsidRDefault="002C10FE" w:rsidP="002C10FE">
      <w:pPr>
        <w:pStyle w:val="NormalWeb"/>
        <w:numPr>
          <w:ilvl w:val="0"/>
          <w:numId w:val="67"/>
        </w:numPr>
      </w:pPr>
      <w:r>
        <w:t>Firebase</w:t>
      </w:r>
    </w:p>
    <w:p w:rsidR="002C10FE" w:rsidRDefault="002C10FE" w:rsidP="002C10FE">
      <w:pPr>
        <w:pStyle w:val="NormalWeb"/>
        <w:numPr>
          <w:ilvl w:val="0"/>
          <w:numId w:val="67"/>
        </w:numPr>
      </w:pPr>
      <w:r>
        <w:t>MongoDB Atlas</w:t>
      </w:r>
    </w:p>
    <w:p w:rsidR="002C10FE" w:rsidRDefault="002C10FE" w:rsidP="002C10FE">
      <w:pPr>
        <w:pStyle w:val="NormalWeb"/>
        <w:numPr>
          <w:ilvl w:val="0"/>
          <w:numId w:val="67"/>
        </w:numPr>
      </w:pPr>
      <w:r>
        <w:t>AWS</w:t>
      </w:r>
    </w:p>
    <w:p w:rsidR="002C10FE" w:rsidRDefault="002C10FE" w:rsidP="002C10FE">
      <w:pPr>
        <w:pStyle w:val="NormalWeb"/>
        <w:numPr>
          <w:ilvl w:val="0"/>
          <w:numId w:val="67"/>
        </w:numPr>
      </w:pPr>
      <w:r>
        <w:t>Microsoft Azure</w:t>
      </w:r>
    </w:p>
    <w:p w:rsidR="002C10FE" w:rsidRDefault="002C10FE" w:rsidP="002C10FE">
      <w:pPr>
        <w:pStyle w:val="NormalWeb"/>
        <w:numPr>
          <w:ilvl w:val="0"/>
          <w:numId w:val="67"/>
        </w:numPr>
      </w:pPr>
      <w:r>
        <w:t>Google Cloud Platform</w:t>
      </w:r>
    </w:p>
    <w:p w:rsidR="002C10FE" w:rsidRDefault="002C10FE" w:rsidP="002C10FE">
      <w:pPr>
        <w:pStyle w:val="NormalWeb"/>
      </w:pPr>
      <w:r>
        <w:t>Cloud integration offers several advantages.</w:t>
      </w:r>
    </w:p>
    <w:p w:rsidR="002C10FE" w:rsidRDefault="002C10FE" w:rsidP="002C10FE">
      <w:pPr>
        <w:pStyle w:val="Heading3"/>
      </w:pPr>
      <w:r>
        <w:t>Benefits</w:t>
      </w:r>
    </w:p>
    <w:p w:rsidR="002C10FE" w:rsidRDefault="002C10FE" w:rsidP="002C10FE">
      <w:pPr>
        <w:pStyle w:val="NormalWeb"/>
        <w:numPr>
          <w:ilvl w:val="0"/>
          <w:numId w:val="68"/>
        </w:numPr>
      </w:pPr>
      <w:r>
        <w:t>Remote access</w:t>
      </w:r>
    </w:p>
    <w:p w:rsidR="002C10FE" w:rsidRDefault="002C10FE" w:rsidP="002C10FE">
      <w:pPr>
        <w:pStyle w:val="NormalWeb"/>
        <w:numPr>
          <w:ilvl w:val="0"/>
          <w:numId w:val="68"/>
        </w:numPr>
      </w:pPr>
      <w:r>
        <w:t>Automatic backup</w:t>
      </w:r>
    </w:p>
    <w:p w:rsidR="002C10FE" w:rsidRDefault="002C10FE" w:rsidP="002C10FE">
      <w:pPr>
        <w:pStyle w:val="NormalWeb"/>
        <w:numPr>
          <w:ilvl w:val="0"/>
          <w:numId w:val="68"/>
        </w:numPr>
      </w:pPr>
      <w:r>
        <w:t>Improved security</w:t>
      </w:r>
    </w:p>
    <w:p w:rsidR="002C10FE" w:rsidRDefault="002C10FE" w:rsidP="002C10FE">
      <w:pPr>
        <w:pStyle w:val="NormalWeb"/>
        <w:numPr>
          <w:ilvl w:val="0"/>
          <w:numId w:val="68"/>
        </w:numPr>
      </w:pPr>
      <w:r>
        <w:t>High availability</w:t>
      </w:r>
    </w:p>
    <w:p w:rsidR="002C10FE" w:rsidRDefault="002C10FE" w:rsidP="002C10FE">
      <w:pPr>
        <w:pStyle w:val="NormalWeb"/>
        <w:numPr>
          <w:ilvl w:val="0"/>
          <w:numId w:val="68"/>
        </w:numPr>
      </w:pPr>
      <w:r>
        <w:t>Multi-user support</w:t>
      </w:r>
    </w:p>
    <w:p w:rsidR="002C10FE" w:rsidRDefault="002C10FE" w:rsidP="002C10FE">
      <w:pPr>
        <w:pStyle w:val="NormalWeb"/>
        <w:numPr>
          <w:ilvl w:val="0"/>
          <w:numId w:val="68"/>
        </w:numPr>
      </w:pPr>
      <w:r>
        <w:t>Disaster recovery</w:t>
      </w:r>
    </w:p>
    <w:p w:rsidR="002C10FE" w:rsidRDefault="002C10FE" w:rsidP="002C10FE">
      <w:pPr>
        <w:pStyle w:val="NormalWeb"/>
        <w:numPr>
          <w:ilvl w:val="0"/>
          <w:numId w:val="68"/>
        </w:numPr>
      </w:pPr>
      <w:r>
        <w:t>Better scalability</w:t>
      </w:r>
    </w:p>
    <w:p w:rsidR="002C10FE" w:rsidRDefault="002C10FE" w:rsidP="002C10FE">
      <w:pPr>
        <w:pStyle w:val="NormalWeb"/>
      </w:pPr>
      <w:r>
        <w:t>Cloud deployment is particularly useful for pharmacy chains operating multiple branches.</w:t>
      </w:r>
    </w:p>
    <w:p w:rsidR="002C10FE" w:rsidRDefault="0063021A" w:rsidP="002C10FE">
      <w:r>
        <w:pict>
          <v:rect id="_x0000_i1187" style="width:0;height:1.5pt" o:hralign="center" o:hrstd="t" o:hr="t" fillcolor="#a0a0a0" stroked="f"/>
        </w:pict>
      </w:r>
    </w:p>
    <w:p w:rsidR="002C10FE" w:rsidRDefault="002C10FE" w:rsidP="002C10FE">
      <w:pPr>
        <w:pStyle w:val="Heading1"/>
      </w:pPr>
      <w:r>
        <w:t>10.5 Multi-Branch Pharmacy Management</w:t>
      </w:r>
    </w:p>
    <w:p w:rsidR="002C10FE" w:rsidRDefault="002C10FE" w:rsidP="002C10FE">
      <w:pPr>
        <w:pStyle w:val="NormalWeb"/>
      </w:pPr>
      <w:r>
        <w:t>Large pharmacy organizations often operate multiple branches across different locations.</w:t>
      </w:r>
    </w:p>
    <w:p w:rsidR="002C10FE" w:rsidRDefault="002C10FE" w:rsidP="002C10FE">
      <w:pPr>
        <w:pStyle w:val="NormalWeb"/>
      </w:pPr>
      <w:r>
        <w:t>Future versions of the application can support centralized inventory management where all branches connect to a single database.</w:t>
      </w:r>
    </w:p>
    <w:p w:rsidR="002C10FE" w:rsidRDefault="002C10FE" w:rsidP="002C10FE">
      <w:pPr>
        <w:pStyle w:val="NormalWeb"/>
      </w:pPr>
      <w:r>
        <w:t>Features may include:</w:t>
      </w:r>
    </w:p>
    <w:p w:rsidR="002C10FE" w:rsidRDefault="002C10FE" w:rsidP="002C10FE">
      <w:pPr>
        <w:pStyle w:val="NormalWeb"/>
        <w:numPr>
          <w:ilvl w:val="0"/>
          <w:numId w:val="69"/>
        </w:numPr>
      </w:pPr>
      <w:r>
        <w:t>Branch-wise inventory</w:t>
      </w:r>
    </w:p>
    <w:p w:rsidR="002C10FE" w:rsidRDefault="002C10FE" w:rsidP="002C10FE">
      <w:pPr>
        <w:pStyle w:val="NormalWeb"/>
        <w:numPr>
          <w:ilvl w:val="0"/>
          <w:numId w:val="69"/>
        </w:numPr>
      </w:pPr>
      <w:r>
        <w:t>Branch-wise sales</w:t>
      </w:r>
    </w:p>
    <w:p w:rsidR="002C10FE" w:rsidRDefault="002C10FE" w:rsidP="002C10FE">
      <w:pPr>
        <w:pStyle w:val="NormalWeb"/>
        <w:numPr>
          <w:ilvl w:val="0"/>
          <w:numId w:val="69"/>
        </w:numPr>
      </w:pPr>
      <w:r>
        <w:t>Medicine transfer between branches</w:t>
      </w:r>
    </w:p>
    <w:p w:rsidR="002C10FE" w:rsidRDefault="002C10FE" w:rsidP="002C10FE">
      <w:pPr>
        <w:pStyle w:val="NormalWeb"/>
        <w:numPr>
          <w:ilvl w:val="0"/>
          <w:numId w:val="69"/>
        </w:numPr>
      </w:pPr>
      <w:r>
        <w:t>Centralized reporting</w:t>
      </w:r>
    </w:p>
    <w:p w:rsidR="002C10FE" w:rsidRDefault="002C10FE" w:rsidP="002C10FE">
      <w:pPr>
        <w:pStyle w:val="NormalWeb"/>
        <w:numPr>
          <w:ilvl w:val="0"/>
          <w:numId w:val="69"/>
        </w:numPr>
      </w:pPr>
      <w:r>
        <w:t>Branch performance comparison</w:t>
      </w:r>
    </w:p>
    <w:p w:rsidR="002C10FE" w:rsidRDefault="002C10FE" w:rsidP="002C10FE">
      <w:pPr>
        <w:pStyle w:val="NormalWeb"/>
        <w:numPr>
          <w:ilvl w:val="0"/>
          <w:numId w:val="69"/>
        </w:numPr>
      </w:pPr>
      <w:r>
        <w:t>Unified supplier management</w:t>
      </w:r>
    </w:p>
    <w:p w:rsidR="002C10FE" w:rsidRDefault="002C10FE" w:rsidP="002C10FE">
      <w:pPr>
        <w:pStyle w:val="NormalWeb"/>
      </w:pPr>
      <w:r>
        <w:t>This enhancement significantly improves inventory planning and business management.</w:t>
      </w:r>
    </w:p>
    <w:p w:rsidR="002C10FE" w:rsidRDefault="0063021A" w:rsidP="002C10FE">
      <w:r>
        <w:lastRenderedPageBreak/>
        <w:pict>
          <v:rect id="_x0000_i1188" style="width:0;height:1.5pt" o:hralign="center" o:hrstd="t" o:hr="t" fillcolor="#a0a0a0" stroked="f"/>
        </w:pict>
      </w:r>
    </w:p>
    <w:p w:rsidR="002C10FE" w:rsidRDefault="002C10FE" w:rsidP="002C10FE">
      <w:pPr>
        <w:pStyle w:val="Heading1"/>
      </w:pPr>
      <w:r>
        <w:t>10.6 Artificial Intelligence-Based Demand Prediction</w:t>
      </w:r>
    </w:p>
    <w:p w:rsidR="002C10FE" w:rsidRDefault="002C10FE" w:rsidP="002C10FE">
      <w:pPr>
        <w:pStyle w:val="NormalWeb"/>
      </w:pPr>
      <w:r>
        <w:t>Artificial Intelligence (AI) can be integrated to predict future medicine demand based on historical sales data.</w:t>
      </w:r>
    </w:p>
    <w:p w:rsidR="002C10FE" w:rsidRDefault="002C10FE" w:rsidP="002C10FE">
      <w:pPr>
        <w:pStyle w:val="NormalWeb"/>
      </w:pPr>
      <w:r>
        <w:t xml:space="preserve">Machine Learning algorithms </w:t>
      </w:r>
      <w:proofErr w:type="spellStart"/>
      <w:r>
        <w:t>analyze</w:t>
      </w:r>
      <w:proofErr w:type="spellEnd"/>
      <w:r>
        <w:t xml:space="preserve"> previous transactions to identify purchasing patterns.</w:t>
      </w:r>
    </w:p>
    <w:p w:rsidR="002C10FE" w:rsidRDefault="002C10FE" w:rsidP="002C10FE">
      <w:pPr>
        <w:pStyle w:val="NormalWeb"/>
      </w:pPr>
      <w:r>
        <w:t>The system can automatically predict:</w:t>
      </w:r>
    </w:p>
    <w:p w:rsidR="002C10FE" w:rsidRDefault="002C10FE" w:rsidP="002C10FE">
      <w:pPr>
        <w:pStyle w:val="NormalWeb"/>
        <w:numPr>
          <w:ilvl w:val="0"/>
          <w:numId w:val="70"/>
        </w:numPr>
      </w:pPr>
      <w:r>
        <w:t>Frequently sold medicines</w:t>
      </w:r>
    </w:p>
    <w:p w:rsidR="002C10FE" w:rsidRDefault="002C10FE" w:rsidP="002C10FE">
      <w:pPr>
        <w:pStyle w:val="NormalWeb"/>
        <w:numPr>
          <w:ilvl w:val="0"/>
          <w:numId w:val="70"/>
        </w:numPr>
      </w:pPr>
      <w:r>
        <w:t>Seasonal medicine demand</w:t>
      </w:r>
    </w:p>
    <w:p w:rsidR="002C10FE" w:rsidRDefault="002C10FE" w:rsidP="002C10FE">
      <w:pPr>
        <w:pStyle w:val="NormalWeb"/>
        <w:numPr>
          <w:ilvl w:val="0"/>
          <w:numId w:val="70"/>
        </w:numPr>
      </w:pPr>
      <w:r>
        <w:t>Future stock requirements</w:t>
      </w:r>
    </w:p>
    <w:p w:rsidR="002C10FE" w:rsidRDefault="002C10FE" w:rsidP="002C10FE">
      <w:pPr>
        <w:pStyle w:val="NormalWeb"/>
        <w:numPr>
          <w:ilvl w:val="0"/>
          <w:numId w:val="70"/>
        </w:numPr>
      </w:pPr>
      <w:r>
        <w:t>Supplier ordering schedules</w:t>
      </w:r>
    </w:p>
    <w:p w:rsidR="002C10FE" w:rsidRDefault="002C10FE" w:rsidP="002C10FE">
      <w:pPr>
        <w:pStyle w:val="NormalWeb"/>
      </w:pPr>
      <w:r>
        <w:t>Benefits include:</w:t>
      </w:r>
    </w:p>
    <w:p w:rsidR="002C10FE" w:rsidRDefault="002C10FE" w:rsidP="002C10FE">
      <w:pPr>
        <w:pStyle w:val="NormalWeb"/>
        <w:numPr>
          <w:ilvl w:val="0"/>
          <w:numId w:val="71"/>
        </w:numPr>
      </w:pPr>
      <w:r>
        <w:t>Reduced stock shortages</w:t>
      </w:r>
    </w:p>
    <w:p w:rsidR="002C10FE" w:rsidRDefault="002C10FE" w:rsidP="002C10FE">
      <w:pPr>
        <w:pStyle w:val="NormalWeb"/>
        <w:numPr>
          <w:ilvl w:val="0"/>
          <w:numId w:val="71"/>
        </w:numPr>
      </w:pPr>
      <w:r>
        <w:t>Improved purchasing decisions</w:t>
      </w:r>
    </w:p>
    <w:p w:rsidR="002C10FE" w:rsidRDefault="002C10FE" w:rsidP="002C10FE">
      <w:pPr>
        <w:pStyle w:val="NormalWeb"/>
        <w:numPr>
          <w:ilvl w:val="0"/>
          <w:numId w:val="71"/>
        </w:numPr>
      </w:pPr>
      <w:r>
        <w:t>Better inventory planning</w:t>
      </w:r>
    </w:p>
    <w:p w:rsidR="002C10FE" w:rsidRDefault="002C10FE" w:rsidP="002C10FE">
      <w:pPr>
        <w:pStyle w:val="NormalWeb"/>
        <w:numPr>
          <w:ilvl w:val="0"/>
          <w:numId w:val="71"/>
        </w:numPr>
      </w:pPr>
      <w:r>
        <w:t>Reduced medicine wastage</w:t>
      </w:r>
    </w:p>
    <w:p w:rsidR="002C10FE" w:rsidRDefault="002C10FE" w:rsidP="002C10FE">
      <w:pPr>
        <w:pStyle w:val="NormalWeb"/>
        <w:numPr>
          <w:ilvl w:val="0"/>
          <w:numId w:val="71"/>
        </w:numPr>
      </w:pPr>
      <w:r>
        <w:t>Increased profitability</w:t>
      </w:r>
    </w:p>
    <w:p w:rsidR="002C10FE" w:rsidRDefault="002C10FE" w:rsidP="002C10FE">
      <w:pPr>
        <w:pStyle w:val="NormalWeb"/>
      </w:pPr>
      <w:r>
        <w:t>AI-based forecasting makes inventory management more intelligent and proactive.</w:t>
      </w:r>
    </w:p>
    <w:p w:rsidR="002C10FE" w:rsidRDefault="0063021A" w:rsidP="002C10FE">
      <w:r>
        <w:pict>
          <v:rect id="_x0000_i1189" style="width:0;height:1.5pt" o:hralign="center" o:hrstd="t" o:hr="t" fillcolor="#a0a0a0" stroked="f"/>
        </w:pict>
      </w:r>
    </w:p>
    <w:p w:rsidR="002C10FE" w:rsidRDefault="002C10FE" w:rsidP="002C10FE">
      <w:pPr>
        <w:pStyle w:val="Heading1"/>
      </w:pPr>
      <w:r>
        <w:t>10.7 Machine Learning for Expiry Prediction</w:t>
      </w:r>
    </w:p>
    <w:p w:rsidR="002C10FE" w:rsidRDefault="002C10FE" w:rsidP="002C10FE">
      <w:pPr>
        <w:pStyle w:val="NormalWeb"/>
      </w:pPr>
      <w:r>
        <w:t>Machine Learning techniques can also help identify medicines that are likely to expire before being sold.</w:t>
      </w:r>
    </w:p>
    <w:p w:rsidR="002C10FE" w:rsidRDefault="002C10FE" w:rsidP="002C10FE">
      <w:pPr>
        <w:pStyle w:val="NormalWeb"/>
      </w:pPr>
      <w:r>
        <w:t xml:space="preserve">The system can </w:t>
      </w:r>
      <w:proofErr w:type="spellStart"/>
      <w:r>
        <w:t>analyze</w:t>
      </w:r>
      <w:proofErr w:type="spellEnd"/>
      <w:r>
        <w:t>:</w:t>
      </w:r>
    </w:p>
    <w:p w:rsidR="002C10FE" w:rsidRDefault="002C10FE" w:rsidP="002C10FE">
      <w:pPr>
        <w:pStyle w:val="NormalWeb"/>
        <w:numPr>
          <w:ilvl w:val="0"/>
          <w:numId w:val="72"/>
        </w:numPr>
      </w:pPr>
      <w:r>
        <w:t>Sales trends</w:t>
      </w:r>
    </w:p>
    <w:p w:rsidR="002C10FE" w:rsidRDefault="002C10FE" w:rsidP="002C10FE">
      <w:pPr>
        <w:pStyle w:val="NormalWeb"/>
        <w:numPr>
          <w:ilvl w:val="0"/>
          <w:numId w:val="72"/>
        </w:numPr>
      </w:pPr>
      <w:r>
        <w:t>Purchase frequency</w:t>
      </w:r>
    </w:p>
    <w:p w:rsidR="002C10FE" w:rsidRDefault="002C10FE" w:rsidP="002C10FE">
      <w:pPr>
        <w:pStyle w:val="NormalWeb"/>
        <w:numPr>
          <w:ilvl w:val="0"/>
          <w:numId w:val="72"/>
        </w:numPr>
      </w:pPr>
      <w:r>
        <w:t>Current inventory</w:t>
      </w:r>
    </w:p>
    <w:p w:rsidR="002C10FE" w:rsidRDefault="002C10FE" w:rsidP="002C10FE">
      <w:pPr>
        <w:pStyle w:val="NormalWeb"/>
        <w:numPr>
          <w:ilvl w:val="0"/>
          <w:numId w:val="72"/>
        </w:numPr>
      </w:pPr>
      <w:r>
        <w:t>Expiry dates</w:t>
      </w:r>
    </w:p>
    <w:p w:rsidR="002C10FE" w:rsidRDefault="002C10FE" w:rsidP="002C10FE">
      <w:pPr>
        <w:pStyle w:val="NormalWeb"/>
      </w:pPr>
      <w:r>
        <w:t>Based on these factors, pharmacists can receive recommendations to:</w:t>
      </w:r>
    </w:p>
    <w:p w:rsidR="002C10FE" w:rsidRDefault="002C10FE" w:rsidP="002C10FE">
      <w:pPr>
        <w:pStyle w:val="NormalWeb"/>
        <w:numPr>
          <w:ilvl w:val="0"/>
          <w:numId w:val="73"/>
        </w:numPr>
      </w:pPr>
      <w:r>
        <w:t>Offer discounts</w:t>
      </w:r>
    </w:p>
    <w:p w:rsidR="002C10FE" w:rsidRDefault="002C10FE" w:rsidP="002C10FE">
      <w:pPr>
        <w:pStyle w:val="NormalWeb"/>
        <w:numPr>
          <w:ilvl w:val="0"/>
          <w:numId w:val="73"/>
        </w:numPr>
      </w:pPr>
      <w:r>
        <w:lastRenderedPageBreak/>
        <w:t>Return medicines to suppliers</w:t>
      </w:r>
    </w:p>
    <w:p w:rsidR="002C10FE" w:rsidRDefault="002C10FE" w:rsidP="002C10FE">
      <w:pPr>
        <w:pStyle w:val="NormalWeb"/>
        <w:numPr>
          <w:ilvl w:val="0"/>
          <w:numId w:val="73"/>
        </w:numPr>
      </w:pPr>
      <w:r>
        <w:t>Transfer stock to other branches</w:t>
      </w:r>
    </w:p>
    <w:p w:rsidR="002C10FE" w:rsidRDefault="002C10FE" w:rsidP="002C10FE">
      <w:pPr>
        <w:pStyle w:val="NormalWeb"/>
      </w:pPr>
      <w:r>
        <w:t>This minimizes financial losses caused by expired medicines.</w:t>
      </w:r>
    </w:p>
    <w:p w:rsidR="002C10FE" w:rsidRDefault="0063021A" w:rsidP="002C10FE">
      <w:r>
        <w:pict>
          <v:rect id="_x0000_i1190" style="width:0;height:1.5pt" o:hralign="center" o:hrstd="t" o:hr="t" fillcolor="#a0a0a0" stroked="f"/>
        </w:pict>
      </w:r>
    </w:p>
    <w:p w:rsidR="002C10FE" w:rsidRDefault="002C10FE" w:rsidP="002C10FE">
      <w:pPr>
        <w:pStyle w:val="Heading1"/>
      </w:pPr>
      <w:r>
        <w:t>10.8 Mobile Application Development</w:t>
      </w:r>
    </w:p>
    <w:p w:rsidR="002C10FE" w:rsidRDefault="002C10FE" w:rsidP="002C10FE">
      <w:pPr>
        <w:pStyle w:val="NormalWeb"/>
      </w:pPr>
      <w:r>
        <w:t>Developing a mobile application is another significant enhancement.</w:t>
      </w:r>
    </w:p>
    <w:p w:rsidR="002C10FE" w:rsidRDefault="002C10FE" w:rsidP="002C10FE">
      <w:pPr>
        <w:pStyle w:val="NormalWeb"/>
      </w:pPr>
      <w:r>
        <w:t>A mobile application allows pharmacists to monitor inventory using smartphones or tablets.</w:t>
      </w:r>
    </w:p>
    <w:p w:rsidR="002C10FE" w:rsidRDefault="002C10FE" w:rsidP="002C10FE">
      <w:pPr>
        <w:pStyle w:val="NormalWeb"/>
      </w:pPr>
      <w:r>
        <w:t>Mobile features may include:</w:t>
      </w:r>
    </w:p>
    <w:p w:rsidR="002C10FE" w:rsidRDefault="002C10FE" w:rsidP="002C10FE">
      <w:pPr>
        <w:pStyle w:val="NormalWeb"/>
        <w:numPr>
          <w:ilvl w:val="0"/>
          <w:numId w:val="74"/>
        </w:numPr>
      </w:pPr>
      <w:r>
        <w:t>Inventory Search</w:t>
      </w:r>
    </w:p>
    <w:p w:rsidR="002C10FE" w:rsidRDefault="002C10FE" w:rsidP="002C10FE">
      <w:pPr>
        <w:pStyle w:val="NormalWeb"/>
        <w:numPr>
          <w:ilvl w:val="0"/>
          <w:numId w:val="74"/>
        </w:numPr>
      </w:pPr>
      <w:r>
        <w:t>Stock Alerts</w:t>
      </w:r>
    </w:p>
    <w:p w:rsidR="002C10FE" w:rsidRDefault="002C10FE" w:rsidP="002C10FE">
      <w:pPr>
        <w:pStyle w:val="NormalWeb"/>
        <w:numPr>
          <w:ilvl w:val="0"/>
          <w:numId w:val="74"/>
        </w:numPr>
      </w:pPr>
      <w:r>
        <w:t>Billing</w:t>
      </w:r>
    </w:p>
    <w:p w:rsidR="002C10FE" w:rsidRDefault="002C10FE" w:rsidP="002C10FE">
      <w:pPr>
        <w:pStyle w:val="NormalWeb"/>
        <w:numPr>
          <w:ilvl w:val="0"/>
          <w:numId w:val="74"/>
        </w:numPr>
      </w:pPr>
      <w:r>
        <w:t>Supplier Contact</w:t>
      </w:r>
    </w:p>
    <w:p w:rsidR="002C10FE" w:rsidRDefault="002C10FE" w:rsidP="002C10FE">
      <w:pPr>
        <w:pStyle w:val="NormalWeb"/>
        <w:numPr>
          <w:ilvl w:val="0"/>
          <w:numId w:val="74"/>
        </w:numPr>
      </w:pPr>
      <w:r>
        <w:t>Dashboard</w:t>
      </w:r>
    </w:p>
    <w:p w:rsidR="002C10FE" w:rsidRDefault="002C10FE" w:rsidP="002C10FE">
      <w:pPr>
        <w:pStyle w:val="NormalWeb"/>
        <w:numPr>
          <w:ilvl w:val="0"/>
          <w:numId w:val="74"/>
        </w:numPr>
      </w:pPr>
      <w:r>
        <w:t>Notifications</w:t>
      </w:r>
    </w:p>
    <w:p w:rsidR="002C10FE" w:rsidRDefault="002C10FE" w:rsidP="002C10FE">
      <w:pPr>
        <w:pStyle w:val="NormalWeb"/>
        <w:numPr>
          <w:ilvl w:val="0"/>
          <w:numId w:val="74"/>
        </w:numPr>
      </w:pPr>
      <w:r>
        <w:t>Purchase Approval</w:t>
      </w:r>
    </w:p>
    <w:p w:rsidR="002C10FE" w:rsidRDefault="002C10FE" w:rsidP="002C10FE">
      <w:pPr>
        <w:pStyle w:val="NormalWeb"/>
        <w:numPr>
          <w:ilvl w:val="0"/>
          <w:numId w:val="74"/>
        </w:numPr>
      </w:pPr>
      <w:r>
        <w:t>Sales Monitoring</w:t>
      </w:r>
    </w:p>
    <w:p w:rsidR="002C10FE" w:rsidRDefault="002C10FE" w:rsidP="002C10FE">
      <w:pPr>
        <w:pStyle w:val="NormalWeb"/>
      </w:pPr>
      <w:r>
        <w:t>Benefits include:</w:t>
      </w:r>
    </w:p>
    <w:p w:rsidR="002C10FE" w:rsidRDefault="002C10FE" w:rsidP="002C10FE">
      <w:pPr>
        <w:pStyle w:val="NormalWeb"/>
        <w:numPr>
          <w:ilvl w:val="0"/>
          <w:numId w:val="75"/>
        </w:numPr>
      </w:pPr>
      <w:r>
        <w:t>Increased mobility</w:t>
      </w:r>
    </w:p>
    <w:p w:rsidR="002C10FE" w:rsidRDefault="002C10FE" w:rsidP="002C10FE">
      <w:pPr>
        <w:pStyle w:val="NormalWeb"/>
        <w:numPr>
          <w:ilvl w:val="0"/>
          <w:numId w:val="75"/>
        </w:numPr>
      </w:pPr>
      <w:r>
        <w:t>Faster decision making</w:t>
      </w:r>
    </w:p>
    <w:p w:rsidR="002C10FE" w:rsidRDefault="002C10FE" w:rsidP="002C10FE">
      <w:pPr>
        <w:pStyle w:val="NormalWeb"/>
        <w:numPr>
          <w:ilvl w:val="0"/>
          <w:numId w:val="75"/>
        </w:numPr>
      </w:pPr>
      <w:r>
        <w:t>Remote inventory monitoring</w:t>
      </w:r>
    </w:p>
    <w:p w:rsidR="002C10FE" w:rsidRDefault="002C10FE" w:rsidP="002C10FE">
      <w:pPr>
        <w:pStyle w:val="NormalWeb"/>
        <w:numPr>
          <w:ilvl w:val="0"/>
          <w:numId w:val="75"/>
        </w:numPr>
      </w:pPr>
      <w:r>
        <w:t>Improved convenience</w:t>
      </w:r>
    </w:p>
    <w:p w:rsidR="002C10FE" w:rsidRDefault="0063021A" w:rsidP="002C10FE">
      <w:r>
        <w:pict>
          <v:rect id="_x0000_i1191" style="width:0;height:1.5pt" o:hralign="center" o:hrstd="t" o:hr="t" fillcolor="#a0a0a0" stroked="f"/>
        </w:pict>
      </w:r>
    </w:p>
    <w:p w:rsidR="002C10FE" w:rsidRDefault="002C10FE" w:rsidP="002C10FE">
      <w:pPr>
        <w:pStyle w:val="Heading1"/>
      </w:pPr>
      <w:r>
        <w:t>10.9 Online Medicine Ordering</w:t>
      </w:r>
    </w:p>
    <w:p w:rsidR="002C10FE" w:rsidRDefault="002C10FE" w:rsidP="002C10FE">
      <w:pPr>
        <w:pStyle w:val="NormalWeb"/>
      </w:pPr>
      <w:r>
        <w:t>Future versions can allow customers to place medicine orders online.</w:t>
      </w:r>
    </w:p>
    <w:p w:rsidR="002C10FE" w:rsidRDefault="002C10FE" w:rsidP="002C10FE">
      <w:pPr>
        <w:pStyle w:val="NormalWeb"/>
      </w:pPr>
      <w:r>
        <w:t>Customers can:</w:t>
      </w:r>
    </w:p>
    <w:p w:rsidR="002C10FE" w:rsidRDefault="002C10FE" w:rsidP="002C10FE">
      <w:pPr>
        <w:pStyle w:val="NormalWeb"/>
        <w:numPr>
          <w:ilvl w:val="0"/>
          <w:numId w:val="76"/>
        </w:numPr>
      </w:pPr>
      <w:r>
        <w:t>Search Medicines</w:t>
      </w:r>
    </w:p>
    <w:p w:rsidR="002C10FE" w:rsidRDefault="002C10FE" w:rsidP="002C10FE">
      <w:pPr>
        <w:pStyle w:val="NormalWeb"/>
        <w:numPr>
          <w:ilvl w:val="0"/>
          <w:numId w:val="76"/>
        </w:numPr>
      </w:pPr>
      <w:r>
        <w:t>Check Availability</w:t>
      </w:r>
    </w:p>
    <w:p w:rsidR="002C10FE" w:rsidRDefault="002C10FE" w:rsidP="002C10FE">
      <w:pPr>
        <w:pStyle w:val="NormalWeb"/>
        <w:numPr>
          <w:ilvl w:val="0"/>
          <w:numId w:val="76"/>
        </w:numPr>
      </w:pPr>
      <w:r>
        <w:t>Upload Prescriptions</w:t>
      </w:r>
    </w:p>
    <w:p w:rsidR="002C10FE" w:rsidRDefault="002C10FE" w:rsidP="002C10FE">
      <w:pPr>
        <w:pStyle w:val="NormalWeb"/>
        <w:numPr>
          <w:ilvl w:val="0"/>
          <w:numId w:val="76"/>
        </w:numPr>
      </w:pPr>
      <w:r>
        <w:t>Place Orders</w:t>
      </w:r>
    </w:p>
    <w:p w:rsidR="002C10FE" w:rsidRDefault="002C10FE" w:rsidP="002C10FE">
      <w:pPr>
        <w:pStyle w:val="NormalWeb"/>
        <w:numPr>
          <w:ilvl w:val="0"/>
          <w:numId w:val="76"/>
        </w:numPr>
      </w:pPr>
      <w:r>
        <w:lastRenderedPageBreak/>
        <w:t>Track Delivery</w:t>
      </w:r>
    </w:p>
    <w:p w:rsidR="002C10FE" w:rsidRDefault="002C10FE" w:rsidP="002C10FE">
      <w:pPr>
        <w:pStyle w:val="NormalWeb"/>
        <w:numPr>
          <w:ilvl w:val="0"/>
          <w:numId w:val="76"/>
        </w:numPr>
      </w:pPr>
      <w:r>
        <w:t>View Order History</w:t>
      </w:r>
    </w:p>
    <w:p w:rsidR="002C10FE" w:rsidRDefault="002C10FE" w:rsidP="002C10FE">
      <w:pPr>
        <w:pStyle w:val="NormalWeb"/>
      </w:pPr>
      <w:r>
        <w:t>The pharmacy receives order notifications and prepares medicines before customer arrival.</w:t>
      </w:r>
    </w:p>
    <w:p w:rsidR="002C10FE" w:rsidRDefault="002C10FE" w:rsidP="002C10FE">
      <w:pPr>
        <w:pStyle w:val="NormalWeb"/>
      </w:pPr>
      <w:r>
        <w:t>This improves customer convenience while increasing pharmacy sales.</w:t>
      </w:r>
    </w:p>
    <w:p w:rsidR="002C10FE" w:rsidRDefault="0063021A" w:rsidP="002C10FE">
      <w:r>
        <w:pict>
          <v:rect id="_x0000_i1192" style="width:0;height:1.5pt" o:hralign="center" o:hrstd="t" o:hr="t" fillcolor="#a0a0a0" stroked="f"/>
        </w:pict>
      </w:r>
    </w:p>
    <w:p w:rsidR="002C10FE" w:rsidRDefault="002C10FE" w:rsidP="002C10FE">
      <w:pPr>
        <w:pStyle w:val="Heading1"/>
      </w:pPr>
      <w:r>
        <w:t>10.10 SMS and Email Notifications</w:t>
      </w:r>
    </w:p>
    <w:p w:rsidR="002C10FE" w:rsidRDefault="002C10FE" w:rsidP="002C10FE">
      <w:pPr>
        <w:pStyle w:val="NormalWeb"/>
      </w:pPr>
      <w:r>
        <w:t>The application can automatically send notifications regarding:</w:t>
      </w:r>
    </w:p>
    <w:p w:rsidR="002C10FE" w:rsidRDefault="002C10FE" w:rsidP="002C10FE">
      <w:pPr>
        <w:pStyle w:val="NormalWeb"/>
        <w:numPr>
          <w:ilvl w:val="0"/>
          <w:numId w:val="77"/>
        </w:numPr>
      </w:pPr>
      <w:r>
        <w:t>Low Stock Medicines</w:t>
      </w:r>
    </w:p>
    <w:p w:rsidR="002C10FE" w:rsidRDefault="002C10FE" w:rsidP="002C10FE">
      <w:pPr>
        <w:pStyle w:val="NormalWeb"/>
        <w:numPr>
          <w:ilvl w:val="0"/>
          <w:numId w:val="77"/>
        </w:numPr>
      </w:pPr>
      <w:r>
        <w:t>Near Expiry Medicines</w:t>
      </w:r>
    </w:p>
    <w:p w:rsidR="002C10FE" w:rsidRDefault="002C10FE" w:rsidP="002C10FE">
      <w:pPr>
        <w:pStyle w:val="NormalWeb"/>
        <w:numPr>
          <w:ilvl w:val="0"/>
          <w:numId w:val="77"/>
        </w:numPr>
      </w:pPr>
      <w:r>
        <w:t>Purchase Orders</w:t>
      </w:r>
    </w:p>
    <w:p w:rsidR="002C10FE" w:rsidRDefault="002C10FE" w:rsidP="002C10FE">
      <w:pPr>
        <w:pStyle w:val="NormalWeb"/>
        <w:numPr>
          <w:ilvl w:val="0"/>
          <w:numId w:val="77"/>
        </w:numPr>
      </w:pPr>
      <w:r>
        <w:t>Supplier Payments</w:t>
      </w:r>
    </w:p>
    <w:p w:rsidR="002C10FE" w:rsidRDefault="002C10FE" w:rsidP="002C10FE">
      <w:pPr>
        <w:pStyle w:val="NormalWeb"/>
        <w:numPr>
          <w:ilvl w:val="0"/>
          <w:numId w:val="77"/>
        </w:numPr>
      </w:pPr>
      <w:r>
        <w:t>Order Confirmation</w:t>
      </w:r>
    </w:p>
    <w:p w:rsidR="002C10FE" w:rsidRDefault="002C10FE" w:rsidP="002C10FE">
      <w:pPr>
        <w:pStyle w:val="NormalWeb"/>
        <w:numPr>
          <w:ilvl w:val="0"/>
          <w:numId w:val="77"/>
        </w:numPr>
      </w:pPr>
      <w:r>
        <w:t>Invoice Generation</w:t>
      </w:r>
    </w:p>
    <w:p w:rsidR="002C10FE" w:rsidRDefault="002C10FE" w:rsidP="002C10FE">
      <w:pPr>
        <w:pStyle w:val="NormalWeb"/>
      </w:pPr>
      <w:r>
        <w:t>Notification services improve communication and reduce the possibility of missing important inventory events.</w:t>
      </w:r>
    </w:p>
    <w:p w:rsidR="002C10FE" w:rsidRDefault="0063021A" w:rsidP="002C10FE">
      <w:r>
        <w:pict>
          <v:rect id="_x0000_i1193" style="width:0;height:1.5pt" o:hralign="center" o:hrstd="t" o:hr="t" fillcolor="#a0a0a0" stroked="f"/>
        </w:pict>
      </w:r>
    </w:p>
    <w:p w:rsidR="002C10FE" w:rsidRDefault="002C10FE" w:rsidP="002C10FE">
      <w:pPr>
        <w:pStyle w:val="Heading1"/>
      </w:pPr>
      <w:r>
        <w:t>10.11 Online Payment Integration</w:t>
      </w:r>
    </w:p>
    <w:p w:rsidR="002C10FE" w:rsidRDefault="002C10FE" w:rsidP="002C10FE">
      <w:pPr>
        <w:pStyle w:val="NormalWeb"/>
      </w:pPr>
      <w:r>
        <w:t>Future versions may integrate digital payment gateways.</w:t>
      </w:r>
    </w:p>
    <w:p w:rsidR="002C10FE" w:rsidRDefault="002C10FE" w:rsidP="002C10FE">
      <w:pPr>
        <w:pStyle w:val="NormalWeb"/>
      </w:pPr>
      <w:r>
        <w:t>Supported payment methods include:</w:t>
      </w:r>
    </w:p>
    <w:p w:rsidR="002C10FE" w:rsidRDefault="002C10FE" w:rsidP="002C10FE">
      <w:pPr>
        <w:pStyle w:val="NormalWeb"/>
        <w:numPr>
          <w:ilvl w:val="0"/>
          <w:numId w:val="78"/>
        </w:numPr>
      </w:pPr>
      <w:r>
        <w:t>UPI</w:t>
      </w:r>
    </w:p>
    <w:p w:rsidR="002C10FE" w:rsidRDefault="002C10FE" w:rsidP="002C10FE">
      <w:pPr>
        <w:pStyle w:val="NormalWeb"/>
        <w:numPr>
          <w:ilvl w:val="0"/>
          <w:numId w:val="78"/>
        </w:numPr>
      </w:pPr>
      <w:r>
        <w:t>Credit Card</w:t>
      </w:r>
    </w:p>
    <w:p w:rsidR="002C10FE" w:rsidRDefault="002C10FE" w:rsidP="002C10FE">
      <w:pPr>
        <w:pStyle w:val="NormalWeb"/>
        <w:numPr>
          <w:ilvl w:val="0"/>
          <w:numId w:val="78"/>
        </w:numPr>
      </w:pPr>
      <w:r>
        <w:t>Debit Card</w:t>
      </w:r>
    </w:p>
    <w:p w:rsidR="002C10FE" w:rsidRDefault="002C10FE" w:rsidP="002C10FE">
      <w:pPr>
        <w:pStyle w:val="NormalWeb"/>
        <w:numPr>
          <w:ilvl w:val="0"/>
          <w:numId w:val="78"/>
        </w:numPr>
      </w:pPr>
      <w:r>
        <w:t>Net Banking</w:t>
      </w:r>
    </w:p>
    <w:p w:rsidR="002C10FE" w:rsidRDefault="002C10FE" w:rsidP="002C10FE">
      <w:pPr>
        <w:pStyle w:val="NormalWeb"/>
        <w:numPr>
          <w:ilvl w:val="0"/>
          <w:numId w:val="78"/>
        </w:numPr>
      </w:pPr>
      <w:r>
        <w:t>Google Pay</w:t>
      </w:r>
    </w:p>
    <w:p w:rsidR="002C10FE" w:rsidRDefault="002C10FE" w:rsidP="002C10FE">
      <w:pPr>
        <w:pStyle w:val="NormalWeb"/>
        <w:numPr>
          <w:ilvl w:val="0"/>
          <w:numId w:val="78"/>
        </w:numPr>
      </w:pPr>
      <w:proofErr w:type="spellStart"/>
      <w:r>
        <w:t>PhonePe</w:t>
      </w:r>
      <w:proofErr w:type="spellEnd"/>
    </w:p>
    <w:p w:rsidR="002C10FE" w:rsidRDefault="002C10FE" w:rsidP="002C10FE">
      <w:pPr>
        <w:pStyle w:val="NormalWeb"/>
        <w:numPr>
          <w:ilvl w:val="0"/>
          <w:numId w:val="78"/>
        </w:numPr>
      </w:pPr>
      <w:r>
        <w:t>Paytm</w:t>
      </w:r>
    </w:p>
    <w:p w:rsidR="002C10FE" w:rsidRDefault="002C10FE" w:rsidP="002C10FE">
      <w:pPr>
        <w:pStyle w:val="NormalWeb"/>
      </w:pPr>
      <w:r>
        <w:t>Online payments simplify billing while reducing cash handling.</w:t>
      </w:r>
    </w:p>
    <w:p w:rsidR="002C10FE" w:rsidRDefault="0063021A" w:rsidP="002C10FE">
      <w:r>
        <w:pict>
          <v:rect id="_x0000_i1194" style="width:0;height:1.5pt" o:hralign="center" o:hrstd="t" o:hr="t" fillcolor="#a0a0a0" stroked="f"/>
        </w:pict>
      </w:r>
    </w:p>
    <w:p w:rsidR="002C10FE" w:rsidRDefault="002C10FE" w:rsidP="002C10FE">
      <w:pPr>
        <w:pStyle w:val="Heading1"/>
      </w:pPr>
      <w:r>
        <w:lastRenderedPageBreak/>
        <w:t>10.12 Automated Purchase Recommendation System</w:t>
      </w:r>
    </w:p>
    <w:p w:rsidR="002C10FE" w:rsidRDefault="002C10FE" w:rsidP="002C10FE">
      <w:pPr>
        <w:pStyle w:val="NormalWeb"/>
      </w:pPr>
      <w:r>
        <w:t>The application can automatically recommend medicines that should be reordered.</w:t>
      </w:r>
    </w:p>
    <w:p w:rsidR="002C10FE" w:rsidRDefault="002C10FE" w:rsidP="002C10FE">
      <w:pPr>
        <w:pStyle w:val="NormalWeb"/>
      </w:pPr>
      <w:r>
        <w:t>Recommendations may depend on:</w:t>
      </w:r>
    </w:p>
    <w:p w:rsidR="002C10FE" w:rsidRDefault="002C10FE" w:rsidP="002C10FE">
      <w:pPr>
        <w:pStyle w:val="NormalWeb"/>
        <w:numPr>
          <w:ilvl w:val="0"/>
          <w:numId w:val="79"/>
        </w:numPr>
      </w:pPr>
      <w:r>
        <w:t>Current Stock</w:t>
      </w:r>
    </w:p>
    <w:p w:rsidR="002C10FE" w:rsidRDefault="002C10FE" w:rsidP="002C10FE">
      <w:pPr>
        <w:pStyle w:val="NormalWeb"/>
        <w:numPr>
          <w:ilvl w:val="0"/>
          <w:numId w:val="79"/>
        </w:numPr>
      </w:pPr>
      <w:r>
        <w:t>Minimum Stock</w:t>
      </w:r>
    </w:p>
    <w:p w:rsidR="002C10FE" w:rsidRDefault="002C10FE" w:rsidP="002C10FE">
      <w:pPr>
        <w:pStyle w:val="NormalWeb"/>
        <w:numPr>
          <w:ilvl w:val="0"/>
          <w:numId w:val="79"/>
        </w:numPr>
      </w:pPr>
      <w:r>
        <w:t>Monthly Sales</w:t>
      </w:r>
    </w:p>
    <w:p w:rsidR="002C10FE" w:rsidRDefault="002C10FE" w:rsidP="002C10FE">
      <w:pPr>
        <w:pStyle w:val="NormalWeb"/>
        <w:numPr>
          <w:ilvl w:val="0"/>
          <w:numId w:val="79"/>
        </w:numPr>
      </w:pPr>
      <w:r>
        <w:t>Supplier Delivery Time</w:t>
      </w:r>
    </w:p>
    <w:p w:rsidR="002C10FE" w:rsidRDefault="002C10FE" w:rsidP="002C10FE">
      <w:pPr>
        <w:pStyle w:val="NormalWeb"/>
        <w:numPr>
          <w:ilvl w:val="0"/>
          <w:numId w:val="79"/>
        </w:numPr>
      </w:pPr>
      <w:r>
        <w:t>Seasonal Demand</w:t>
      </w:r>
    </w:p>
    <w:p w:rsidR="002C10FE" w:rsidRDefault="002C10FE" w:rsidP="002C10FE">
      <w:pPr>
        <w:pStyle w:val="NormalWeb"/>
      </w:pPr>
      <w:r>
        <w:t>Automatic recommendations reduce stock shortages and improve inventory planning.</w:t>
      </w:r>
    </w:p>
    <w:p w:rsidR="002C10FE" w:rsidRDefault="0063021A" w:rsidP="002C10FE">
      <w:r>
        <w:pict>
          <v:rect id="_x0000_i1195" style="width:0;height:1.5pt" o:hralign="center" o:hrstd="t" o:hr="t" fillcolor="#a0a0a0" stroked="f"/>
        </w:pict>
      </w:r>
    </w:p>
    <w:p w:rsidR="002C10FE" w:rsidRDefault="002C10FE" w:rsidP="002C10FE">
      <w:pPr>
        <w:pStyle w:val="Heading1"/>
      </w:pPr>
      <w:r>
        <w:t>10.13 Advanced Reporting Dashboard</w:t>
      </w:r>
    </w:p>
    <w:p w:rsidR="002C10FE" w:rsidRDefault="002C10FE" w:rsidP="002C10FE">
      <w:pPr>
        <w:pStyle w:val="NormalWeb"/>
      </w:pPr>
      <w:r>
        <w:t>Future versions can provide advanced graphical dashboards.</w:t>
      </w:r>
    </w:p>
    <w:p w:rsidR="002C10FE" w:rsidRDefault="002C10FE" w:rsidP="002C10FE">
      <w:pPr>
        <w:pStyle w:val="NormalWeb"/>
      </w:pPr>
      <w:r>
        <w:t>Charts may include:</w:t>
      </w:r>
    </w:p>
    <w:p w:rsidR="002C10FE" w:rsidRDefault="002C10FE" w:rsidP="002C10FE">
      <w:pPr>
        <w:pStyle w:val="NormalWeb"/>
        <w:numPr>
          <w:ilvl w:val="0"/>
          <w:numId w:val="80"/>
        </w:numPr>
      </w:pPr>
      <w:r>
        <w:t>Daily Sales Chart</w:t>
      </w:r>
    </w:p>
    <w:p w:rsidR="002C10FE" w:rsidRDefault="002C10FE" w:rsidP="002C10FE">
      <w:pPr>
        <w:pStyle w:val="NormalWeb"/>
        <w:numPr>
          <w:ilvl w:val="0"/>
          <w:numId w:val="80"/>
        </w:numPr>
      </w:pPr>
      <w:r>
        <w:t>Monthly Sales Trend</w:t>
      </w:r>
    </w:p>
    <w:p w:rsidR="002C10FE" w:rsidRDefault="002C10FE" w:rsidP="002C10FE">
      <w:pPr>
        <w:pStyle w:val="NormalWeb"/>
        <w:numPr>
          <w:ilvl w:val="0"/>
          <w:numId w:val="80"/>
        </w:numPr>
      </w:pPr>
      <w:r>
        <w:t>Supplier Performance</w:t>
      </w:r>
    </w:p>
    <w:p w:rsidR="002C10FE" w:rsidRDefault="002C10FE" w:rsidP="002C10FE">
      <w:pPr>
        <w:pStyle w:val="NormalWeb"/>
        <w:numPr>
          <w:ilvl w:val="0"/>
          <w:numId w:val="80"/>
        </w:numPr>
      </w:pPr>
      <w:r>
        <w:t>Category-wise Inventory</w:t>
      </w:r>
    </w:p>
    <w:p w:rsidR="002C10FE" w:rsidRDefault="002C10FE" w:rsidP="002C10FE">
      <w:pPr>
        <w:pStyle w:val="NormalWeb"/>
        <w:numPr>
          <w:ilvl w:val="0"/>
          <w:numId w:val="80"/>
        </w:numPr>
      </w:pPr>
      <w:r>
        <w:t>Profit Analysis</w:t>
      </w:r>
    </w:p>
    <w:p w:rsidR="002C10FE" w:rsidRDefault="002C10FE" w:rsidP="002C10FE">
      <w:pPr>
        <w:pStyle w:val="NormalWeb"/>
        <w:numPr>
          <w:ilvl w:val="0"/>
          <w:numId w:val="80"/>
        </w:numPr>
      </w:pPr>
      <w:r>
        <w:t>Inventory Movement</w:t>
      </w:r>
    </w:p>
    <w:p w:rsidR="002C10FE" w:rsidRDefault="002C10FE" w:rsidP="002C10FE">
      <w:pPr>
        <w:pStyle w:val="NormalWeb"/>
        <w:numPr>
          <w:ilvl w:val="0"/>
          <w:numId w:val="80"/>
        </w:numPr>
      </w:pPr>
      <w:r>
        <w:t>Medicine Demand Analysis</w:t>
      </w:r>
    </w:p>
    <w:p w:rsidR="002C10FE" w:rsidRDefault="002C10FE" w:rsidP="002C10FE">
      <w:pPr>
        <w:pStyle w:val="NormalWeb"/>
      </w:pPr>
      <w:r>
        <w:t>Interactive dashboards enable pharmacy owners to make data-driven decisions.</w:t>
      </w:r>
    </w:p>
    <w:p w:rsidR="002C10FE" w:rsidRDefault="0063021A" w:rsidP="002C10FE">
      <w:r>
        <w:pict>
          <v:rect id="_x0000_i1196" style="width:0;height:1.5pt" o:hralign="center" o:hrstd="t" o:hr="t" fillcolor="#a0a0a0" stroked="f"/>
        </w:pict>
      </w:r>
    </w:p>
    <w:p w:rsidR="002C10FE" w:rsidRDefault="002C10FE" w:rsidP="002C10FE">
      <w:pPr>
        <w:pStyle w:val="Heading1"/>
      </w:pPr>
      <w:r>
        <w:t>10.14 Internet of Things (IoT) Integration</w:t>
      </w:r>
    </w:p>
    <w:p w:rsidR="002C10FE" w:rsidRDefault="002C10FE" w:rsidP="002C10FE">
      <w:pPr>
        <w:pStyle w:val="NormalWeb"/>
      </w:pPr>
      <w:r>
        <w:t>IoT devices can monitor medicine storage conditions.</w:t>
      </w:r>
    </w:p>
    <w:p w:rsidR="002C10FE" w:rsidRDefault="002C10FE" w:rsidP="002C10FE">
      <w:pPr>
        <w:pStyle w:val="NormalWeb"/>
      </w:pPr>
      <w:r>
        <w:t>Sensors may monitor:</w:t>
      </w:r>
    </w:p>
    <w:p w:rsidR="002C10FE" w:rsidRDefault="002C10FE" w:rsidP="002C10FE">
      <w:pPr>
        <w:pStyle w:val="NormalWeb"/>
        <w:numPr>
          <w:ilvl w:val="0"/>
          <w:numId w:val="81"/>
        </w:numPr>
      </w:pPr>
      <w:r>
        <w:t>Temperature</w:t>
      </w:r>
    </w:p>
    <w:p w:rsidR="002C10FE" w:rsidRDefault="002C10FE" w:rsidP="002C10FE">
      <w:pPr>
        <w:pStyle w:val="NormalWeb"/>
        <w:numPr>
          <w:ilvl w:val="0"/>
          <w:numId w:val="81"/>
        </w:numPr>
      </w:pPr>
      <w:r>
        <w:t>Humidity</w:t>
      </w:r>
    </w:p>
    <w:p w:rsidR="002C10FE" w:rsidRDefault="002C10FE" w:rsidP="002C10FE">
      <w:pPr>
        <w:pStyle w:val="NormalWeb"/>
        <w:numPr>
          <w:ilvl w:val="0"/>
          <w:numId w:val="81"/>
        </w:numPr>
      </w:pPr>
      <w:r>
        <w:t>Refrigerator Conditions</w:t>
      </w:r>
    </w:p>
    <w:p w:rsidR="002C10FE" w:rsidRDefault="002C10FE" w:rsidP="002C10FE">
      <w:pPr>
        <w:pStyle w:val="NormalWeb"/>
      </w:pPr>
      <w:r>
        <w:lastRenderedPageBreak/>
        <w:t>Whenever storage conditions become unsafe, pharmacists receive immediate alerts.</w:t>
      </w:r>
    </w:p>
    <w:p w:rsidR="002C10FE" w:rsidRDefault="002C10FE" w:rsidP="002C10FE">
      <w:pPr>
        <w:pStyle w:val="NormalWeb"/>
      </w:pPr>
      <w:r>
        <w:t>This ensures medicine quality and patient safety.</w:t>
      </w:r>
    </w:p>
    <w:p w:rsidR="002C10FE" w:rsidRDefault="0063021A" w:rsidP="002C10FE">
      <w:r>
        <w:pict>
          <v:rect id="_x0000_i1197" style="width:0;height:1.5pt" o:hralign="center" o:hrstd="t" o:hr="t" fillcolor="#a0a0a0" stroked="f"/>
        </w:pict>
      </w:r>
    </w:p>
    <w:p w:rsidR="002C10FE" w:rsidRDefault="002C10FE" w:rsidP="002C10FE">
      <w:pPr>
        <w:pStyle w:val="Heading1"/>
      </w:pPr>
      <w:r>
        <w:t>10.15 Voice Search Functionality</w:t>
      </w:r>
    </w:p>
    <w:p w:rsidR="002C10FE" w:rsidRDefault="002C10FE" w:rsidP="002C10FE">
      <w:pPr>
        <w:pStyle w:val="NormalWeb"/>
      </w:pPr>
      <w:r>
        <w:t>Voice recognition can improve accessibility.</w:t>
      </w:r>
    </w:p>
    <w:p w:rsidR="002C10FE" w:rsidRDefault="002C10FE" w:rsidP="002C10FE">
      <w:pPr>
        <w:pStyle w:val="NormalWeb"/>
      </w:pPr>
      <w:r>
        <w:t>Instead of typing,</w:t>
      </w:r>
    </w:p>
    <w:p w:rsidR="002C10FE" w:rsidRDefault="002C10FE" w:rsidP="002C10FE">
      <w:pPr>
        <w:pStyle w:val="NormalWeb"/>
      </w:pPr>
      <w:r>
        <w:t>Users simply speak:</w:t>
      </w:r>
    </w:p>
    <w:p w:rsidR="002C10FE" w:rsidRDefault="002C10FE" w:rsidP="002C10FE">
      <w:pPr>
        <w:pStyle w:val="NormalWeb"/>
      </w:pPr>
      <w:r>
        <w:t>"Search Paracetamol"</w:t>
      </w:r>
    </w:p>
    <w:p w:rsidR="002C10FE" w:rsidRDefault="002C10FE" w:rsidP="002C10FE">
      <w:pPr>
        <w:pStyle w:val="NormalWeb"/>
      </w:pPr>
      <w:r>
        <w:t>The application automatically displays medicine details.</w:t>
      </w:r>
    </w:p>
    <w:p w:rsidR="002C10FE" w:rsidRDefault="002C10FE" w:rsidP="002C10FE">
      <w:pPr>
        <w:pStyle w:val="NormalWeb"/>
      </w:pPr>
      <w:r>
        <w:t>Voice commands improve efficiency, especially during busy working hours.</w:t>
      </w:r>
    </w:p>
    <w:p w:rsidR="002C10FE" w:rsidRDefault="0063021A" w:rsidP="002C10FE">
      <w:r>
        <w:pict>
          <v:rect id="_x0000_i1198" style="width:0;height:1.5pt" o:hralign="center" o:hrstd="t" o:hr="t" fillcolor="#a0a0a0" stroked="f"/>
        </w:pict>
      </w:r>
    </w:p>
    <w:p w:rsidR="002C10FE" w:rsidRDefault="002C10FE" w:rsidP="002C10FE">
      <w:pPr>
        <w:pStyle w:val="Heading1"/>
      </w:pPr>
      <w:r>
        <w:t>10.16 Role-Based Access Control</w:t>
      </w:r>
    </w:p>
    <w:p w:rsidR="002C10FE" w:rsidRDefault="002C10FE" w:rsidP="002C10FE">
      <w:pPr>
        <w:pStyle w:val="NormalWeb"/>
      </w:pPr>
      <w:r>
        <w:t>Currently, users access common functionalities.</w:t>
      </w:r>
    </w:p>
    <w:p w:rsidR="002C10FE" w:rsidRDefault="002C10FE" w:rsidP="002C10FE">
      <w:pPr>
        <w:pStyle w:val="NormalWeb"/>
      </w:pPr>
      <w:r>
        <w:t>Future versions may support different user roles.</w:t>
      </w:r>
    </w:p>
    <w:p w:rsidR="002C10FE" w:rsidRDefault="002C10FE" w:rsidP="002C10FE">
      <w:pPr>
        <w:pStyle w:val="NormalWeb"/>
      </w:pPr>
      <w:r>
        <w:t>Examples:</w:t>
      </w:r>
    </w:p>
    <w:p w:rsidR="002C10FE" w:rsidRDefault="002C10FE" w:rsidP="002C10FE">
      <w:pPr>
        <w:pStyle w:val="NormalWeb"/>
      </w:pPr>
      <w:r>
        <w:t>Administrator</w:t>
      </w:r>
    </w:p>
    <w:p w:rsidR="002C10FE" w:rsidRDefault="002C10FE" w:rsidP="002C10FE">
      <w:pPr>
        <w:pStyle w:val="NormalWeb"/>
      </w:pPr>
      <w:r>
        <w:t>Pharmacist</w:t>
      </w:r>
    </w:p>
    <w:p w:rsidR="002C10FE" w:rsidRDefault="002C10FE" w:rsidP="002C10FE">
      <w:pPr>
        <w:pStyle w:val="NormalWeb"/>
      </w:pPr>
      <w:r>
        <w:t>Cashier</w:t>
      </w:r>
    </w:p>
    <w:p w:rsidR="002C10FE" w:rsidRDefault="002C10FE" w:rsidP="002C10FE">
      <w:pPr>
        <w:pStyle w:val="NormalWeb"/>
      </w:pPr>
      <w:r>
        <w:t>Inventory Manager</w:t>
      </w:r>
    </w:p>
    <w:p w:rsidR="002C10FE" w:rsidRDefault="002C10FE" w:rsidP="002C10FE">
      <w:pPr>
        <w:pStyle w:val="NormalWeb"/>
      </w:pPr>
      <w:r>
        <w:t>Supplier</w:t>
      </w:r>
    </w:p>
    <w:p w:rsidR="002C10FE" w:rsidRDefault="002C10FE" w:rsidP="002C10FE">
      <w:pPr>
        <w:pStyle w:val="NormalWeb"/>
      </w:pPr>
      <w:r>
        <w:t>Each user receives access only to authorized modules.</w:t>
      </w:r>
    </w:p>
    <w:p w:rsidR="002C10FE" w:rsidRDefault="002C10FE" w:rsidP="002C10FE">
      <w:pPr>
        <w:pStyle w:val="NormalWeb"/>
      </w:pPr>
      <w:r>
        <w:t>This improves security and accountability.</w:t>
      </w:r>
    </w:p>
    <w:p w:rsidR="002C10FE" w:rsidRDefault="0063021A" w:rsidP="002C10FE">
      <w:r>
        <w:lastRenderedPageBreak/>
        <w:pict>
          <v:rect id="_x0000_i1199" style="width:0;height:1.5pt" o:hralign="center" o:hrstd="t" o:hr="t" fillcolor="#a0a0a0" stroked="f"/>
        </w:pict>
      </w:r>
    </w:p>
    <w:p w:rsidR="002C10FE" w:rsidRDefault="002C10FE" w:rsidP="002C10FE">
      <w:pPr>
        <w:pStyle w:val="Heading1"/>
      </w:pPr>
      <w:r>
        <w:t>10.17 Automatic Backup and Recovery</w:t>
      </w:r>
    </w:p>
    <w:p w:rsidR="002C10FE" w:rsidRDefault="002C10FE" w:rsidP="002C10FE">
      <w:pPr>
        <w:pStyle w:val="NormalWeb"/>
      </w:pPr>
      <w:r>
        <w:t>Regular database backup protects against accidental data loss.</w:t>
      </w:r>
    </w:p>
    <w:p w:rsidR="002C10FE" w:rsidRDefault="002C10FE" w:rsidP="002C10FE">
      <w:pPr>
        <w:pStyle w:val="NormalWeb"/>
      </w:pPr>
      <w:r>
        <w:t>Future enhancements include:</w:t>
      </w:r>
    </w:p>
    <w:p w:rsidR="002C10FE" w:rsidRDefault="002C10FE" w:rsidP="002C10FE">
      <w:pPr>
        <w:pStyle w:val="NormalWeb"/>
        <w:numPr>
          <w:ilvl w:val="0"/>
          <w:numId w:val="82"/>
        </w:numPr>
      </w:pPr>
      <w:r>
        <w:t>Daily Backup</w:t>
      </w:r>
    </w:p>
    <w:p w:rsidR="002C10FE" w:rsidRDefault="002C10FE" w:rsidP="002C10FE">
      <w:pPr>
        <w:pStyle w:val="NormalWeb"/>
        <w:numPr>
          <w:ilvl w:val="0"/>
          <w:numId w:val="82"/>
        </w:numPr>
      </w:pPr>
      <w:r>
        <w:t>Weekly Backup</w:t>
      </w:r>
    </w:p>
    <w:p w:rsidR="002C10FE" w:rsidRDefault="002C10FE" w:rsidP="002C10FE">
      <w:pPr>
        <w:pStyle w:val="NormalWeb"/>
        <w:numPr>
          <w:ilvl w:val="0"/>
          <w:numId w:val="82"/>
        </w:numPr>
      </w:pPr>
      <w:r>
        <w:t>Cloud Backup</w:t>
      </w:r>
    </w:p>
    <w:p w:rsidR="002C10FE" w:rsidRDefault="002C10FE" w:rsidP="002C10FE">
      <w:pPr>
        <w:pStyle w:val="NormalWeb"/>
        <w:numPr>
          <w:ilvl w:val="0"/>
          <w:numId w:val="82"/>
        </w:numPr>
      </w:pPr>
      <w:r>
        <w:t>Automatic Recovery</w:t>
      </w:r>
    </w:p>
    <w:p w:rsidR="002C10FE" w:rsidRDefault="002C10FE" w:rsidP="002C10FE">
      <w:pPr>
        <w:pStyle w:val="NormalWeb"/>
      </w:pPr>
      <w:r>
        <w:t>Reliable backup systems improve business continuity.</w:t>
      </w:r>
    </w:p>
    <w:p w:rsidR="002C10FE" w:rsidRDefault="0063021A" w:rsidP="002C10FE">
      <w:r>
        <w:pict>
          <v:rect id="_x0000_i1200" style="width:0;height:1.5pt" o:hralign="center" o:hrstd="t" o:hr="t" fillcolor="#a0a0a0" stroked="f"/>
        </w:pict>
      </w:r>
    </w:p>
    <w:p w:rsidR="002C10FE" w:rsidRDefault="002C10FE" w:rsidP="002C10FE">
      <w:pPr>
        <w:pStyle w:val="Heading1"/>
      </w:pPr>
      <w:r>
        <w:t>10.18 Business Intelligence and Analytics</w:t>
      </w:r>
    </w:p>
    <w:p w:rsidR="002C10FE" w:rsidRDefault="002C10FE" w:rsidP="002C10FE">
      <w:pPr>
        <w:pStyle w:val="NormalWeb"/>
      </w:pPr>
      <w:r>
        <w:t xml:space="preserve">Business Intelligence tools can </w:t>
      </w:r>
      <w:proofErr w:type="spellStart"/>
      <w:r>
        <w:t>analyze</w:t>
      </w:r>
      <w:proofErr w:type="spellEnd"/>
      <w:r>
        <w:t xml:space="preserve"> pharmacy performance.</w:t>
      </w:r>
    </w:p>
    <w:p w:rsidR="002C10FE" w:rsidRDefault="002C10FE" w:rsidP="002C10FE">
      <w:pPr>
        <w:pStyle w:val="NormalWeb"/>
      </w:pPr>
      <w:r>
        <w:t>Analytics may include:</w:t>
      </w:r>
    </w:p>
    <w:p w:rsidR="002C10FE" w:rsidRDefault="002C10FE" w:rsidP="002C10FE">
      <w:pPr>
        <w:pStyle w:val="NormalWeb"/>
        <w:numPr>
          <w:ilvl w:val="0"/>
          <w:numId w:val="83"/>
        </w:numPr>
      </w:pPr>
      <w:r>
        <w:t>Best Selling Medicines</w:t>
      </w:r>
    </w:p>
    <w:p w:rsidR="002C10FE" w:rsidRDefault="002C10FE" w:rsidP="002C10FE">
      <w:pPr>
        <w:pStyle w:val="NormalWeb"/>
        <w:numPr>
          <w:ilvl w:val="0"/>
          <w:numId w:val="83"/>
        </w:numPr>
      </w:pPr>
      <w:r>
        <w:t>Slow Moving Medicines</w:t>
      </w:r>
    </w:p>
    <w:p w:rsidR="002C10FE" w:rsidRDefault="002C10FE" w:rsidP="002C10FE">
      <w:pPr>
        <w:pStyle w:val="NormalWeb"/>
        <w:numPr>
          <w:ilvl w:val="0"/>
          <w:numId w:val="83"/>
        </w:numPr>
      </w:pPr>
      <w:r>
        <w:t>Supplier Ratings</w:t>
      </w:r>
    </w:p>
    <w:p w:rsidR="002C10FE" w:rsidRDefault="002C10FE" w:rsidP="002C10FE">
      <w:pPr>
        <w:pStyle w:val="NormalWeb"/>
        <w:numPr>
          <w:ilvl w:val="0"/>
          <w:numId w:val="83"/>
        </w:numPr>
      </w:pPr>
      <w:r>
        <w:t>Profit Margin</w:t>
      </w:r>
    </w:p>
    <w:p w:rsidR="002C10FE" w:rsidRDefault="002C10FE" w:rsidP="002C10FE">
      <w:pPr>
        <w:pStyle w:val="NormalWeb"/>
        <w:numPr>
          <w:ilvl w:val="0"/>
          <w:numId w:val="83"/>
        </w:numPr>
      </w:pPr>
      <w:r>
        <w:t>Monthly Revenue</w:t>
      </w:r>
    </w:p>
    <w:p w:rsidR="002C10FE" w:rsidRDefault="002C10FE" w:rsidP="002C10FE">
      <w:pPr>
        <w:pStyle w:val="NormalWeb"/>
        <w:numPr>
          <w:ilvl w:val="0"/>
          <w:numId w:val="83"/>
        </w:numPr>
      </w:pPr>
      <w:r>
        <w:t>Customer Purchase Trends</w:t>
      </w:r>
    </w:p>
    <w:p w:rsidR="002C10FE" w:rsidRDefault="002C10FE" w:rsidP="002C10FE">
      <w:pPr>
        <w:pStyle w:val="NormalWeb"/>
      </w:pPr>
      <w:r>
        <w:t>Business intelligence helps management make informed strategic decisions.</w:t>
      </w:r>
    </w:p>
    <w:p w:rsidR="002C10FE" w:rsidRDefault="0063021A" w:rsidP="002C10FE">
      <w:r>
        <w:pict>
          <v:rect id="_x0000_i1201" style="width:0;height:1.5pt" o:hralign="center" o:hrstd="t" o:hr="t" fillcolor="#a0a0a0" stroked="f"/>
        </w:pict>
      </w:r>
    </w:p>
    <w:p w:rsidR="002C10FE" w:rsidRDefault="002C10FE" w:rsidP="002C10FE">
      <w:pPr>
        <w:pStyle w:val="Heading1"/>
      </w:pPr>
      <w:r>
        <w:t>10.19 Integration with Hospital Management Systems</w:t>
      </w:r>
    </w:p>
    <w:p w:rsidR="002C10FE" w:rsidRDefault="002C10FE" w:rsidP="002C10FE">
      <w:pPr>
        <w:pStyle w:val="NormalWeb"/>
      </w:pPr>
      <w:r>
        <w:t>The Pharmacy Inventory Management System can be integrated with Hospital Management Systems.</w:t>
      </w:r>
    </w:p>
    <w:p w:rsidR="002C10FE" w:rsidRDefault="002C10FE" w:rsidP="002C10FE">
      <w:pPr>
        <w:pStyle w:val="NormalWeb"/>
      </w:pPr>
      <w:r>
        <w:t>Integration allows:</w:t>
      </w:r>
    </w:p>
    <w:p w:rsidR="002C10FE" w:rsidRDefault="002C10FE" w:rsidP="002C10FE">
      <w:pPr>
        <w:pStyle w:val="NormalWeb"/>
        <w:numPr>
          <w:ilvl w:val="0"/>
          <w:numId w:val="84"/>
        </w:numPr>
      </w:pPr>
      <w:r>
        <w:t>Automatic Prescription Processing</w:t>
      </w:r>
    </w:p>
    <w:p w:rsidR="002C10FE" w:rsidRDefault="002C10FE" w:rsidP="002C10FE">
      <w:pPr>
        <w:pStyle w:val="NormalWeb"/>
        <w:numPr>
          <w:ilvl w:val="0"/>
          <w:numId w:val="84"/>
        </w:numPr>
      </w:pPr>
      <w:r>
        <w:lastRenderedPageBreak/>
        <w:t>Patient Billing</w:t>
      </w:r>
    </w:p>
    <w:p w:rsidR="002C10FE" w:rsidRDefault="002C10FE" w:rsidP="002C10FE">
      <w:pPr>
        <w:pStyle w:val="NormalWeb"/>
        <w:numPr>
          <w:ilvl w:val="0"/>
          <w:numId w:val="84"/>
        </w:numPr>
      </w:pPr>
      <w:r>
        <w:t>Doctor Prescription Verification</w:t>
      </w:r>
    </w:p>
    <w:p w:rsidR="002C10FE" w:rsidRDefault="002C10FE" w:rsidP="002C10FE">
      <w:pPr>
        <w:pStyle w:val="NormalWeb"/>
        <w:numPr>
          <w:ilvl w:val="0"/>
          <w:numId w:val="84"/>
        </w:numPr>
      </w:pPr>
      <w:r>
        <w:t>Medicine Availability Checking</w:t>
      </w:r>
    </w:p>
    <w:p w:rsidR="002C10FE" w:rsidRDefault="002C10FE" w:rsidP="002C10FE">
      <w:pPr>
        <w:pStyle w:val="NormalWeb"/>
        <w:numPr>
          <w:ilvl w:val="0"/>
          <w:numId w:val="84"/>
        </w:numPr>
      </w:pPr>
      <w:r>
        <w:t>Pharmacy-Hospital Communication</w:t>
      </w:r>
    </w:p>
    <w:p w:rsidR="002C10FE" w:rsidRDefault="002C10FE" w:rsidP="002C10FE">
      <w:pPr>
        <w:pStyle w:val="NormalWeb"/>
      </w:pPr>
      <w:r>
        <w:t>This creates a unified healthcare ecosystem.</w:t>
      </w:r>
    </w:p>
    <w:p w:rsidR="002C10FE" w:rsidRDefault="0063021A" w:rsidP="002C10FE">
      <w:r>
        <w:pict>
          <v:rect id="_x0000_i1202" style="width:0;height:1.5pt" o:hralign="center" o:hrstd="t" o:hr="t" fillcolor="#a0a0a0" stroked="f"/>
        </w:pict>
      </w:r>
    </w:p>
    <w:p w:rsidR="002C10FE" w:rsidRDefault="002C10FE" w:rsidP="002C10FE">
      <w:pPr>
        <w:pStyle w:val="Heading1"/>
      </w:pPr>
      <w:r>
        <w:t>10.20 Future Research Opportunities</w:t>
      </w:r>
    </w:p>
    <w:p w:rsidR="002C10FE" w:rsidRDefault="002C10FE" w:rsidP="002C10FE">
      <w:pPr>
        <w:pStyle w:val="NormalWeb"/>
      </w:pPr>
      <w:r>
        <w:t>The project opens opportunities for future research in:</w:t>
      </w:r>
    </w:p>
    <w:p w:rsidR="002C10FE" w:rsidRDefault="002C10FE" w:rsidP="002C10FE">
      <w:pPr>
        <w:pStyle w:val="NormalWeb"/>
        <w:numPr>
          <w:ilvl w:val="0"/>
          <w:numId w:val="85"/>
        </w:numPr>
      </w:pPr>
      <w:r>
        <w:t>Artificial Intelligence</w:t>
      </w:r>
    </w:p>
    <w:p w:rsidR="002C10FE" w:rsidRDefault="002C10FE" w:rsidP="002C10FE">
      <w:pPr>
        <w:pStyle w:val="NormalWeb"/>
        <w:numPr>
          <w:ilvl w:val="0"/>
          <w:numId w:val="85"/>
        </w:numPr>
      </w:pPr>
      <w:r>
        <w:t>Machine Learning</w:t>
      </w:r>
    </w:p>
    <w:p w:rsidR="002C10FE" w:rsidRDefault="002C10FE" w:rsidP="002C10FE">
      <w:pPr>
        <w:pStyle w:val="NormalWeb"/>
        <w:numPr>
          <w:ilvl w:val="0"/>
          <w:numId w:val="85"/>
        </w:numPr>
      </w:pPr>
      <w:r>
        <w:t>Blockchain-Based Medicine Tracking</w:t>
      </w:r>
    </w:p>
    <w:p w:rsidR="002C10FE" w:rsidRDefault="002C10FE" w:rsidP="002C10FE">
      <w:pPr>
        <w:pStyle w:val="NormalWeb"/>
        <w:numPr>
          <w:ilvl w:val="0"/>
          <w:numId w:val="85"/>
        </w:numPr>
      </w:pPr>
      <w:r>
        <w:t>IoT-Based Pharmacy Monitoring</w:t>
      </w:r>
    </w:p>
    <w:p w:rsidR="002C10FE" w:rsidRDefault="002C10FE" w:rsidP="002C10FE">
      <w:pPr>
        <w:pStyle w:val="NormalWeb"/>
        <w:numPr>
          <w:ilvl w:val="0"/>
          <w:numId w:val="85"/>
        </w:numPr>
      </w:pPr>
      <w:r>
        <w:t>Healthcare Analytics</w:t>
      </w:r>
    </w:p>
    <w:p w:rsidR="002C10FE" w:rsidRDefault="002C10FE" w:rsidP="002C10FE">
      <w:pPr>
        <w:pStyle w:val="NormalWeb"/>
        <w:numPr>
          <w:ilvl w:val="0"/>
          <w:numId w:val="85"/>
        </w:numPr>
      </w:pPr>
      <w:r>
        <w:t>Predictive Inventory Management</w:t>
      </w:r>
    </w:p>
    <w:p w:rsidR="002C10FE" w:rsidRDefault="002C10FE" w:rsidP="002C10FE">
      <w:pPr>
        <w:pStyle w:val="NormalWeb"/>
        <w:numPr>
          <w:ilvl w:val="0"/>
          <w:numId w:val="85"/>
        </w:numPr>
      </w:pPr>
      <w:r>
        <w:t>Cloud Computing</w:t>
      </w:r>
    </w:p>
    <w:p w:rsidR="002C10FE" w:rsidRDefault="002C10FE" w:rsidP="002C10FE">
      <w:pPr>
        <w:pStyle w:val="NormalWeb"/>
        <w:numPr>
          <w:ilvl w:val="0"/>
          <w:numId w:val="85"/>
        </w:numPr>
      </w:pPr>
      <w:r>
        <w:t>Big Data Analysis</w:t>
      </w:r>
    </w:p>
    <w:p w:rsidR="002C10FE" w:rsidRDefault="002C10FE" w:rsidP="002C10FE">
      <w:pPr>
        <w:pStyle w:val="NormalWeb"/>
      </w:pPr>
      <w:r>
        <w:t>These technologies have the potential to transform pharmacy management into a fully intelligent healthcare solution.</w:t>
      </w:r>
    </w:p>
    <w:p w:rsidR="002C10FE" w:rsidRDefault="0063021A" w:rsidP="002C10FE">
      <w:r>
        <w:pict>
          <v:rect id="_x0000_i1203" style="width:0;height:1.5pt" o:hralign="center" o:hrstd="t" o:hr="t" fillcolor="#a0a0a0" stroked="f"/>
        </w:pict>
      </w:r>
    </w:p>
    <w:p w:rsidR="002C10FE" w:rsidRDefault="002C10FE" w:rsidP="002C10FE">
      <w:pPr>
        <w:pStyle w:val="Heading1"/>
      </w:pPr>
      <w:r>
        <w:t>10.21 Chapter Summary</w:t>
      </w:r>
    </w:p>
    <w:p w:rsidR="002C10FE" w:rsidRDefault="002C10FE" w:rsidP="002C10FE">
      <w:pPr>
        <w:pStyle w:val="NormalWeb"/>
      </w:pPr>
      <w:r>
        <w:t>The Pharmacy Inventory Management System provides a strong foundation for digital pharmacy automation. However, technological advancements offer numerous opportunities to further enhance the system. Future improvements such as barcode scanning, QR code integration, cloud databases, AI-based demand prediction, mobile applications, IoT monitoring, business analytics, role-based security, online medicine ordering, and automated inventory recommendations can significantly improve system efficiency, scalability, and usability.</w:t>
      </w:r>
    </w:p>
    <w:p w:rsidR="002C10FE" w:rsidRDefault="002C10FE" w:rsidP="002C10FE">
      <w:pPr>
        <w:pStyle w:val="NormalWeb"/>
      </w:pPr>
      <w:r>
        <w:t>By incorporating these advanced technologies, the application can evolve from a basic inventory management system into a comprehensive healthcare management platform capable of supporting large hospitals, pharmacy chains, and pharmaceutical organizations. These future enhancements ensure that the proposed system remains adaptable, sustainable, and capable of meeting the growing demands of the healthcare industry.</w:t>
      </w:r>
    </w:p>
    <w:p w:rsidR="002C10FE" w:rsidRDefault="002C10FE" w:rsidP="002C10FE">
      <w:pPr>
        <w:pStyle w:val="Heading1"/>
        <w:rPr>
          <w:sz w:val="48"/>
        </w:rPr>
      </w:pPr>
      <w:r>
        <w:lastRenderedPageBreak/>
        <w:t>CHAPTER 11</w:t>
      </w:r>
    </w:p>
    <w:p w:rsidR="002C10FE" w:rsidRDefault="002C10FE" w:rsidP="002C10FE">
      <w:pPr>
        <w:pStyle w:val="Heading1"/>
      </w:pPr>
      <w:r>
        <w:t>CONCLUSION</w:t>
      </w:r>
    </w:p>
    <w:p w:rsidR="002C10FE" w:rsidRDefault="002C10FE" w:rsidP="002C10FE">
      <w:pPr>
        <w:pStyle w:val="Heading2"/>
      </w:pPr>
      <w:r>
        <w:t>11.1 Introduction</w:t>
      </w:r>
    </w:p>
    <w:p w:rsidR="002C10FE" w:rsidRDefault="002C10FE" w:rsidP="002C10FE">
      <w:pPr>
        <w:pStyle w:val="NormalWeb"/>
      </w:pPr>
      <w:r>
        <w:t xml:space="preserve">The successful completion of any software project depends on how effectively it addresses the problems identified during the requirement analysis phase. The </w:t>
      </w:r>
      <w:r>
        <w:rPr>
          <w:rStyle w:val="Strong"/>
        </w:rPr>
        <w:t>Pharmacy Inventory Management System</w:t>
      </w:r>
      <w:r>
        <w:t xml:space="preserve"> was developed with the primary objective of replacing traditional manual inventory management methods with a modern, reliable, and efficient computerized solution. The project demonstrates how information technology can simplify day-to-day pharmacy operations while improving the accuracy, security, and accessibility of inventory information.</w:t>
      </w:r>
    </w:p>
    <w:p w:rsidR="002C10FE" w:rsidRDefault="002C10FE" w:rsidP="002C10FE">
      <w:pPr>
        <w:pStyle w:val="NormalWeb"/>
      </w:pPr>
      <w:r>
        <w:t>The increasing demand for healthcare services has highlighted the importance of maintaining accurate medicine records and ensuring continuous medicine availability. Manual inventory management often leads to stock shortages, expired medicines, billing errors, duplicate entries, and inefficient record keeping. These issues directly affect customer satisfaction and pharmacy productivity. The developed system successfully overcomes these challenges by automating inventory-related operations and providing pharmacists with a centralized platform for managing medicines, suppliers, purchases, sales, and reports.</w:t>
      </w:r>
    </w:p>
    <w:p w:rsidR="002C10FE" w:rsidRDefault="002C10FE" w:rsidP="002C10FE">
      <w:pPr>
        <w:pStyle w:val="NormalWeb"/>
      </w:pPr>
      <w:r>
        <w:t>The Pharmacy Inventory Management System not only improves operational efficiency but also provides a scalable foundation for future technological enhancements.</w:t>
      </w:r>
    </w:p>
    <w:p w:rsidR="002C10FE" w:rsidRDefault="0063021A" w:rsidP="002C10FE">
      <w:r>
        <w:pict>
          <v:rect id="_x0000_i1204" style="width:0;height:1.5pt" o:hralign="center" o:hrstd="t" o:hr="t" fillcolor="#a0a0a0" stroked="f"/>
        </w:pict>
      </w:r>
    </w:p>
    <w:p w:rsidR="002C10FE" w:rsidRDefault="002C10FE" w:rsidP="002C10FE">
      <w:pPr>
        <w:pStyle w:val="Heading1"/>
      </w:pPr>
      <w:r>
        <w:t>11.2 Project Summary</w:t>
      </w:r>
    </w:p>
    <w:p w:rsidR="002C10FE" w:rsidRDefault="002C10FE" w:rsidP="002C10FE">
      <w:pPr>
        <w:pStyle w:val="NormalWeb"/>
      </w:pPr>
      <w:r>
        <w:t>The Pharmacy Inventory Management System is a web-based application designed to automate the daily activities performed in pharmacies. The system provides a centralized platform for maintaining medicine information, supplier records, purchase transactions, sales details, inventory updates, and business reports.</w:t>
      </w:r>
    </w:p>
    <w:p w:rsidR="002C10FE" w:rsidRDefault="002C10FE" w:rsidP="002C10FE">
      <w:pPr>
        <w:pStyle w:val="NormalWeb"/>
      </w:pPr>
      <w:r>
        <w:t xml:space="preserve">The project was developed using modern web technologies including </w:t>
      </w:r>
      <w:r>
        <w:rPr>
          <w:rStyle w:val="Strong"/>
        </w:rPr>
        <w:t>React</w:t>
      </w:r>
      <w:r>
        <w:t xml:space="preserve">, </w:t>
      </w:r>
      <w:r>
        <w:rPr>
          <w:rStyle w:val="Strong"/>
        </w:rPr>
        <w:t>TypeScript</w:t>
      </w:r>
      <w:r>
        <w:t xml:space="preserve">, </w:t>
      </w:r>
      <w:r>
        <w:rPr>
          <w:rStyle w:val="Strong"/>
        </w:rPr>
        <w:t>HTML5</w:t>
      </w:r>
      <w:r>
        <w:t xml:space="preserve">, </w:t>
      </w:r>
      <w:r>
        <w:rPr>
          <w:rStyle w:val="Strong"/>
        </w:rPr>
        <w:t>CSS3</w:t>
      </w:r>
      <w:r>
        <w:t xml:space="preserve">, </w:t>
      </w:r>
      <w:r>
        <w:rPr>
          <w:rStyle w:val="Strong"/>
        </w:rPr>
        <w:t>JavaScript</w:t>
      </w:r>
      <w:r>
        <w:t xml:space="preserve">, and </w:t>
      </w:r>
      <w:proofErr w:type="spellStart"/>
      <w:r>
        <w:rPr>
          <w:rStyle w:val="Strong"/>
        </w:rPr>
        <w:t>Vite</w:t>
      </w:r>
      <w:proofErr w:type="spellEnd"/>
      <w:r>
        <w:t>. These technologies provide a responsive user interface, modular architecture, and efficient application performance.</w:t>
      </w:r>
    </w:p>
    <w:p w:rsidR="002C10FE" w:rsidRDefault="002C10FE" w:rsidP="002C10FE">
      <w:pPr>
        <w:pStyle w:val="NormalWeb"/>
      </w:pPr>
      <w:r>
        <w:t>The major functionalities implemented in the project include:</w:t>
      </w:r>
    </w:p>
    <w:p w:rsidR="002C10FE" w:rsidRDefault="002C10FE" w:rsidP="002C10FE">
      <w:pPr>
        <w:pStyle w:val="NormalWeb"/>
        <w:numPr>
          <w:ilvl w:val="0"/>
          <w:numId w:val="86"/>
        </w:numPr>
      </w:pPr>
      <w:r>
        <w:t>User Authentication</w:t>
      </w:r>
    </w:p>
    <w:p w:rsidR="002C10FE" w:rsidRDefault="002C10FE" w:rsidP="002C10FE">
      <w:pPr>
        <w:pStyle w:val="NormalWeb"/>
        <w:numPr>
          <w:ilvl w:val="0"/>
          <w:numId w:val="86"/>
        </w:numPr>
      </w:pPr>
      <w:r>
        <w:t>Dashboard</w:t>
      </w:r>
    </w:p>
    <w:p w:rsidR="002C10FE" w:rsidRDefault="002C10FE" w:rsidP="002C10FE">
      <w:pPr>
        <w:pStyle w:val="NormalWeb"/>
        <w:numPr>
          <w:ilvl w:val="0"/>
          <w:numId w:val="86"/>
        </w:numPr>
      </w:pPr>
      <w:r>
        <w:lastRenderedPageBreak/>
        <w:t>Medicine Management</w:t>
      </w:r>
    </w:p>
    <w:p w:rsidR="002C10FE" w:rsidRDefault="002C10FE" w:rsidP="002C10FE">
      <w:pPr>
        <w:pStyle w:val="NormalWeb"/>
        <w:numPr>
          <w:ilvl w:val="0"/>
          <w:numId w:val="86"/>
        </w:numPr>
      </w:pPr>
      <w:r>
        <w:t>Supplier Management</w:t>
      </w:r>
    </w:p>
    <w:p w:rsidR="002C10FE" w:rsidRDefault="002C10FE" w:rsidP="002C10FE">
      <w:pPr>
        <w:pStyle w:val="NormalWeb"/>
        <w:numPr>
          <w:ilvl w:val="0"/>
          <w:numId w:val="86"/>
        </w:numPr>
      </w:pPr>
      <w:r>
        <w:t>Purchase Management</w:t>
      </w:r>
    </w:p>
    <w:p w:rsidR="002C10FE" w:rsidRDefault="002C10FE" w:rsidP="002C10FE">
      <w:pPr>
        <w:pStyle w:val="NormalWeb"/>
        <w:numPr>
          <w:ilvl w:val="0"/>
          <w:numId w:val="86"/>
        </w:numPr>
      </w:pPr>
      <w:r>
        <w:t>Sales and Billing</w:t>
      </w:r>
    </w:p>
    <w:p w:rsidR="002C10FE" w:rsidRDefault="002C10FE" w:rsidP="002C10FE">
      <w:pPr>
        <w:pStyle w:val="NormalWeb"/>
        <w:numPr>
          <w:ilvl w:val="0"/>
          <w:numId w:val="86"/>
        </w:numPr>
      </w:pPr>
      <w:r>
        <w:t>Inventory Monitoring</w:t>
      </w:r>
    </w:p>
    <w:p w:rsidR="002C10FE" w:rsidRDefault="002C10FE" w:rsidP="002C10FE">
      <w:pPr>
        <w:pStyle w:val="NormalWeb"/>
        <w:numPr>
          <w:ilvl w:val="0"/>
          <w:numId w:val="86"/>
        </w:numPr>
      </w:pPr>
      <w:r>
        <w:t>Low Stock Alerts</w:t>
      </w:r>
    </w:p>
    <w:p w:rsidR="002C10FE" w:rsidRDefault="002C10FE" w:rsidP="002C10FE">
      <w:pPr>
        <w:pStyle w:val="NormalWeb"/>
        <w:numPr>
          <w:ilvl w:val="0"/>
          <w:numId w:val="86"/>
        </w:numPr>
      </w:pPr>
      <w:r>
        <w:t>Expiry Monitoring</w:t>
      </w:r>
    </w:p>
    <w:p w:rsidR="002C10FE" w:rsidRDefault="002C10FE" w:rsidP="002C10FE">
      <w:pPr>
        <w:pStyle w:val="NormalWeb"/>
        <w:numPr>
          <w:ilvl w:val="0"/>
          <w:numId w:val="86"/>
        </w:numPr>
      </w:pPr>
      <w:r>
        <w:t>Report Generation</w:t>
      </w:r>
    </w:p>
    <w:p w:rsidR="002C10FE" w:rsidRDefault="002C10FE" w:rsidP="002C10FE">
      <w:pPr>
        <w:pStyle w:val="NormalWeb"/>
        <w:numPr>
          <w:ilvl w:val="0"/>
          <w:numId w:val="86"/>
        </w:numPr>
      </w:pPr>
      <w:r>
        <w:t>Search and Filtering</w:t>
      </w:r>
    </w:p>
    <w:p w:rsidR="002C10FE" w:rsidRDefault="002C10FE" w:rsidP="002C10FE">
      <w:pPr>
        <w:pStyle w:val="NormalWeb"/>
      </w:pPr>
      <w:r>
        <w:t>Each module has been designed independently while maintaining smooth communication with other modules. This modular architecture simplifies software maintenance and future enhancements.</w:t>
      </w:r>
    </w:p>
    <w:p w:rsidR="002C10FE" w:rsidRDefault="002C10FE" w:rsidP="002C10FE">
      <w:pPr>
        <w:pStyle w:val="NormalWeb"/>
      </w:pPr>
      <w:r>
        <w:t>The application provides an effective solution for small pharmacies, hospital pharmacies, and medical stores seeking to automate their inventory management processes.</w:t>
      </w:r>
    </w:p>
    <w:p w:rsidR="002C10FE" w:rsidRDefault="0063021A" w:rsidP="002C10FE">
      <w:r>
        <w:pict>
          <v:rect id="_x0000_i1205" style="width:0;height:1.5pt" o:hralign="center" o:hrstd="t" o:hr="t" fillcolor="#a0a0a0" stroked="f"/>
        </w:pict>
      </w:r>
    </w:p>
    <w:p w:rsidR="002C10FE" w:rsidRDefault="002C10FE" w:rsidP="002C10FE">
      <w:pPr>
        <w:pStyle w:val="Heading1"/>
      </w:pPr>
      <w:r>
        <w:t>11.3 Objectives Achieved</w:t>
      </w:r>
    </w:p>
    <w:p w:rsidR="002C10FE" w:rsidRDefault="002C10FE" w:rsidP="002C10FE">
      <w:pPr>
        <w:pStyle w:val="NormalWeb"/>
      </w:pPr>
      <w:r>
        <w:t>The objectives defined at the beginning of the project have been successfully achieved.</w:t>
      </w:r>
    </w:p>
    <w:p w:rsidR="002C10FE" w:rsidRDefault="002C10FE" w:rsidP="002C10FE">
      <w:pPr>
        <w:pStyle w:val="NormalWeb"/>
      </w:pPr>
      <w:r>
        <w:t>The following objectives were accomplished:</w:t>
      </w:r>
    </w:p>
    <w:p w:rsidR="002C10FE" w:rsidRDefault="002C10FE" w:rsidP="002C10FE">
      <w:pPr>
        <w:pStyle w:val="Heading3"/>
      </w:pPr>
      <w:r>
        <w:t>Digital Inventory Management</w:t>
      </w:r>
    </w:p>
    <w:p w:rsidR="002C10FE" w:rsidRDefault="002C10FE" w:rsidP="002C10FE">
      <w:pPr>
        <w:pStyle w:val="NormalWeb"/>
      </w:pPr>
      <w:r>
        <w:t>The system successfully replaces paper-based inventory management with digital records.</w:t>
      </w:r>
    </w:p>
    <w:p w:rsidR="002C10FE" w:rsidRDefault="002C10FE" w:rsidP="002C10FE">
      <w:pPr>
        <w:pStyle w:val="Heading3"/>
      </w:pPr>
      <w:r>
        <w:t>Accurate Stock Monitoring</w:t>
      </w:r>
    </w:p>
    <w:p w:rsidR="002C10FE" w:rsidRDefault="002C10FE" w:rsidP="002C10FE">
      <w:pPr>
        <w:pStyle w:val="NormalWeb"/>
      </w:pPr>
      <w:r>
        <w:t>Stock quantities are automatically updated after every purchase and sale, ensuring inventory accuracy.</w:t>
      </w:r>
    </w:p>
    <w:p w:rsidR="002C10FE" w:rsidRDefault="002C10FE" w:rsidP="002C10FE">
      <w:pPr>
        <w:pStyle w:val="Heading3"/>
      </w:pPr>
      <w:r>
        <w:t>Medicine Management</w:t>
      </w:r>
    </w:p>
    <w:p w:rsidR="002C10FE" w:rsidRDefault="002C10FE" w:rsidP="002C10FE">
      <w:pPr>
        <w:pStyle w:val="NormalWeb"/>
      </w:pPr>
      <w:r>
        <w:t>Complete medicine information including category, manufacturer, quantity, batch number, expiry date, and price can be maintained efficiently.</w:t>
      </w:r>
    </w:p>
    <w:p w:rsidR="002C10FE" w:rsidRDefault="002C10FE" w:rsidP="002C10FE">
      <w:pPr>
        <w:pStyle w:val="Heading3"/>
      </w:pPr>
      <w:r>
        <w:t>Supplier Management</w:t>
      </w:r>
    </w:p>
    <w:p w:rsidR="002C10FE" w:rsidRDefault="002C10FE" w:rsidP="002C10FE">
      <w:pPr>
        <w:pStyle w:val="NormalWeb"/>
      </w:pPr>
      <w:r>
        <w:t>Supplier records are stored digitally, allowing easy access to supplier information and purchase history.</w:t>
      </w:r>
    </w:p>
    <w:p w:rsidR="002C10FE" w:rsidRDefault="002C10FE" w:rsidP="002C10FE">
      <w:pPr>
        <w:pStyle w:val="Heading3"/>
      </w:pPr>
      <w:r>
        <w:lastRenderedPageBreak/>
        <w:t>Purchase and Sales Management</w:t>
      </w:r>
    </w:p>
    <w:p w:rsidR="002C10FE" w:rsidRDefault="002C10FE" w:rsidP="002C10FE">
      <w:pPr>
        <w:pStyle w:val="NormalWeb"/>
      </w:pPr>
      <w:r>
        <w:t>The system maintains complete purchase and sales transactions while automatically updating inventory.</w:t>
      </w:r>
    </w:p>
    <w:p w:rsidR="002C10FE" w:rsidRDefault="002C10FE" w:rsidP="002C10FE">
      <w:pPr>
        <w:pStyle w:val="Heading3"/>
      </w:pPr>
      <w:r>
        <w:t>Reporting</w:t>
      </w:r>
    </w:p>
    <w:p w:rsidR="002C10FE" w:rsidRDefault="002C10FE" w:rsidP="002C10FE">
      <w:pPr>
        <w:pStyle w:val="NormalWeb"/>
      </w:pPr>
      <w:r>
        <w:t xml:space="preserve">Business reports are generated efficiently, helping pharmacy owners </w:t>
      </w:r>
      <w:proofErr w:type="spellStart"/>
      <w:r>
        <w:t>analyze</w:t>
      </w:r>
      <w:proofErr w:type="spellEnd"/>
      <w:r>
        <w:t xml:space="preserve"> inventory movement and business performance.</w:t>
      </w:r>
    </w:p>
    <w:p w:rsidR="002C10FE" w:rsidRDefault="002C10FE" w:rsidP="002C10FE">
      <w:pPr>
        <w:pStyle w:val="Heading3"/>
      </w:pPr>
      <w:r>
        <w:t>Improved Security</w:t>
      </w:r>
    </w:p>
    <w:p w:rsidR="002C10FE" w:rsidRDefault="002C10FE" w:rsidP="002C10FE">
      <w:pPr>
        <w:pStyle w:val="NormalWeb"/>
      </w:pPr>
      <w:r>
        <w:t>User authentication restricts unauthorized access to inventory information.</w:t>
      </w:r>
    </w:p>
    <w:p w:rsidR="002C10FE" w:rsidRDefault="0063021A" w:rsidP="002C10FE">
      <w:r>
        <w:pict>
          <v:rect id="_x0000_i1206" style="width:0;height:1.5pt" o:hralign="center" o:hrstd="t" o:hr="t" fillcolor="#a0a0a0" stroked="f"/>
        </w:pict>
      </w:r>
    </w:p>
    <w:p w:rsidR="002C10FE" w:rsidRDefault="002C10FE" w:rsidP="002C10FE">
      <w:pPr>
        <w:pStyle w:val="Heading1"/>
      </w:pPr>
      <w:r>
        <w:t>11.4 Benefits of the Proposed System</w:t>
      </w:r>
    </w:p>
    <w:p w:rsidR="002C10FE" w:rsidRDefault="002C10FE" w:rsidP="002C10FE">
      <w:pPr>
        <w:pStyle w:val="NormalWeb"/>
      </w:pPr>
      <w:r>
        <w:t>The Pharmacy Inventory Management System provides several practical benefits.</w:t>
      </w:r>
    </w:p>
    <w:p w:rsidR="002C10FE" w:rsidRDefault="002C10FE" w:rsidP="002C10FE">
      <w:pPr>
        <w:pStyle w:val="Heading3"/>
      </w:pPr>
      <w:r>
        <w:t>Improved Inventory Accuracy</w:t>
      </w:r>
    </w:p>
    <w:p w:rsidR="002C10FE" w:rsidRDefault="002C10FE" w:rsidP="002C10FE">
      <w:pPr>
        <w:pStyle w:val="NormalWeb"/>
      </w:pPr>
      <w:r>
        <w:t>Automatic inventory updates eliminate manual stock calculations and reduce human errors.</w:t>
      </w:r>
    </w:p>
    <w:p w:rsidR="002C10FE" w:rsidRDefault="002C10FE" w:rsidP="002C10FE">
      <w:pPr>
        <w:pStyle w:val="Heading3"/>
      </w:pPr>
      <w:r>
        <w:t>Faster Medicine Search</w:t>
      </w:r>
    </w:p>
    <w:p w:rsidR="002C10FE" w:rsidRDefault="002C10FE" w:rsidP="002C10FE">
      <w:pPr>
        <w:pStyle w:val="NormalWeb"/>
      </w:pPr>
      <w:r>
        <w:t>Medicines can be located instantly using medicine names, categories, manufacturers, or batch numbers.</w:t>
      </w:r>
    </w:p>
    <w:p w:rsidR="002C10FE" w:rsidRDefault="002C10FE" w:rsidP="002C10FE">
      <w:pPr>
        <w:pStyle w:val="Heading3"/>
      </w:pPr>
      <w:r>
        <w:t>Reduced Paperwork</w:t>
      </w:r>
    </w:p>
    <w:p w:rsidR="002C10FE" w:rsidRDefault="002C10FE" w:rsidP="002C10FE">
      <w:pPr>
        <w:pStyle w:val="NormalWeb"/>
      </w:pPr>
      <w:r>
        <w:t>Digital records eliminate the need for maintaining large paper registers and manual documentation.</w:t>
      </w:r>
    </w:p>
    <w:p w:rsidR="002C10FE" w:rsidRDefault="002C10FE" w:rsidP="002C10FE">
      <w:pPr>
        <w:pStyle w:val="Heading3"/>
      </w:pPr>
      <w:r>
        <w:t>Better Customer Service</w:t>
      </w:r>
    </w:p>
    <w:p w:rsidR="002C10FE" w:rsidRDefault="002C10FE" w:rsidP="002C10FE">
      <w:pPr>
        <w:pStyle w:val="NormalWeb"/>
      </w:pPr>
      <w:r>
        <w:t>Quick inventory searching and faster billing improve customer satisfaction.</w:t>
      </w:r>
    </w:p>
    <w:p w:rsidR="002C10FE" w:rsidRDefault="002C10FE" w:rsidP="002C10FE">
      <w:pPr>
        <w:pStyle w:val="Heading3"/>
      </w:pPr>
      <w:r>
        <w:t>Reduced Medicine Wastage</w:t>
      </w:r>
    </w:p>
    <w:p w:rsidR="002C10FE" w:rsidRDefault="002C10FE" w:rsidP="002C10FE">
      <w:pPr>
        <w:pStyle w:val="NormalWeb"/>
      </w:pPr>
      <w:r>
        <w:t>Expiry monitoring helps pharmacists identify medicines approaching expiration, reducing financial losses.</w:t>
      </w:r>
    </w:p>
    <w:p w:rsidR="002C10FE" w:rsidRDefault="002C10FE" w:rsidP="002C10FE">
      <w:pPr>
        <w:pStyle w:val="Heading3"/>
      </w:pPr>
      <w:r>
        <w:lastRenderedPageBreak/>
        <w:t>Efficient Supplier Management</w:t>
      </w:r>
    </w:p>
    <w:p w:rsidR="002C10FE" w:rsidRDefault="002C10FE" w:rsidP="002C10FE">
      <w:pPr>
        <w:pStyle w:val="NormalWeb"/>
      </w:pPr>
      <w:r>
        <w:t>Supplier information and purchase history are maintained systematically for future reference.</w:t>
      </w:r>
    </w:p>
    <w:p w:rsidR="002C10FE" w:rsidRDefault="002C10FE" w:rsidP="002C10FE">
      <w:pPr>
        <w:pStyle w:val="Heading3"/>
      </w:pPr>
      <w:r>
        <w:t>Better Business Decisions</w:t>
      </w:r>
    </w:p>
    <w:p w:rsidR="002C10FE" w:rsidRDefault="002C10FE" w:rsidP="002C10FE">
      <w:pPr>
        <w:pStyle w:val="NormalWeb"/>
      </w:pPr>
      <w:r>
        <w:t>Generated reports provide valuable information regarding sales performance, inventory levels, and supplier activities.</w:t>
      </w:r>
    </w:p>
    <w:p w:rsidR="002C10FE" w:rsidRDefault="002C10FE" w:rsidP="002C10FE">
      <w:pPr>
        <w:pStyle w:val="Heading3"/>
      </w:pPr>
      <w:r>
        <w:t>Secure Record Keeping</w:t>
      </w:r>
    </w:p>
    <w:p w:rsidR="002C10FE" w:rsidRDefault="002C10FE" w:rsidP="002C10FE">
      <w:pPr>
        <w:pStyle w:val="NormalWeb"/>
      </w:pPr>
      <w:r>
        <w:t>Digital storage reduces the risk of data loss and improves information security.</w:t>
      </w:r>
    </w:p>
    <w:p w:rsidR="002C10FE" w:rsidRDefault="0063021A" w:rsidP="002C10FE">
      <w:r>
        <w:pict>
          <v:rect id="_x0000_i1207" style="width:0;height:1.5pt" o:hralign="center" o:hrstd="t" o:hr="t" fillcolor="#a0a0a0" stroked="f"/>
        </w:pict>
      </w:r>
    </w:p>
    <w:p w:rsidR="002C10FE" w:rsidRDefault="002C10FE" w:rsidP="002C10FE">
      <w:pPr>
        <w:pStyle w:val="Heading1"/>
      </w:pPr>
      <w:r>
        <w:t>11.5 Educational Outcomes</w:t>
      </w:r>
    </w:p>
    <w:p w:rsidR="002C10FE" w:rsidRDefault="002C10FE" w:rsidP="002C10FE">
      <w:pPr>
        <w:pStyle w:val="NormalWeb"/>
      </w:pPr>
      <w:r>
        <w:t>The development of this project provided practical knowledge in several important areas of computer science and software engineering.</w:t>
      </w:r>
    </w:p>
    <w:p w:rsidR="002C10FE" w:rsidRDefault="002C10FE" w:rsidP="002C10FE">
      <w:pPr>
        <w:pStyle w:val="NormalWeb"/>
      </w:pPr>
      <w:r>
        <w:t>The project enhanced understanding of:</w:t>
      </w:r>
    </w:p>
    <w:p w:rsidR="002C10FE" w:rsidRDefault="002C10FE" w:rsidP="002C10FE">
      <w:pPr>
        <w:pStyle w:val="NormalWeb"/>
        <w:numPr>
          <w:ilvl w:val="0"/>
          <w:numId w:val="87"/>
        </w:numPr>
      </w:pPr>
      <w:r>
        <w:t>Software Development Life Cycle (SDLC)</w:t>
      </w:r>
    </w:p>
    <w:p w:rsidR="002C10FE" w:rsidRDefault="002C10FE" w:rsidP="002C10FE">
      <w:pPr>
        <w:pStyle w:val="NormalWeb"/>
        <w:numPr>
          <w:ilvl w:val="0"/>
          <w:numId w:val="87"/>
        </w:numPr>
      </w:pPr>
      <w:r>
        <w:t>Requirement Analysis</w:t>
      </w:r>
    </w:p>
    <w:p w:rsidR="002C10FE" w:rsidRDefault="002C10FE" w:rsidP="002C10FE">
      <w:pPr>
        <w:pStyle w:val="NormalWeb"/>
        <w:numPr>
          <w:ilvl w:val="0"/>
          <w:numId w:val="87"/>
        </w:numPr>
      </w:pPr>
      <w:r>
        <w:t>Software Design</w:t>
      </w:r>
    </w:p>
    <w:p w:rsidR="002C10FE" w:rsidRDefault="002C10FE" w:rsidP="002C10FE">
      <w:pPr>
        <w:pStyle w:val="NormalWeb"/>
        <w:numPr>
          <w:ilvl w:val="0"/>
          <w:numId w:val="87"/>
        </w:numPr>
      </w:pPr>
      <w:r>
        <w:t>Database Design</w:t>
      </w:r>
    </w:p>
    <w:p w:rsidR="002C10FE" w:rsidRDefault="002C10FE" w:rsidP="002C10FE">
      <w:pPr>
        <w:pStyle w:val="NormalWeb"/>
        <w:numPr>
          <w:ilvl w:val="0"/>
          <w:numId w:val="87"/>
        </w:numPr>
      </w:pPr>
      <w:r>
        <w:t>Frontend Development</w:t>
      </w:r>
    </w:p>
    <w:p w:rsidR="002C10FE" w:rsidRDefault="002C10FE" w:rsidP="002C10FE">
      <w:pPr>
        <w:pStyle w:val="NormalWeb"/>
        <w:numPr>
          <w:ilvl w:val="0"/>
          <w:numId w:val="87"/>
        </w:numPr>
      </w:pPr>
      <w:r>
        <w:t>React Framework</w:t>
      </w:r>
    </w:p>
    <w:p w:rsidR="002C10FE" w:rsidRDefault="002C10FE" w:rsidP="002C10FE">
      <w:pPr>
        <w:pStyle w:val="NormalWeb"/>
        <w:numPr>
          <w:ilvl w:val="0"/>
          <w:numId w:val="87"/>
        </w:numPr>
      </w:pPr>
      <w:r>
        <w:t>TypeScript Programming</w:t>
      </w:r>
    </w:p>
    <w:p w:rsidR="002C10FE" w:rsidRDefault="002C10FE" w:rsidP="002C10FE">
      <w:pPr>
        <w:pStyle w:val="NormalWeb"/>
        <w:numPr>
          <w:ilvl w:val="0"/>
          <w:numId w:val="87"/>
        </w:numPr>
      </w:pPr>
      <w:r>
        <w:t>User Interface Design</w:t>
      </w:r>
    </w:p>
    <w:p w:rsidR="002C10FE" w:rsidRDefault="002C10FE" w:rsidP="002C10FE">
      <w:pPr>
        <w:pStyle w:val="NormalWeb"/>
        <w:numPr>
          <w:ilvl w:val="0"/>
          <w:numId w:val="87"/>
        </w:numPr>
      </w:pPr>
      <w:r>
        <w:t>Testing Techniques</w:t>
      </w:r>
    </w:p>
    <w:p w:rsidR="002C10FE" w:rsidRDefault="002C10FE" w:rsidP="002C10FE">
      <w:pPr>
        <w:pStyle w:val="NormalWeb"/>
        <w:numPr>
          <w:ilvl w:val="0"/>
          <w:numId w:val="87"/>
        </w:numPr>
      </w:pPr>
      <w:r>
        <w:t>Deployment Process</w:t>
      </w:r>
    </w:p>
    <w:p w:rsidR="002C10FE" w:rsidRDefault="002C10FE" w:rsidP="002C10FE">
      <w:pPr>
        <w:pStyle w:val="NormalWeb"/>
        <w:numPr>
          <w:ilvl w:val="0"/>
          <w:numId w:val="87"/>
        </w:numPr>
      </w:pPr>
      <w:r>
        <w:t>Software Documentation</w:t>
      </w:r>
    </w:p>
    <w:p w:rsidR="002C10FE" w:rsidRDefault="002C10FE" w:rsidP="002C10FE">
      <w:pPr>
        <w:pStyle w:val="NormalWeb"/>
      </w:pPr>
      <w:r>
        <w:t>The project also improved problem-solving skills, logical thinking, debugging abilities, and teamwork.</w:t>
      </w:r>
    </w:p>
    <w:p w:rsidR="002C10FE" w:rsidRDefault="0063021A" w:rsidP="002C10FE">
      <w:r>
        <w:pict>
          <v:rect id="_x0000_i1208" style="width:0;height:1.5pt" o:hralign="center" o:hrstd="t" o:hr="t" fillcolor="#a0a0a0" stroked="f"/>
        </w:pict>
      </w:r>
    </w:p>
    <w:p w:rsidR="002C10FE" w:rsidRDefault="002C10FE" w:rsidP="002C10FE">
      <w:pPr>
        <w:pStyle w:val="Heading1"/>
      </w:pPr>
      <w:r>
        <w:lastRenderedPageBreak/>
        <w:t>11.6 Industrial Significance</w:t>
      </w:r>
    </w:p>
    <w:p w:rsidR="002C10FE" w:rsidRDefault="002C10FE" w:rsidP="002C10FE">
      <w:pPr>
        <w:pStyle w:val="NormalWeb"/>
      </w:pPr>
      <w:r>
        <w:t>The Pharmacy Inventory Management System has practical applications in real-world pharmacy environments.</w:t>
      </w:r>
    </w:p>
    <w:p w:rsidR="002C10FE" w:rsidRDefault="002C10FE" w:rsidP="002C10FE">
      <w:pPr>
        <w:pStyle w:val="NormalWeb"/>
      </w:pPr>
      <w:r>
        <w:t>The system can be used in:</w:t>
      </w:r>
    </w:p>
    <w:p w:rsidR="002C10FE" w:rsidRDefault="002C10FE" w:rsidP="002C10FE">
      <w:pPr>
        <w:pStyle w:val="NormalWeb"/>
        <w:numPr>
          <w:ilvl w:val="0"/>
          <w:numId w:val="88"/>
        </w:numPr>
      </w:pPr>
      <w:r>
        <w:t>Retail Pharmacies</w:t>
      </w:r>
    </w:p>
    <w:p w:rsidR="002C10FE" w:rsidRDefault="002C10FE" w:rsidP="002C10FE">
      <w:pPr>
        <w:pStyle w:val="NormalWeb"/>
        <w:numPr>
          <w:ilvl w:val="0"/>
          <w:numId w:val="88"/>
        </w:numPr>
      </w:pPr>
      <w:r>
        <w:t>Hospital Pharmacies</w:t>
      </w:r>
    </w:p>
    <w:p w:rsidR="002C10FE" w:rsidRDefault="002C10FE" w:rsidP="002C10FE">
      <w:pPr>
        <w:pStyle w:val="NormalWeb"/>
        <w:numPr>
          <w:ilvl w:val="0"/>
          <w:numId w:val="88"/>
        </w:numPr>
      </w:pPr>
      <w:r>
        <w:t>Medical Stores</w:t>
      </w:r>
    </w:p>
    <w:p w:rsidR="002C10FE" w:rsidRDefault="002C10FE" w:rsidP="002C10FE">
      <w:pPr>
        <w:pStyle w:val="NormalWeb"/>
        <w:numPr>
          <w:ilvl w:val="0"/>
          <w:numId w:val="88"/>
        </w:numPr>
      </w:pPr>
      <w:r>
        <w:t xml:space="preserve">Pharmaceutical Distribution </w:t>
      </w:r>
      <w:proofErr w:type="spellStart"/>
      <w:r>
        <w:t>Centers</w:t>
      </w:r>
      <w:proofErr w:type="spellEnd"/>
    </w:p>
    <w:p w:rsidR="002C10FE" w:rsidRDefault="002C10FE" w:rsidP="002C10FE">
      <w:pPr>
        <w:pStyle w:val="NormalWeb"/>
        <w:numPr>
          <w:ilvl w:val="0"/>
          <w:numId w:val="88"/>
        </w:numPr>
      </w:pPr>
      <w:r>
        <w:t>Healthcare Clinics</w:t>
      </w:r>
    </w:p>
    <w:p w:rsidR="002C10FE" w:rsidRDefault="002C10FE" w:rsidP="002C10FE">
      <w:pPr>
        <w:pStyle w:val="NormalWeb"/>
        <w:numPr>
          <w:ilvl w:val="0"/>
          <w:numId w:val="88"/>
        </w:numPr>
      </w:pPr>
      <w:r>
        <w:t xml:space="preserve">Diagnostic </w:t>
      </w:r>
      <w:proofErr w:type="spellStart"/>
      <w:r>
        <w:t>Centers</w:t>
      </w:r>
      <w:proofErr w:type="spellEnd"/>
    </w:p>
    <w:p w:rsidR="002C10FE" w:rsidRDefault="002C10FE" w:rsidP="002C10FE">
      <w:pPr>
        <w:pStyle w:val="NormalWeb"/>
      </w:pPr>
      <w:r>
        <w:t>By automating inventory management, the application improves efficiency while reducing operational costs and human effort.</w:t>
      </w:r>
    </w:p>
    <w:p w:rsidR="002C10FE" w:rsidRDefault="0063021A" w:rsidP="002C10FE">
      <w:r>
        <w:pict>
          <v:rect id="_x0000_i1209" style="width:0;height:1.5pt" o:hralign="center" o:hrstd="t" o:hr="t" fillcolor="#a0a0a0" stroked="f"/>
        </w:pict>
      </w:r>
    </w:p>
    <w:p w:rsidR="002C10FE" w:rsidRDefault="002C10FE" w:rsidP="002C10FE">
      <w:pPr>
        <w:pStyle w:val="Heading1"/>
      </w:pPr>
      <w:r>
        <w:t>11.7 Social Impact</w:t>
      </w:r>
    </w:p>
    <w:p w:rsidR="002C10FE" w:rsidRDefault="002C10FE" w:rsidP="002C10FE">
      <w:pPr>
        <w:pStyle w:val="NormalWeb"/>
      </w:pPr>
      <w:r>
        <w:t>Healthcare is one of the most important sectors in society. Efficient medicine management directly contributes to improved patient care.</w:t>
      </w:r>
    </w:p>
    <w:p w:rsidR="002C10FE" w:rsidRDefault="002C10FE" w:rsidP="002C10FE">
      <w:pPr>
        <w:pStyle w:val="NormalWeb"/>
      </w:pPr>
      <w:r>
        <w:t>The proposed system benefits society by:</w:t>
      </w:r>
    </w:p>
    <w:p w:rsidR="002C10FE" w:rsidRDefault="002C10FE" w:rsidP="002C10FE">
      <w:pPr>
        <w:pStyle w:val="NormalWeb"/>
        <w:numPr>
          <w:ilvl w:val="0"/>
          <w:numId w:val="89"/>
        </w:numPr>
      </w:pPr>
      <w:r>
        <w:t>Ensuring medicine availability</w:t>
      </w:r>
    </w:p>
    <w:p w:rsidR="002C10FE" w:rsidRDefault="002C10FE" w:rsidP="002C10FE">
      <w:pPr>
        <w:pStyle w:val="NormalWeb"/>
        <w:numPr>
          <w:ilvl w:val="0"/>
          <w:numId w:val="89"/>
        </w:numPr>
      </w:pPr>
      <w:r>
        <w:t>Reducing expired medicine distribution</w:t>
      </w:r>
    </w:p>
    <w:p w:rsidR="002C10FE" w:rsidRDefault="002C10FE" w:rsidP="002C10FE">
      <w:pPr>
        <w:pStyle w:val="NormalWeb"/>
        <w:numPr>
          <w:ilvl w:val="0"/>
          <w:numId w:val="89"/>
        </w:numPr>
      </w:pPr>
      <w:r>
        <w:t>Improving pharmacy efficiency</w:t>
      </w:r>
    </w:p>
    <w:p w:rsidR="002C10FE" w:rsidRDefault="002C10FE" w:rsidP="002C10FE">
      <w:pPr>
        <w:pStyle w:val="NormalWeb"/>
        <w:numPr>
          <w:ilvl w:val="0"/>
          <w:numId w:val="89"/>
        </w:numPr>
      </w:pPr>
      <w:r>
        <w:t>Supporting healthcare professionals</w:t>
      </w:r>
    </w:p>
    <w:p w:rsidR="002C10FE" w:rsidRDefault="002C10FE" w:rsidP="002C10FE">
      <w:pPr>
        <w:pStyle w:val="NormalWeb"/>
        <w:numPr>
          <w:ilvl w:val="0"/>
          <w:numId w:val="89"/>
        </w:numPr>
      </w:pPr>
      <w:r>
        <w:t>Enhancing customer satisfaction</w:t>
      </w:r>
    </w:p>
    <w:p w:rsidR="002C10FE" w:rsidRDefault="002C10FE" w:rsidP="002C10FE">
      <w:pPr>
        <w:pStyle w:val="NormalWeb"/>
        <w:numPr>
          <w:ilvl w:val="0"/>
          <w:numId w:val="89"/>
        </w:numPr>
      </w:pPr>
      <w:r>
        <w:t>Promoting digital transformation in healthcare</w:t>
      </w:r>
    </w:p>
    <w:p w:rsidR="002C10FE" w:rsidRDefault="002C10FE" w:rsidP="002C10FE">
      <w:pPr>
        <w:pStyle w:val="NormalWeb"/>
      </w:pPr>
      <w:r>
        <w:t>The system ultimately contributes to safer and more reliable healthcare services.</w:t>
      </w:r>
    </w:p>
    <w:p w:rsidR="002C10FE" w:rsidRDefault="0063021A" w:rsidP="002C10FE">
      <w:r>
        <w:pict>
          <v:rect id="_x0000_i1210" style="width:0;height:1.5pt" o:hralign="center" o:hrstd="t" o:hr="t" fillcolor="#a0a0a0" stroked="f"/>
        </w:pict>
      </w:r>
    </w:p>
    <w:p w:rsidR="002C10FE" w:rsidRDefault="002C10FE" w:rsidP="002C10FE">
      <w:pPr>
        <w:pStyle w:val="Heading1"/>
      </w:pPr>
      <w:r>
        <w:t>11.8 Limitations of the Current System</w:t>
      </w:r>
    </w:p>
    <w:p w:rsidR="002C10FE" w:rsidRDefault="002C10FE" w:rsidP="002C10FE">
      <w:pPr>
        <w:pStyle w:val="NormalWeb"/>
      </w:pPr>
      <w:r>
        <w:t>Although the proposed system successfully automates pharmacy inventory management, certain limitations remain.</w:t>
      </w:r>
    </w:p>
    <w:p w:rsidR="002C10FE" w:rsidRDefault="002C10FE" w:rsidP="002C10FE">
      <w:pPr>
        <w:pStyle w:val="NormalWeb"/>
      </w:pPr>
      <w:r>
        <w:t>The current version does not include:</w:t>
      </w:r>
    </w:p>
    <w:p w:rsidR="002C10FE" w:rsidRDefault="002C10FE" w:rsidP="002C10FE">
      <w:pPr>
        <w:pStyle w:val="NormalWeb"/>
        <w:numPr>
          <w:ilvl w:val="0"/>
          <w:numId w:val="90"/>
        </w:numPr>
      </w:pPr>
      <w:r>
        <w:lastRenderedPageBreak/>
        <w:t>Barcode Scanner Integration</w:t>
      </w:r>
    </w:p>
    <w:p w:rsidR="002C10FE" w:rsidRDefault="002C10FE" w:rsidP="002C10FE">
      <w:pPr>
        <w:pStyle w:val="NormalWeb"/>
        <w:numPr>
          <w:ilvl w:val="0"/>
          <w:numId w:val="90"/>
        </w:numPr>
      </w:pPr>
      <w:r>
        <w:t>Cloud Database</w:t>
      </w:r>
    </w:p>
    <w:p w:rsidR="002C10FE" w:rsidRDefault="002C10FE" w:rsidP="002C10FE">
      <w:pPr>
        <w:pStyle w:val="NormalWeb"/>
        <w:numPr>
          <w:ilvl w:val="0"/>
          <w:numId w:val="90"/>
        </w:numPr>
      </w:pPr>
      <w:r>
        <w:t>AI-Based Demand Prediction</w:t>
      </w:r>
    </w:p>
    <w:p w:rsidR="002C10FE" w:rsidRDefault="002C10FE" w:rsidP="002C10FE">
      <w:pPr>
        <w:pStyle w:val="NormalWeb"/>
        <w:numPr>
          <w:ilvl w:val="0"/>
          <w:numId w:val="90"/>
        </w:numPr>
      </w:pPr>
      <w:r>
        <w:t>Mobile Application</w:t>
      </w:r>
    </w:p>
    <w:p w:rsidR="002C10FE" w:rsidRDefault="002C10FE" w:rsidP="002C10FE">
      <w:pPr>
        <w:pStyle w:val="NormalWeb"/>
        <w:numPr>
          <w:ilvl w:val="0"/>
          <w:numId w:val="90"/>
        </w:numPr>
      </w:pPr>
      <w:r>
        <w:t>Online Medicine Ordering</w:t>
      </w:r>
    </w:p>
    <w:p w:rsidR="002C10FE" w:rsidRDefault="002C10FE" w:rsidP="002C10FE">
      <w:pPr>
        <w:pStyle w:val="NormalWeb"/>
        <w:numPr>
          <w:ilvl w:val="0"/>
          <w:numId w:val="90"/>
        </w:numPr>
      </w:pPr>
      <w:r>
        <w:t>Payment Gateway Integration</w:t>
      </w:r>
    </w:p>
    <w:p w:rsidR="002C10FE" w:rsidRDefault="002C10FE" w:rsidP="002C10FE">
      <w:pPr>
        <w:pStyle w:val="NormalWeb"/>
        <w:numPr>
          <w:ilvl w:val="0"/>
          <w:numId w:val="90"/>
        </w:numPr>
      </w:pPr>
      <w:r>
        <w:t>Multi-Branch Inventory Management</w:t>
      </w:r>
    </w:p>
    <w:p w:rsidR="002C10FE" w:rsidRDefault="002C10FE" w:rsidP="002C10FE">
      <w:pPr>
        <w:pStyle w:val="NormalWeb"/>
        <w:numPr>
          <w:ilvl w:val="0"/>
          <w:numId w:val="90"/>
        </w:numPr>
      </w:pPr>
      <w:r>
        <w:t>IoT-Based Medicine Monitoring</w:t>
      </w:r>
    </w:p>
    <w:p w:rsidR="002C10FE" w:rsidRDefault="002C10FE" w:rsidP="002C10FE">
      <w:pPr>
        <w:pStyle w:val="NormalWeb"/>
      </w:pPr>
      <w:r>
        <w:t>These limitations provide opportunities for future development.</w:t>
      </w:r>
    </w:p>
    <w:p w:rsidR="002C10FE" w:rsidRDefault="0063021A" w:rsidP="002C10FE">
      <w:r>
        <w:pict>
          <v:rect id="_x0000_i1211" style="width:0;height:1.5pt" o:hralign="center" o:hrstd="t" o:hr="t" fillcolor="#a0a0a0" stroked="f"/>
        </w:pict>
      </w:r>
    </w:p>
    <w:p w:rsidR="002C10FE" w:rsidRDefault="002C10FE" w:rsidP="002C10FE">
      <w:pPr>
        <w:pStyle w:val="Heading1"/>
      </w:pPr>
      <w:r>
        <w:t>11.9 Future Scope</w:t>
      </w:r>
    </w:p>
    <w:p w:rsidR="002C10FE" w:rsidRDefault="002C10FE" w:rsidP="002C10FE">
      <w:pPr>
        <w:pStyle w:val="NormalWeb"/>
      </w:pPr>
      <w:r>
        <w:t>The Pharmacy Inventory Management System provides a strong foundation for future technological improvements.</w:t>
      </w:r>
    </w:p>
    <w:p w:rsidR="002C10FE" w:rsidRDefault="002C10FE" w:rsidP="002C10FE">
      <w:pPr>
        <w:pStyle w:val="NormalWeb"/>
      </w:pPr>
      <w:r>
        <w:t>Potential enhancements include:</w:t>
      </w:r>
    </w:p>
    <w:p w:rsidR="002C10FE" w:rsidRDefault="002C10FE" w:rsidP="002C10FE">
      <w:pPr>
        <w:pStyle w:val="NormalWeb"/>
        <w:numPr>
          <w:ilvl w:val="0"/>
          <w:numId w:val="91"/>
        </w:numPr>
      </w:pPr>
      <w:r>
        <w:t>Artificial Intelligence</w:t>
      </w:r>
    </w:p>
    <w:p w:rsidR="002C10FE" w:rsidRDefault="002C10FE" w:rsidP="002C10FE">
      <w:pPr>
        <w:pStyle w:val="NormalWeb"/>
        <w:numPr>
          <w:ilvl w:val="0"/>
          <w:numId w:val="91"/>
        </w:numPr>
      </w:pPr>
      <w:r>
        <w:t>Machine Learning</w:t>
      </w:r>
    </w:p>
    <w:p w:rsidR="002C10FE" w:rsidRDefault="002C10FE" w:rsidP="002C10FE">
      <w:pPr>
        <w:pStyle w:val="NormalWeb"/>
        <w:numPr>
          <w:ilvl w:val="0"/>
          <w:numId w:val="91"/>
        </w:numPr>
      </w:pPr>
      <w:r>
        <w:t>Cloud Computing</w:t>
      </w:r>
    </w:p>
    <w:p w:rsidR="002C10FE" w:rsidRDefault="002C10FE" w:rsidP="002C10FE">
      <w:pPr>
        <w:pStyle w:val="NormalWeb"/>
        <w:numPr>
          <w:ilvl w:val="0"/>
          <w:numId w:val="91"/>
        </w:numPr>
      </w:pPr>
      <w:r>
        <w:t>Blockchain</w:t>
      </w:r>
    </w:p>
    <w:p w:rsidR="002C10FE" w:rsidRDefault="002C10FE" w:rsidP="002C10FE">
      <w:pPr>
        <w:pStyle w:val="NormalWeb"/>
        <w:numPr>
          <w:ilvl w:val="0"/>
          <w:numId w:val="91"/>
        </w:numPr>
      </w:pPr>
      <w:r>
        <w:t>Internet of Things (IoT)</w:t>
      </w:r>
    </w:p>
    <w:p w:rsidR="002C10FE" w:rsidRDefault="002C10FE" w:rsidP="002C10FE">
      <w:pPr>
        <w:pStyle w:val="NormalWeb"/>
        <w:numPr>
          <w:ilvl w:val="0"/>
          <w:numId w:val="91"/>
        </w:numPr>
      </w:pPr>
      <w:r>
        <w:t>Business Intelligence</w:t>
      </w:r>
    </w:p>
    <w:p w:rsidR="002C10FE" w:rsidRDefault="002C10FE" w:rsidP="002C10FE">
      <w:pPr>
        <w:pStyle w:val="NormalWeb"/>
        <w:numPr>
          <w:ilvl w:val="0"/>
          <w:numId w:val="91"/>
        </w:numPr>
      </w:pPr>
      <w:r>
        <w:t>Mobile Application</w:t>
      </w:r>
    </w:p>
    <w:p w:rsidR="002C10FE" w:rsidRDefault="002C10FE" w:rsidP="002C10FE">
      <w:pPr>
        <w:pStyle w:val="NormalWeb"/>
        <w:numPr>
          <w:ilvl w:val="0"/>
          <w:numId w:val="91"/>
        </w:numPr>
      </w:pPr>
      <w:r>
        <w:t>Automated Supplier Recommendation</w:t>
      </w:r>
    </w:p>
    <w:p w:rsidR="002C10FE" w:rsidRDefault="002C10FE" w:rsidP="002C10FE">
      <w:pPr>
        <w:pStyle w:val="NormalWeb"/>
        <w:numPr>
          <w:ilvl w:val="0"/>
          <w:numId w:val="91"/>
        </w:numPr>
      </w:pPr>
      <w:r>
        <w:t>QR Code Integration</w:t>
      </w:r>
    </w:p>
    <w:p w:rsidR="002C10FE" w:rsidRDefault="002C10FE" w:rsidP="002C10FE">
      <w:pPr>
        <w:pStyle w:val="NormalWeb"/>
        <w:numPr>
          <w:ilvl w:val="0"/>
          <w:numId w:val="91"/>
        </w:numPr>
      </w:pPr>
      <w:r>
        <w:t>Voice Search</w:t>
      </w:r>
    </w:p>
    <w:p w:rsidR="002C10FE" w:rsidRDefault="002C10FE" w:rsidP="002C10FE">
      <w:pPr>
        <w:pStyle w:val="NormalWeb"/>
      </w:pPr>
      <w:r>
        <w:t>These technologies can significantly improve pharmacy automation and decision-making capabilities.</w:t>
      </w:r>
    </w:p>
    <w:p w:rsidR="002C10FE" w:rsidRDefault="0063021A" w:rsidP="002C10FE">
      <w:r>
        <w:pict>
          <v:rect id="_x0000_i1212" style="width:0;height:1.5pt" o:hralign="center" o:hrstd="t" o:hr="t" fillcolor="#a0a0a0" stroked="f"/>
        </w:pict>
      </w:r>
    </w:p>
    <w:p w:rsidR="002C10FE" w:rsidRDefault="002C10FE" w:rsidP="002C10FE">
      <w:pPr>
        <w:pStyle w:val="Heading1"/>
      </w:pPr>
      <w:r>
        <w:t>11.10 Project Outcomes</w:t>
      </w:r>
    </w:p>
    <w:p w:rsidR="002C10FE" w:rsidRDefault="002C10FE" w:rsidP="002C10FE">
      <w:pPr>
        <w:pStyle w:val="NormalWeb"/>
      </w:pPr>
      <w:r>
        <w:t>The project successfully achieved the following outcomes:</w:t>
      </w:r>
    </w:p>
    <w:p w:rsidR="002C10FE" w:rsidRDefault="002C10FE" w:rsidP="002C10FE">
      <w:pPr>
        <w:pStyle w:val="NormalWeb"/>
        <w:numPr>
          <w:ilvl w:val="0"/>
          <w:numId w:val="92"/>
        </w:numPr>
      </w:pPr>
      <w:r>
        <w:t>Developed a responsive web application.</w:t>
      </w:r>
    </w:p>
    <w:p w:rsidR="002C10FE" w:rsidRDefault="002C10FE" w:rsidP="002C10FE">
      <w:pPr>
        <w:pStyle w:val="NormalWeb"/>
        <w:numPr>
          <w:ilvl w:val="0"/>
          <w:numId w:val="92"/>
        </w:numPr>
      </w:pPr>
      <w:r>
        <w:t>Automated pharmacy inventory management.</w:t>
      </w:r>
    </w:p>
    <w:p w:rsidR="002C10FE" w:rsidRDefault="002C10FE" w:rsidP="002C10FE">
      <w:pPr>
        <w:pStyle w:val="NormalWeb"/>
        <w:numPr>
          <w:ilvl w:val="0"/>
          <w:numId w:val="92"/>
        </w:numPr>
      </w:pPr>
      <w:r>
        <w:t>Simplified medicine stock monitoring.</w:t>
      </w:r>
    </w:p>
    <w:p w:rsidR="002C10FE" w:rsidRDefault="002C10FE" w:rsidP="002C10FE">
      <w:pPr>
        <w:pStyle w:val="NormalWeb"/>
        <w:numPr>
          <w:ilvl w:val="0"/>
          <w:numId w:val="92"/>
        </w:numPr>
      </w:pPr>
      <w:r>
        <w:t>Reduced manual record keeping.</w:t>
      </w:r>
    </w:p>
    <w:p w:rsidR="002C10FE" w:rsidRDefault="002C10FE" w:rsidP="002C10FE">
      <w:pPr>
        <w:pStyle w:val="NormalWeb"/>
        <w:numPr>
          <w:ilvl w:val="0"/>
          <w:numId w:val="92"/>
        </w:numPr>
      </w:pPr>
      <w:r>
        <w:lastRenderedPageBreak/>
        <w:t>Improved medicine availability tracking.</w:t>
      </w:r>
    </w:p>
    <w:p w:rsidR="002C10FE" w:rsidRDefault="002C10FE" w:rsidP="002C10FE">
      <w:pPr>
        <w:pStyle w:val="NormalWeb"/>
        <w:numPr>
          <w:ilvl w:val="0"/>
          <w:numId w:val="92"/>
        </w:numPr>
      </w:pPr>
      <w:r>
        <w:t>Enabled faster inventory searching.</w:t>
      </w:r>
    </w:p>
    <w:p w:rsidR="002C10FE" w:rsidRDefault="002C10FE" w:rsidP="002C10FE">
      <w:pPr>
        <w:pStyle w:val="NormalWeb"/>
        <w:numPr>
          <w:ilvl w:val="0"/>
          <w:numId w:val="92"/>
        </w:numPr>
      </w:pPr>
      <w:r>
        <w:t>Enhanced reporting capabilities.</w:t>
      </w:r>
    </w:p>
    <w:p w:rsidR="002C10FE" w:rsidRDefault="002C10FE" w:rsidP="002C10FE">
      <w:pPr>
        <w:pStyle w:val="NormalWeb"/>
        <w:numPr>
          <w:ilvl w:val="0"/>
          <w:numId w:val="92"/>
        </w:numPr>
      </w:pPr>
      <w:r>
        <w:t>Improved software maintainability through modular architecture.</w:t>
      </w:r>
    </w:p>
    <w:p w:rsidR="002C10FE" w:rsidRDefault="002C10FE" w:rsidP="002C10FE">
      <w:pPr>
        <w:pStyle w:val="NormalWeb"/>
        <w:numPr>
          <w:ilvl w:val="0"/>
          <w:numId w:val="92"/>
        </w:numPr>
      </w:pPr>
      <w:r>
        <w:t>Provided a scalable platform for future enhancements.</w:t>
      </w:r>
    </w:p>
    <w:p w:rsidR="002C10FE" w:rsidRDefault="002C10FE" w:rsidP="002C10FE">
      <w:pPr>
        <w:pStyle w:val="NormalWeb"/>
        <w:numPr>
          <w:ilvl w:val="0"/>
          <w:numId w:val="92"/>
        </w:numPr>
      </w:pPr>
      <w:r>
        <w:t>Demonstrated the practical application of modern web technologies.</w:t>
      </w:r>
    </w:p>
    <w:p w:rsidR="002C10FE" w:rsidRDefault="002C10FE" w:rsidP="002C10FE">
      <w:pPr>
        <w:pStyle w:val="NormalWeb"/>
      </w:pPr>
      <w:r>
        <w:t>The project successfully fulfilled both academic requirements and practical business objectives.</w:t>
      </w:r>
    </w:p>
    <w:p w:rsidR="002C10FE" w:rsidRDefault="0063021A" w:rsidP="002C10FE">
      <w:r>
        <w:pict>
          <v:rect id="_x0000_i1213" style="width:0;height:1.5pt" o:hralign="center" o:hrstd="t" o:hr="t" fillcolor="#a0a0a0" stroked="f"/>
        </w:pict>
      </w:r>
    </w:p>
    <w:p w:rsidR="002C10FE" w:rsidRDefault="002C10FE" w:rsidP="002C10FE">
      <w:pPr>
        <w:pStyle w:val="Heading1"/>
      </w:pPr>
      <w:r>
        <w:t>11.11 Overall Conclusion</w:t>
      </w:r>
    </w:p>
    <w:p w:rsidR="002C10FE" w:rsidRDefault="002C10FE" w:rsidP="002C10FE">
      <w:pPr>
        <w:pStyle w:val="NormalWeb"/>
      </w:pPr>
      <w:r>
        <w:t xml:space="preserve">The </w:t>
      </w:r>
      <w:r>
        <w:rPr>
          <w:rStyle w:val="Strong"/>
        </w:rPr>
        <w:t>Pharmacy Inventory Management System</w:t>
      </w:r>
      <w:r>
        <w:t xml:space="preserve"> has been successfully designed, developed, and documented as a comprehensive web-based application that automates pharmacy inventory operations. The project demonstrates how software engineering principles and modern web technologies can be effectively applied to solve real-world inventory management problems.</w:t>
      </w:r>
    </w:p>
    <w:p w:rsidR="002C10FE" w:rsidRDefault="002C10FE" w:rsidP="002C10FE">
      <w:pPr>
        <w:pStyle w:val="NormalWeb"/>
      </w:pPr>
      <w:r>
        <w:t>The application simplifies medicine management, supplier handling, purchase processing, billing, inventory monitoring, and report generation through an intuitive user interface. Automated stock updates, expiry monitoring, and digital record management significantly reduce manual effort while improving operational efficiency.</w:t>
      </w:r>
    </w:p>
    <w:p w:rsidR="002C10FE" w:rsidRDefault="002C10FE" w:rsidP="002C10FE">
      <w:pPr>
        <w:pStyle w:val="NormalWeb"/>
      </w:pPr>
      <w:r>
        <w:t xml:space="preserve">The use of React, TypeScript, HTML5, CSS3, JavaScript, and </w:t>
      </w:r>
      <w:proofErr w:type="spellStart"/>
      <w:r>
        <w:t>Vite</w:t>
      </w:r>
      <w:proofErr w:type="spellEnd"/>
      <w:r>
        <w:t xml:space="preserve"> ensures that the application is responsive, scalable, and maintainable. The modular design adopted during development makes it easier to integrate future enhancements without major architectural modifications.</w:t>
      </w:r>
    </w:p>
    <w:p w:rsidR="002C10FE" w:rsidRDefault="002C10FE" w:rsidP="002C10FE">
      <w:pPr>
        <w:pStyle w:val="NormalWeb"/>
      </w:pPr>
      <w:r>
        <w:t>Beyond fulfilling academic objectives, this project provides a practical solution that can be adopted by pharmacies seeking digital transformation. With additional enhancements such as cloud deployment, barcode integration, artificial intelligence, and mobile application support, the system has the potential to evolve into a complete pharmacy management platform suitable for healthcare organizations of various sizes.</w:t>
      </w:r>
    </w:p>
    <w:p w:rsidR="002C10FE" w:rsidRDefault="002C10FE" w:rsidP="002C10FE">
      <w:pPr>
        <w:pStyle w:val="NormalWeb"/>
      </w:pPr>
      <w:r>
        <w:t>In conclusion, the Pharmacy Inventory Management System represents a successful implementation of modern software development practices. It improves inventory accuracy, enhances customer service, reduces operational costs, minimizes medicine wastage, and provides a reliable foundation for future innovations in digital healthcare management.</w:t>
      </w:r>
    </w:p>
    <w:p w:rsidR="002C10FE" w:rsidRDefault="0063021A" w:rsidP="002C10FE">
      <w:r>
        <w:pict>
          <v:rect id="_x0000_i1214" style="width:0;height:1.5pt" o:hralign="center" o:hrstd="t" o:hr="t" fillcolor="#a0a0a0" stroked="f"/>
        </w:pict>
      </w:r>
    </w:p>
    <w:p w:rsidR="002C10FE" w:rsidRDefault="002C10FE" w:rsidP="002C10FE">
      <w:pPr>
        <w:pStyle w:val="Heading1"/>
      </w:pPr>
      <w:r>
        <w:lastRenderedPageBreak/>
        <w:t>11.12 Final Remarks</w:t>
      </w:r>
    </w:p>
    <w:p w:rsidR="002C10FE" w:rsidRDefault="002C10FE" w:rsidP="002C10FE">
      <w:pPr>
        <w:pStyle w:val="NormalWeb"/>
      </w:pPr>
      <w:r>
        <w:t>This project has been a valuable learning experience that combined theoretical concepts with practical implementation. It strengthened our knowledge of software engineering, web development, database design, testing, documentation, and deployment. More importantly, it demonstrated how technology can be used to solve real-world problems in the healthcare sector.</w:t>
      </w:r>
    </w:p>
    <w:p w:rsidR="002C10FE" w:rsidRDefault="002C10FE" w:rsidP="002C10FE">
      <w:pPr>
        <w:pStyle w:val="NormalWeb"/>
      </w:pPr>
      <w:r>
        <w:t>The successful completion of this project reflects our understanding of software development methodologies and our ability to develop reliable, scalable, and user-friendly applications. We believe that this project will serve as a strong foundation for future learning, research, and professional software development activities.</w:t>
      </w:r>
    </w:p>
    <w:p w:rsidR="002C10FE" w:rsidRDefault="002C10FE" w:rsidP="002C10FE">
      <w:pPr>
        <w:pStyle w:val="NormalWeb"/>
      </w:pPr>
    </w:p>
    <w:p w:rsidR="002C10FE" w:rsidRDefault="002C10FE" w:rsidP="002C10FE">
      <w:pPr>
        <w:pStyle w:val="NormalWeb"/>
      </w:pPr>
    </w:p>
    <w:p w:rsidR="002C10FE" w:rsidRDefault="002C10FE" w:rsidP="00C30812">
      <w:pPr>
        <w:pStyle w:val="NormalWeb"/>
      </w:pPr>
    </w:p>
    <w:p w:rsidR="000A53AA" w:rsidRDefault="000A53AA" w:rsidP="00C30812">
      <w:pPr>
        <w:pStyle w:val="NormalWeb"/>
      </w:pPr>
    </w:p>
    <w:p w:rsidR="000A53AA" w:rsidRDefault="000A53AA" w:rsidP="00C30812">
      <w:pPr>
        <w:pStyle w:val="NormalWeb"/>
      </w:pPr>
    </w:p>
    <w:p w:rsidR="00C30812" w:rsidRDefault="00C30812">
      <w:bookmarkStart w:id="0" w:name="_GoBack"/>
      <w:bookmarkEnd w:id="0"/>
    </w:p>
    <w:sectPr w:rsidR="00C308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46009D"/>
    <w:multiLevelType w:val="multilevel"/>
    <w:tmpl w:val="6850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956CA"/>
    <w:multiLevelType w:val="multilevel"/>
    <w:tmpl w:val="B008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16AAC"/>
    <w:multiLevelType w:val="multilevel"/>
    <w:tmpl w:val="47F6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C187D"/>
    <w:multiLevelType w:val="multilevel"/>
    <w:tmpl w:val="4C4E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F531D"/>
    <w:multiLevelType w:val="multilevel"/>
    <w:tmpl w:val="8324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3646A3"/>
    <w:multiLevelType w:val="multilevel"/>
    <w:tmpl w:val="2140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91A90"/>
    <w:multiLevelType w:val="multilevel"/>
    <w:tmpl w:val="5D4C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C4EBE"/>
    <w:multiLevelType w:val="multilevel"/>
    <w:tmpl w:val="05E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1512C9"/>
    <w:multiLevelType w:val="multilevel"/>
    <w:tmpl w:val="C9D0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254B5A"/>
    <w:multiLevelType w:val="multilevel"/>
    <w:tmpl w:val="FF20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365C0"/>
    <w:multiLevelType w:val="multilevel"/>
    <w:tmpl w:val="9A9A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401D76"/>
    <w:multiLevelType w:val="multilevel"/>
    <w:tmpl w:val="D02C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AA78EE"/>
    <w:multiLevelType w:val="multilevel"/>
    <w:tmpl w:val="1F3C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D5E9A"/>
    <w:multiLevelType w:val="multilevel"/>
    <w:tmpl w:val="EF5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D12540"/>
    <w:multiLevelType w:val="multilevel"/>
    <w:tmpl w:val="9054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CE7AFE"/>
    <w:multiLevelType w:val="multilevel"/>
    <w:tmpl w:val="67DE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25CD1"/>
    <w:multiLevelType w:val="multilevel"/>
    <w:tmpl w:val="F976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6E602F"/>
    <w:multiLevelType w:val="multilevel"/>
    <w:tmpl w:val="87B4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5019DA"/>
    <w:multiLevelType w:val="multilevel"/>
    <w:tmpl w:val="09F0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8928BD"/>
    <w:multiLevelType w:val="multilevel"/>
    <w:tmpl w:val="074C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3378FE"/>
    <w:multiLevelType w:val="multilevel"/>
    <w:tmpl w:val="F93C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8F20CC"/>
    <w:multiLevelType w:val="multilevel"/>
    <w:tmpl w:val="B016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8D66BE"/>
    <w:multiLevelType w:val="multilevel"/>
    <w:tmpl w:val="902C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1727F3"/>
    <w:multiLevelType w:val="multilevel"/>
    <w:tmpl w:val="88AC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1D6688"/>
    <w:multiLevelType w:val="multilevel"/>
    <w:tmpl w:val="73B8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1D341D"/>
    <w:multiLevelType w:val="multilevel"/>
    <w:tmpl w:val="D88A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5771BD"/>
    <w:multiLevelType w:val="multilevel"/>
    <w:tmpl w:val="58FC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0D33F7"/>
    <w:multiLevelType w:val="multilevel"/>
    <w:tmpl w:val="A2C0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272C46"/>
    <w:multiLevelType w:val="multilevel"/>
    <w:tmpl w:val="5CC2D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7C3EBC"/>
    <w:multiLevelType w:val="multilevel"/>
    <w:tmpl w:val="FA42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C11159"/>
    <w:multiLevelType w:val="multilevel"/>
    <w:tmpl w:val="6038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C06534"/>
    <w:multiLevelType w:val="multilevel"/>
    <w:tmpl w:val="AF2A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8B27F1"/>
    <w:multiLevelType w:val="multilevel"/>
    <w:tmpl w:val="23A0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0F3391"/>
    <w:multiLevelType w:val="multilevel"/>
    <w:tmpl w:val="D87E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DC272E"/>
    <w:multiLevelType w:val="multilevel"/>
    <w:tmpl w:val="9FF0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590260"/>
    <w:multiLevelType w:val="multilevel"/>
    <w:tmpl w:val="9D22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25119F"/>
    <w:multiLevelType w:val="multilevel"/>
    <w:tmpl w:val="77C0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DA0FE8"/>
    <w:multiLevelType w:val="multilevel"/>
    <w:tmpl w:val="E5EE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102ACA"/>
    <w:multiLevelType w:val="multilevel"/>
    <w:tmpl w:val="A9E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6279F4"/>
    <w:multiLevelType w:val="multilevel"/>
    <w:tmpl w:val="B4C0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3C4E96"/>
    <w:multiLevelType w:val="multilevel"/>
    <w:tmpl w:val="4DFE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6B5014"/>
    <w:multiLevelType w:val="multilevel"/>
    <w:tmpl w:val="C1DA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FA28E5"/>
    <w:multiLevelType w:val="multilevel"/>
    <w:tmpl w:val="2D8C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D72987"/>
    <w:multiLevelType w:val="multilevel"/>
    <w:tmpl w:val="A280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C47D36"/>
    <w:multiLevelType w:val="multilevel"/>
    <w:tmpl w:val="B944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301CCB"/>
    <w:multiLevelType w:val="multilevel"/>
    <w:tmpl w:val="954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BA484D"/>
    <w:multiLevelType w:val="multilevel"/>
    <w:tmpl w:val="DFF2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014C58"/>
    <w:multiLevelType w:val="multilevel"/>
    <w:tmpl w:val="0928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6B16ED"/>
    <w:multiLevelType w:val="multilevel"/>
    <w:tmpl w:val="84D8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A83ACB"/>
    <w:multiLevelType w:val="multilevel"/>
    <w:tmpl w:val="8902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8E30D8"/>
    <w:multiLevelType w:val="multilevel"/>
    <w:tmpl w:val="104C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3F0AF7"/>
    <w:multiLevelType w:val="multilevel"/>
    <w:tmpl w:val="AA66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EE55AB"/>
    <w:multiLevelType w:val="multilevel"/>
    <w:tmpl w:val="94B0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042632"/>
    <w:multiLevelType w:val="multilevel"/>
    <w:tmpl w:val="1992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733D44"/>
    <w:multiLevelType w:val="multilevel"/>
    <w:tmpl w:val="4DDC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A83BFA"/>
    <w:multiLevelType w:val="multilevel"/>
    <w:tmpl w:val="41BC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5C1021"/>
    <w:multiLevelType w:val="multilevel"/>
    <w:tmpl w:val="D1E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0A2947"/>
    <w:multiLevelType w:val="multilevel"/>
    <w:tmpl w:val="A28A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D948A7"/>
    <w:multiLevelType w:val="multilevel"/>
    <w:tmpl w:val="E970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473062"/>
    <w:multiLevelType w:val="multilevel"/>
    <w:tmpl w:val="B974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E83B29"/>
    <w:multiLevelType w:val="multilevel"/>
    <w:tmpl w:val="B44A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945EA0"/>
    <w:multiLevelType w:val="multilevel"/>
    <w:tmpl w:val="D3B6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BF4B56"/>
    <w:multiLevelType w:val="multilevel"/>
    <w:tmpl w:val="DE66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81482C"/>
    <w:multiLevelType w:val="multilevel"/>
    <w:tmpl w:val="1300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945F5D"/>
    <w:multiLevelType w:val="multilevel"/>
    <w:tmpl w:val="81C0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384F6C"/>
    <w:multiLevelType w:val="multilevel"/>
    <w:tmpl w:val="41C6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DF6FBD"/>
    <w:multiLevelType w:val="multilevel"/>
    <w:tmpl w:val="028C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4F3345"/>
    <w:multiLevelType w:val="multilevel"/>
    <w:tmpl w:val="54CE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F31553"/>
    <w:multiLevelType w:val="multilevel"/>
    <w:tmpl w:val="86BE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544B9E"/>
    <w:multiLevelType w:val="multilevel"/>
    <w:tmpl w:val="57FE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113B8F"/>
    <w:multiLevelType w:val="multilevel"/>
    <w:tmpl w:val="1C3C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92794A"/>
    <w:multiLevelType w:val="multilevel"/>
    <w:tmpl w:val="A104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5703B9"/>
    <w:multiLevelType w:val="multilevel"/>
    <w:tmpl w:val="1F2E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600B8F"/>
    <w:multiLevelType w:val="multilevel"/>
    <w:tmpl w:val="4664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432DF4"/>
    <w:multiLevelType w:val="multilevel"/>
    <w:tmpl w:val="2F28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681E50"/>
    <w:multiLevelType w:val="multilevel"/>
    <w:tmpl w:val="28C4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4D67EC"/>
    <w:multiLevelType w:val="multilevel"/>
    <w:tmpl w:val="32D6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E6491C"/>
    <w:multiLevelType w:val="multilevel"/>
    <w:tmpl w:val="F934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0D7A67"/>
    <w:multiLevelType w:val="multilevel"/>
    <w:tmpl w:val="0AD6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2221F4"/>
    <w:multiLevelType w:val="multilevel"/>
    <w:tmpl w:val="A7A6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31215E"/>
    <w:multiLevelType w:val="multilevel"/>
    <w:tmpl w:val="801A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71034B"/>
    <w:multiLevelType w:val="multilevel"/>
    <w:tmpl w:val="1484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C8110C"/>
    <w:multiLevelType w:val="multilevel"/>
    <w:tmpl w:val="5AD2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B17E77"/>
    <w:multiLevelType w:val="multilevel"/>
    <w:tmpl w:val="E494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4F024A"/>
    <w:multiLevelType w:val="multilevel"/>
    <w:tmpl w:val="0BE4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FD169F"/>
    <w:multiLevelType w:val="multilevel"/>
    <w:tmpl w:val="2FD8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90"/>
  </w:num>
  <w:num w:numId="8">
    <w:abstractNumId w:val="59"/>
  </w:num>
  <w:num w:numId="9">
    <w:abstractNumId w:val="11"/>
  </w:num>
  <w:num w:numId="10">
    <w:abstractNumId w:val="45"/>
  </w:num>
  <w:num w:numId="11">
    <w:abstractNumId w:val="34"/>
  </w:num>
  <w:num w:numId="12">
    <w:abstractNumId w:val="23"/>
  </w:num>
  <w:num w:numId="13">
    <w:abstractNumId w:val="26"/>
  </w:num>
  <w:num w:numId="14">
    <w:abstractNumId w:val="54"/>
  </w:num>
  <w:num w:numId="15">
    <w:abstractNumId w:val="74"/>
  </w:num>
  <w:num w:numId="16">
    <w:abstractNumId w:val="71"/>
  </w:num>
  <w:num w:numId="17">
    <w:abstractNumId w:val="43"/>
  </w:num>
  <w:num w:numId="18">
    <w:abstractNumId w:val="47"/>
  </w:num>
  <w:num w:numId="19">
    <w:abstractNumId w:val="10"/>
  </w:num>
  <w:num w:numId="20">
    <w:abstractNumId w:val="56"/>
  </w:num>
  <w:num w:numId="21">
    <w:abstractNumId w:val="17"/>
  </w:num>
  <w:num w:numId="22">
    <w:abstractNumId w:val="12"/>
  </w:num>
  <w:num w:numId="23">
    <w:abstractNumId w:val="62"/>
  </w:num>
  <w:num w:numId="24">
    <w:abstractNumId w:val="82"/>
  </w:num>
  <w:num w:numId="25">
    <w:abstractNumId w:val="35"/>
  </w:num>
  <w:num w:numId="26">
    <w:abstractNumId w:val="40"/>
  </w:num>
  <w:num w:numId="27">
    <w:abstractNumId w:val="32"/>
  </w:num>
  <w:num w:numId="28">
    <w:abstractNumId w:val="25"/>
  </w:num>
  <w:num w:numId="29">
    <w:abstractNumId w:val="29"/>
  </w:num>
  <w:num w:numId="30">
    <w:abstractNumId w:val="66"/>
  </w:num>
  <w:num w:numId="31">
    <w:abstractNumId w:val="63"/>
  </w:num>
  <w:num w:numId="32">
    <w:abstractNumId w:val="83"/>
  </w:num>
  <w:num w:numId="33">
    <w:abstractNumId w:val="48"/>
  </w:num>
  <w:num w:numId="34">
    <w:abstractNumId w:val="38"/>
  </w:num>
  <w:num w:numId="35">
    <w:abstractNumId w:val="13"/>
  </w:num>
  <w:num w:numId="36">
    <w:abstractNumId w:val="91"/>
  </w:num>
  <w:num w:numId="37">
    <w:abstractNumId w:val="42"/>
  </w:num>
  <w:num w:numId="38">
    <w:abstractNumId w:val="24"/>
  </w:num>
  <w:num w:numId="39">
    <w:abstractNumId w:val="9"/>
  </w:num>
  <w:num w:numId="40">
    <w:abstractNumId w:val="18"/>
  </w:num>
  <w:num w:numId="41">
    <w:abstractNumId w:val="49"/>
  </w:num>
  <w:num w:numId="42">
    <w:abstractNumId w:val="58"/>
  </w:num>
  <w:num w:numId="43">
    <w:abstractNumId w:val="15"/>
  </w:num>
  <w:num w:numId="44">
    <w:abstractNumId w:val="37"/>
  </w:num>
  <w:num w:numId="45">
    <w:abstractNumId w:val="55"/>
  </w:num>
  <w:num w:numId="46">
    <w:abstractNumId w:val="46"/>
  </w:num>
  <w:num w:numId="47">
    <w:abstractNumId w:val="80"/>
  </w:num>
  <w:num w:numId="48">
    <w:abstractNumId w:val="6"/>
  </w:num>
  <w:num w:numId="49">
    <w:abstractNumId w:val="39"/>
  </w:num>
  <w:num w:numId="50">
    <w:abstractNumId w:val="20"/>
  </w:num>
  <w:num w:numId="51">
    <w:abstractNumId w:val="72"/>
  </w:num>
  <w:num w:numId="52">
    <w:abstractNumId w:val="22"/>
  </w:num>
  <w:num w:numId="53">
    <w:abstractNumId w:val="76"/>
  </w:num>
  <w:num w:numId="54">
    <w:abstractNumId w:val="69"/>
  </w:num>
  <w:num w:numId="55">
    <w:abstractNumId w:val="73"/>
  </w:num>
  <w:num w:numId="56">
    <w:abstractNumId w:val="75"/>
  </w:num>
  <w:num w:numId="57">
    <w:abstractNumId w:val="67"/>
  </w:num>
  <w:num w:numId="58">
    <w:abstractNumId w:val="60"/>
  </w:num>
  <w:num w:numId="59">
    <w:abstractNumId w:val="50"/>
  </w:num>
  <w:num w:numId="60">
    <w:abstractNumId w:val="85"/>
  </w:num>
  <w:num w:numId="61">
    <w:abstractNumId w:val="65"/>
  </w:num>
  <w:num w:numId="62">
    <w:abstractNumId w:val="57"/>
  </w:num>
  <w:num w:numId="63">
    <w:abstractNumId w:val="84"/>
  </w:num>
  <w:num w:numId="64">
    <w:abstractNumId w:val="7"/>
  </w:num>
  <w:num w:numId="65">
    <w:abstractNumId w:val="53"/>
  </w:num>
  <w:num w:numId="66">
    <w:abstractNumId w:val="51"/>
  </w:num>
  <w:num w:numId="67">
    <w:abstractNumId w:val="8"/>
  </w:num>
  <w:num w:numId="68">
    <w:abstractNumId w:val="33"/>
  </w:num>
  <w:num w:numId="69">
    <w:abstractNumId w:val="31"/>
  </w:num>
  <w:num w:numId="70">
    <w:abstractNumId w:val="81"/>
  </w:num>
  <w:num w:numId="71">
    <w:abstractNumId w:val="88"/>
  </w:num>
  <w:num w:numId="72">
    <w:abstractNumId w:val="36"/>
  </w:num>
  <w:num w:numId="73">
    <w:abstractNumId w:val="89"/>
  </w:num>
  <w:num w:numId="74">
    <w:abstractNumId w:val="41"/>
  </w:num>
  <w:num w:numId="75">
    <w:abstractNumId w:val="68"/>
  </w:num>
  <w:num w:numId="76">
    <w:abstractNumId w:val="78"/>
  </w:num>
  <w:num w:numId="77">
    <w:abstractNumId w:val="14"/>
  </w:num>
  <w:num w:numId="78">
    <w:abstractNumId w:val="28"/>
  </w:num>
  <w:num w:numId="79">
    <w:abstractNumId w:val="61"/>
  </w:num>
  <w:num w:numId="80">
    <w:abstractNumId w:val="19"/>
  </w:num>
  <w:num w:numId="81">
    <w:abstractNumId w:val="27"/>
  </w:num>
  <w:num w:numId="82">
    <w:abstractNumId w:val="21"/>
  </w:num>
  <w:num w:numId="83">
    <w:abstractNumId w:val="79"/>
  </w:num>
  <w:num w:numId="84">
    <w:abstractNumId w:val="77"/>
  </w:num>
  <w:num w:numId="85">
    <w:abstractNumId w:val="70"/>
  </w:num>
  <w:num w:numId="86">
    <w:abstractNumId w:val="52"/>
  </w:num>
  <w:num w:numId="87">
    <w:abstractNumId w:val="44"/>
  </w:num>
  <w:num w:numId="88">
    <w:abstractNumId w:val="30"/>
  </w:num>
  <w:num w:numId="89">
    <w:abstractNumId w:val="64"/>
  </w:num>
  <w:num w:numId="90">
    <w:abstractNumId w:val="86"/>
  </w:num>
  <w:num w:numId="91">
    <w:abstractNumId w:val="16"/>
  </w:num>
  <w:num w:numId="92">
    <w:abstractNumId w:val="87"/>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53AA"/>
    <w:rsid w:val="0015074B"/>
    <w:rsid w:val="0029639D"/>
    <w:rsid w:val="002C10FE"/>
    <w:rsid w:val="00326F90"/>
    <w:rsid w:val="004B6C5C"/>
    <w:rsid w:val="0063021A"/>
    <w:rsid w:val="00AA1D8D"/>
    <w:rsid w:val="00AB5F5B"/>
    <w:rsid w:val="00B47730"/>
    <w:rsid w:val="00C3081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52ABA"/>
  <w14:defaultImageDpi w14:val="300"/>
  <w15:docId w15:val="{0454AEB3-0E8F-4E64-B2C6-6629316DE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B5F5B"/>
    <w:pPr>
      <w:spacing w:before="100" w:beforeAutospacing="1" w:after="100" w:afterAutospacing="1" w:line="240" w:lineRule="auto"/>
    </w:pPr>
    <w:rPr>
      <w:rFonts w:eastAsia="Times New Roman" w:cs="Times New Roman"/>
      <w:szCs w:val="24"/>
      <w:lang w:val="en-IN" w:eastAsia="en-IN"/>
    </w:rPr>
  </w:style>
  <w:style w:type="paragraph" w:styleId="HTMLPreformatted">
    <w:name w:val="HTML Preformatted"/>
    <w:basedOn w:val="Normal"/>
    <w:link w:val="HTMLPreformattedChar"/>
    <w:uiPriority w:val="99"/>
    <w:semiHidden/>
    <w:unhideWhenUsed/>
    <w:rsid w:val="00C30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30812"/>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C308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450142">
      <w:bodyDiv w:val="1"/>
      <w:marLeft w:val="0"/>
      <w:marRight w:val="0"/>
      <w:marTop w:val="0"/>
      <w:marBottom w:val="0"/>
      <w:divBdr>
        <w:top w:val="none" w:sz="0" w:space="0" w:color="auto"/>
        <w:left w:val="none" w:sz="0" w:space="0" w:color="auto"/>
        <w:bottom w:val="none" w:sz="0" w:space="0" w:color="auto"/>
        <w:right w:val="none" w:sz="0" w:space="0" w:color="auto"/>
      </w:divBdr>
    </w:div>
    <w:div w:id="256334883">
      <w:bodyDiv w:val="1"/>
      <w:marLeft w:val="0"/>
      <w:marRight w:val="0"/>
      <w:marTop w:val="0"/>
      <w:marBottom w:val="0"/>
      <w:divBdr>
        <w:top w:val="none" w:sz="0" w:space="0" w:color="auto"/>
        <w:left w:val="none" w:sz="0" w:space="0" w:color="auto"/>
        <w:bottom w:val="none" w:sz="0" w:space="0" w:color="auto"/>
        <w:right w:val="none" w:sz="0" w:space="0" w:color="auto"/>
      </w:divBdr>
    </w:div>
    <w:div w:id="516384823">
      <w:bodyDiv w:val="1"/>
      <w:marLeft w:val="0"/>
      <w:marRight w:val="0"/>
      <w:marTop w:val="0"/>
      <w:marBottom w:val="0"/>
      <w:divBdr>
        <w:top w:val="none" w:sz="0" w:space="0" w:color="auto"/>
        <w:left w:val="none" w:sz="0" w:space="0" w:color="auto"/>
        <w:bottom w:val="none" w:sz="0" w:space="0" w:color="auto"/>
        <w:right w:val="none" w:sz="0" w:space="0" w:color="auto"/>
      </w:divBdr>
    </w:div>
    <w:div w:id="641927640">
      <w:bodyDiv w:val="1"/>
      <w:marLeft w:val="0"/>
      <w:marRight w:val="0"/>
      <w:marTop w:val="0"/>
      <w:marBottom w:val="0"/>
      <w:divBdr>
        <w:top w:val="none" w:sz="0" w:space="0" w:color="auto"/>
        <w:left w:val="none" w:sz="0" w:space="0" w:color="auto"/>
        <w:bottom w:val="none" w:sz="0" w:space="0" w:color="auto"/>
        <w:right w:val="none" w:sz="0" w:space="0" w:color="auto"/>
      </w:divBdr>
    </w:div>
    <w:div w:id="685981168">
      <w:bodyDiv w:val="1"/>
      <w:marLeft w:val="0"/>
      <w:marRight w:val="0"/>
      <w:marTop w:val="0"/>
      <w:marBottom w:val="0"/>
      <w:divBdr>
        <w:top w:val="none" w:sz="0" w:space="0" w:color="auto"/>
        <w:left w:val="none" w:sz="0" w:space="0" w:color="auto"/>
        <w:bottom w:val="none" w:sz="0" w:space="0" w:color="auto"/>
        <w:right w:val="none" w:sz="0" w:space="0" w:color="auto"/>
      </w:divBdr>
      <w:divsChild>
        <w:div w:id="411853652">
          <w:marLeft w:val="0"/>
          <w:marRight w:val="0"/>
          <w:marTop w:val="0"/>
          <w:marBottom w:val="0"/>
          <w:divBdr>
            <w:top w:val="none" w:sz="0" w:space="0" w:color="auto"/>
            <w:left w:val="none" w:sz="0" w:space="0" w:color="auto"/>
            <w:bottom w:val="none" w:sz="0" w:space="0" w:color="auto"/>
            <w:right w:val="none" w:sz="0" w:space="0" w:color="auto"/>
          </w:divBdr>
          <w:divsChild>
            <w:div w:id="280454782">
              <w:marLeft w:val="0"/>
              <w:marRight w:val="0"/>
              <w:marTop w:val="0"/>
              <w:marBottom w:val="0"/>
              <w:divBdr>
                <w:top w:val="none" w:sz="0" w:space="0" w:color="auto"/>
                <w:left w:val="none" w:sz="0" w:space="0" w:color="auto"/>
                <w:bottom w:val="none" w:sz="0" w:space="0" w:color="auto"/>
                <w:right w:val="none" w:sz="0" w:space="0" w:color="auto"/>
              </w:divBdr>
            </w:div>
          </w:divsChild>
        </w:div>
        <w:div w:id="2133746517">
          <w:marLeft w:val="0"/>
          <w:marRight w:val="0"/>
          <w:marTop w:val="0"/>
          <w:marBottom w:val="0"/>
          <w:divBdr>
            <w:top w:val="none" w:sz="0" w:space="0" w:color="auto"/>
            <w:left w:val="none" w:sz="0" w:space="0" w:color="auto"/>
            <w:bottom w:val="none" w:sz="0" w:space="0" w:color="auto"/>
            <w:right w:val="none" w:sz="0" w:space="0" w:color="auto"/>
          </w:divBdr>
          <w:divsChild>
            <w:div w:id="213204930">
              <w:marLeft w:val="0"/>
              <w:marRight w:val="0"/>
              <w:marTop w:val="0"/>
              <w:marBottom w:val="0"/>
              <w:divBdr>
                <w:top w:val="none" w:sz="0" w:space="0" w:color="auto"/>
                <w:left w:val="none" w:sz="0" w:space="0" w:color="auto"/>
                <w:bottom w:val="none" w:sz="0" w:space="0" w:color="auto"/>
                <w:right w:val="none" w:sz="0" w:space="0" w:color="auto"/>
              </w:divBdr>
            </w:div>
          </w:divsChild>
        </w:div>
        <w:div w:id="1383169901">
          <w:marLeft w:val="0"/>
          <w:marRight w:val="0"/>
          <w:marTop w:val="0"/>
          <w:marBottom w:val="0"/>
          <w:divBdr>
            <w:top w:val="none" w:sz="0" w:space="0" w:color="auto"/>
            <w:left w:val="none" w:sz="0" w:space="0" w:color="auto"/>
            <w:bottom w:val="none" w:sz="0" w:space="0" w:color="auto"/>
            <w:right w:val="none" w:sz="0" w:space="0" w:color="auto"/>
          </w:divBdr>
          <w:divsChild>
            <w:div w:id="1411735788">
              <w:marLeft w:val="0"/>
              <w:marRight w:val="0"/>
              <w:marTop w:val="0"/>
              <w:marBottom w:val="0"/>
              <w:divBdr>
                <w:top w:val="none" w:sz="0" w:space="0" w:color="auto"/>
                <w:left w:val="none" w:sz="0" w:space="0" w:color="auto"/>
                <w:bottom w:val="none" w:sz="0" w:space="0" w:color="auto"/>
                <w:right w:val="none" w:sz="0" w:space="0" w:color="auto"/>
              </w:divBdr>
              <w:divsChild>
                <w:div w:id="199516105">
                  <w:marLeft w:val="0"/>
                  <w:marRight w:val="0"/>
                  <w:marTop w:val="0"/>
                  <w:marBottom w:val="0"/>
                  <w:divBdr>
                    <w:top w:val="none" w:sz="0" w:space="0" w:color="auto"/>
                    <w:left w:val="none" w:sz="0" w:space="0" w:color="auto"/>
                    <w:bottom w:val="none" w:sz="0" w:space="0" w:color="auto"/>
                    <w:right w:val="none" w:sz="0" w:space="0" w:color="auto"/>
                  </w:divBdr>
                  <w:divsChild>
                    <w:div w:id="570389315">
                      <w:marLeft w:val="0"/>
                      <w:marRight w:val="0"/>
                      <w:marTop w:val="0"/>
                      <w:marBottom w:val="0"/>
                      <w:divBdr>
                        <w:top w:val="none" w:sz="0" w:space="0" w:color="auto"/>
                        <w:left w:val="none" w:sz="0" w:space="0" w:color="auto"/>
                        <w:bottom w:val="none" w:sz="0" w:space="0" w:color="auto"/>
                        <w:right w:val="none" w:sz="0" w:space="0" w:color="auto"/>
                      </w:divBdr>
                      <w:divsChild>
                        <w:div w:id="1761172964">
                          <w:marLeft w:val="0"/>
                          <w:marRight w:val="0"/>
                          <w:marTop w:val="0"/>
                          <w:marBottom w:val="0"/>
                          <w:divBdr>
                            <w:top w:val="none" w:sz="0" w:space="0" w:color="auto"/>
                            <w:left w:val="none" w:sz="0" w:space="0" w:color="auto"/>
                            <w:bottom w:val="none" w:sz="0" w:space="0" w:color="auto"/>
                            <w:right w:val="none" w:sz="0" w:space="0" w:color="auto"/>
                          </w:divBdr>
                          <w:divsChild>
                            <w:div w:id="1433208712">
                              <w:marLeft w:val="0"/>
                              <w:marRight w:val="0"/>
                              <w:marTop w:val="0"/>
                              <w:marBottom w:val="0"/>
                              <w:divBdr>
                                <w:top w:val="none" w:sz="0" w:space="0" w:color="auto"/>
                                <w:left w:val="none" w:sz="0" w:space="0" w:color="auto"/>
                                <w:bottom w:val="none" w:sz="0" w:space="0" w:color="auto"/>
                                <w:right w:val="none" w:sz="0" w:space="0" w:color="auto"/>
                              </w:divBdr>
                              <w:divsChild>
                                <w:div w:id="964654691">
                                  <w:marLeft w:val="0"/>
                                  <w:marRight w:val="0"/>
                                  <w:marTop w:val="0"/>
                                  <w:marBottom w:val="0"/>
                                  <w:divBdr>
                                    <w:top w:val="none" w:sz="0" w:space="0" w:color="auto"/>
                                    <w:left w:val="none" w:sz="0" w:space="0" w:color="auto"/>
                                    <w:bottom w:val="none" w:sz="0" w:space="0" w:color="auto"/>
                                    <w:right w:val="none" w:sz="0" w:space="0" w:color="auto"/>
                                  </w:divBdr>
                                  <w:divsChild>
                                    <w:div w:id="1039669885">
                                      <w:marLeft w:val="0"/>
                                      <w:marRight w:val="0"/>
                                      <w:marTop w:val="0"/>
                                      <w:marBottom w:val="0"/>
                                      <w:divBdr>
                                        <w:top w:val="none" w:sz="0" w:space="0" w:color="auto"/>
                                        <w:left w:val="none" w:sz="0" w:space="0" w:color="auto"/>
                                        <w:bottom w:val="none" w:sz="0" w:space="0" w:color="auto"/>
                                        <w:right w:val="none" w:sz="0" w:space="0" w:color="auto"/>
                                      </w:divBdr>
                                      <w:divsChild>
                                        <w:div w:id="167451148">
                                          <w:marLeft w:val="0"/>
                                          <w:marRight w:val="0"/>
                                          <w:marTop w:val="0"/>
                                          <w:marBottom w:val="0"/>
                                          <w:divBdr>
                                            <w:top w:val="none" w:sz="0" w:space="0" w:color="auto"/>
                                            <w:left w:val="none" w:sz="0" w:space="0" w:color="auto"/>
                                            <w:bottom w:val="none" w:sz="0" w:space="0" w:color="auto"/>
                                            <w:right w:val="none" w:sz="0" w:space="0" w:color="auto"/>
                                          </w:divBdr>
                                          <w:divsChild>
                                            <w:div w:id="1980070047">
                                              <w:marLeft w:val="0"/>
                                              <w:marRight w:val="0"/>
                                              <w:marTop w:val="0"/>
                                              <w:marBottom w:val="0"/>
                                              <w:divBdr>
                                                <w:top w:val="none" w:sz="0" w:space="0" w:color="auto"/>
                                                <w:left w:val="none" w:sz="0" w:space="0" w:color="auto"/>
                                                <w:bottom w:val="none" w:sz="0" w:space="0" w:color="auto"/>
                                                <w:right w:val="none" w:sz="0" w:space="0" w:color="auto"/>
                                              </w:divBdr>
                                              <w:divsChild>
                                                <w:div w:id="1538278001">
                                                  <w:marLeft w:val="0"/>
                                                  <w:marRight w:val="0"/>
                                                  <w:marTop w:val="0"/>
                                                  <w:marBottom w:val="0"/>
                                                  <w:divBdr>
                                                    <w:top w:val="none" w:sz="0" w:space="0" w:color="auto"/>
                                                    <w:left w:val="none" w:sz="0" w:space="0" w:color="auto"/>
                                                    <w:bottom w:val="none" w:sz="0" w:space="0" w:color="auto"/>
                                                    <w:right w:val="none" w:sz="0" w:space="0" w:color="auto"/>
                                                  </w:divBdr>
                                                  <w:divsChild>
                                                    <w:div w:id="793331382">
                                                      <w:marLeft w:val="0"/>
                                                      <w:marRight w:val="0"/>
                                                      <w:marTop w:val="0"/>
                                                      <w:marBottom w:val="0"/>
                                                      <w:divBdr>
                                                        <w:top w:val="none" w:sz="0" w:space="0" w:color="auto"/>
                                                        <w:left w:val="none" w:sz="0" w:space="0" w:color="auto"/>
                                                        <w:bottom w:val="none" w:sz="0" w:space="0" w:color="auto"/>
                                                        <w:right w:val="none" w:sz="0" w:space="0" w:color="auto"/>
                                                      </w:divBdr>
                                                      <w:divsChild>
                                                        <w:div w:id="171222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67075">
          <w:marLeft w:val="0"/>
          <w:marRight w:val="0"/>
          <w:marTop w:val="0"/>
          <w:marBottom w:val="0"/>
          <w:divBdr>
            <w:top w:val="none" w:sz="0" w:space="0" w:color="auto"/>
            <w:left w:val="none" w:sz="0" w:space="0" w:color="auto"/>
            <w:bottom w:val="none" w:sz="0" w:space="0" w:color="auto"/>
            <w:right w:val="none" w:sz="0" w:space="0" w:color="auto"/>
          </w:divBdr>
          <w:divsChild>
            <w:div w:id="2133404251">
              <w:marLeft w:val="0"/>
              <w:marRight w:val="0"/>
              <w:marTop w:val="0"/>
              <w:marBottom w:val="0"/>
              <w:divBdr>
                <w:top w:val="none" w:sz="0" w:space="0" w:color="auto"/>
                <w:left w:val="none" w:sz="0" w:space="0" w:color="auto"/>
                <w:bottom w:val="none" w:sz="0" w:space="0" w:color="auto"/>
                <w:right w:val="none" w:sz="0" w:space="0" w:color="auto"/>
              </w:divBdr>
              <w:divsChild>
                <w:div w:id="258367148">
                  <w:marLeft w:val="0"/>
                  <w:marRight w:val="0"/>
                  <w:marTop w:val="0"/>
                  <w:marBottom w:val="0"/>
                  <w:divBdr>
                    <w:top w:val="none" w:sz="0" w:space="0" w:color="auto"/>
                    <w:left w:val="none" w:sz="0" w:space="0" w:color="auto"/>
                    <w:bottom w:val="none" w:sz="0" w:space="0" w:color="auto"/>
                    <w:right w:val="none" w:sz="0" w:space="0" w:color="auto"/>
                  </w:divBdr>
                  <w:divsChild>
                    <w:div w:id="1912735818">
                      <w:marLeft w:val="0"/>
                      <w:marRight w:val="0"/>
                      <w:marTop w:val="0"/>
                      <w:marBottom w:val="0"/>
                      <w:divBdr>
                        <w:top w:val="none" w:sz="0" w:space="0" w:color="auto"/>
                        <w:left w:val="none" w:sz="0" w:space="0" w:color="auto"/>
                        <w:bottom w:val="none" w:sz="0" w:space="0" w:color="auto"/>
                        <w:right w:val="none" w:sz="0" w:space="0" w:color="auto"/>
                      </w:divBdr>
                      <w:divsChild>
                        <w:div w:id="964114392">
                          <w:marLeft w:val="0"/>
                          <w:marRight w:val="0"/>
                          <w:marTop w:val="0"/>
                          <w:marBottom w:val="0"/>
                          <w:divBdr>
                            <w:top w:val="none" w:sz="0" w:space="0" w:color="auto"/>
                            <w:left w:val="none" w:sz="0" w:space="0" w:color="auto"/>
                            <w:bottom w:val="none" w:sz="0" w:space="0" w:color="auto"/>
                            <w:right w:val="none" w:sz="0" w:space="0" w:color="auto"/>
                          </w:divBdr>
                          <w:divsChild>
                            <w:div w:id="2037727955">
                              <w:marLeft w:val="0"/>
                              <w:marRight w:val="0"/>
                              <w:marTop w:val="0"/>
                              <w:marBottom w:val="0"/>
                              <w:divBdr>
                                <w:top w:val="none" w:sz="0" w:space="0" w:color="auto"/>
                                <w:left w:val="none" w:sz="0" w:space="0" w:color="auto"/>
                                <w:bottom w:val="none" w:sz="0" w:space="0" w:color="auto"/>
                                <w:right w:val="none" w:sz="0" w:space="0" w:color="auto"/>
                              </w:divBdr>
                              <w:divsChild>
                                <w:div w:id="921452938">
                                  <w:marLeft w:val="0"/>
                                  <w:marRight w:val="0"/>
                                  <w:marTop w:val="0"/>
                                  <w:marBottom w:val="0"/>
                                  <w:divBdr>
                                    <w:top w:val="none" w:sz="0" w:space="0" w:color="auto"/>
                                    <w:left w:val="none" w:sz="0" w:space="0" w:color="auto"/>
                                    <w:bottom w:val="none" w:sz="0" w:space="0" w:color="auto"/>
                                    <w:right w:val="none" w:sz="0" w:space="0" w:color="auto"/>
                                  </w:divBdr>
                                  <w:divsChild>
                                    <w:div w:id="727338925">
                                      <w:marLeft w:val="0"/>
                                      <w:marRight w:val="0"/>
                                      <w:marTop w:val="0"/>
                                      <w:marBottom w:val="0"/>
                                      <w:divBdr>
                                        <w:top w:val="none" w:sz="0" w:space="0" w:color="auto"/>
                                        <w:left w:val="none" w:sz="0" w:space="0" w:color="auto"/>
                                        <w:bottom w:val="none" w:sz="0" w:space="0" w:color="auto"/>
                                        <w:right w:val="none" w:sz="0" w:space="0" w:color="auto"/>
                                      </w:divBdr>
                                      <w:divsChild>
                                        <w:div w:id="1437600780">
                                          <w:marLeft w:val="0"/>
                                          <w:marRight w:val="0"/>
                                          <w:marTop w:val="0"/>
                                          <w:marBottom w:val="0"/>
                                          <w:divBdr>
                                            <w:top w:val="none" w:sz="0" w:space="0" w:color="auto"/>
                                            <w:left w:val="none" w:sz="0" w:space="0" w:color="auto"/>
                                            <w:bottom w:val="none" w:sz="0" w:space="0" w:color="auto"/>
                                            <w:right w:val="none" w:sz="0" w:space="0" w:color="auto"/>
                                          </w:divBdr>
                                          <w:divsChild>
                                            <w:div w:id="737938995">
                                              <w:marLeft w:val="0"/>
                                              <w:marRight w:val="0"/>
                                              <w:marTop w:val="0"/>
                                              <w:marBottom w:val="0"/>
                                              <w:divBdr>
                                                <w:top w:val="none" w:sz="0" w:space="0" w:color="auto"/>
                                                <w:left w:val="none" w:sz="0" w:space="0" w:color="auto"/>
                                                <w:bottom w:val="none" w:sz="0" w:space="0" w:color="auto"/>
                                                <w:right w:val="none" w:sz="0" w:space="0" w:color="auto"/>
                                              </w:divBdr>
                                              <w:divsChild>
                                                <w:div w:id="385758356">
                                                  <w:marLeft w:val="0"/>
                                                  <w:marRight w:val="0"/>
                                                  <w:marTop w:val="0"/>
                                                  <w:marBottom w:val="0"/>
                                                  <w:divBdr>
                                                    <w:top w:val="none" w:sz="0" w:space="0" w:color="auto"/>
                                                    <w:left w:val="none" w:sz="0" w:space="0" w:color="auto"/>
                                                    <w:bottom w:val="none" w:sz="0" w:space="0" w:color="auto"/>
                                                    <w:right w:val="none" w:sz="0" w:space="0" w:color="auto"/>
                                                  </w:divBdr>
                                                  <w:divsChild>
                                                    <w:div w:id="1967278396">
                                                      <w:marLeft w:val="0"/>
                                                      <w:marRight w:val="0"/>
                                                      <w:marTop w:val="0"/>
                                                      <w:marBottom w:val="0"/>
                                                      <w:divBdr>
                                                        <w:top w:val="none" w:sz="0" w:space="0" w:color="auto"/>
                                                        <w:left w:val="none" w:sz="0" w:space="0" w:color="auto"/>
                                                        <w:bottom w:val="none" w:sz="0" w:space="0" w:color="auto"/>
                                                        <w:right w:val="none" w:sz="0" w:space="0" w:color="auto"/>
                                                      </w:divBdr>
                                                      <w:divsChild>
                                                        <w:div w:id="68683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356005">
          <w:marLeft w:val="0"/>
          <w:marRight w:val="0"/>
          <w:marTop w:val="0"/>
          <w:marBottom w:val="0"/>
          <w:divBdr>
            <w:top w:val="none" w:sz="0" w:space="0" w:color="auto"/>
            <w:left w:val="none" w:sz="0" w:space="0" w:color="auto"/>
            <w:bottom w:val="none" w:sz="0" w:space="0" w:color="auto"/>
            <w:right w:val="none" w:sz="0" w:space="0" w:color="auto"/>
          </w:divBdr>
          <w:divsChild>
            <w:div w:id="630479620">
              <w:marLeft w:val="0"/>
              <w:marRight w:val="0"/>
              <w:marTop w:val="0"/>
              <w:marBottom w:val="0"/>
              <w:divBdr>
                <w:top w:val="none" w:sz="0" w:space="0" w:color="auto"/>
                <w:left w:val="none" w:sz="0" w:space="0" w:color="auto"/>
                <w:bottom w:val="none" w:sz="0" w:space="0" w:color="auto"/>
                <w:right w:val="none" w:sz="0" w:space="0" w:color="auto"/>
              </w:divBdr>
              <w:divsChild>
                <w:div w:id="1614094956">
                  <w:marLeft w:val="0"/>
                  <w:marRight w:val="0"/>
                  <w:marTop w:val="0"/>
                  <w:marBottom w:val="0"/>
                  <w:divBdr>
                    <w:top w:val="none" w:sz="0" w:space="0" w:color="auto"/>
                    <w:left w:val="none" w:sz="0" w:space="0" w:color="auto"/>
                    <w:bottom w:val="none" w:sz="0" w:space="0" w:color="auto"/>
                    <w:right w:val="none" w:sz="0" w:space="0" w:color="auto"/>
                  </w:divBdr>
                  <w:divsChild>
                    <w:div w:id="349644408">
                      <w:marLeft w:val="0"/>
                      <w:marRight w:val="0"/>
                      <w:marTop w:val="0"/>
                      <w:marBottom w:val="0"/>
                      <w:divBdr>
                        <w:top w:val="none" w:sz="0" w:space="0" w:color="auto"/>
                        <w:left w:val="none" w:sz="0" w:space="0" w:color="auto"/>
                        <w:bottom w:val="none" w:sz="0" w:space="0" w:color="auto"/>
                        <w:right w:val="none" w:sz="0" w:space="0" w:color="auto"/>
                      </w:divBdr>
                      <w:divsChild>
                        <w:div w:id="845941801">
                          <w:marLeft w:val="0"/>
                          <w:marRight w:val="0"/>
                          <w:marTop w:val="0"/>
                          <w:marBottom w:val="0"/>
                          <w:divBdr>
                            <w:top w:val="none" w:sz="0" w:space="0" w:color="auto"/>
                            <w:left w:val="none" w:sz="0" w:space="0" w:color="auto"/>
                            <w:bottom w:val="none" w:sz="0" w:space="0" w:color="auto"/>
                            <w:right w:val="none" w:sz="0" w:space="0" w:color="auto"/>
                          </w:divBdr>
                          <w:divsChild>
                            <w:div w:id="2027516357">
                              <w:marLeft w:val="0"/>
                              <w:marRight w:val="0"/>
                              <w:marTop w:val="0"/>
                              <w:marBottom w:val="0"/>
                              <w:divBdr>
                                <w:top w:val="none" w:sz="0" w:space="0" w:color="auto"/>
                                <w:left w:val="none" w:sz="0" w:space="0" w:color="auto"/>
                                <w:bottom w:val="none" w:sz="0" w:space="0" w:color="auto"/>
                                <w:right w:val="none" w:sz="0" w:space="0" w:color="auto"/>
                              </w:divBdr>
                              <w:divsChild>
                                <w:div w:id="467672553">
                                  <w:marLeft w:val="0"/>
                                  <w:marRight w:val="0"/>
                                  <w:marTop w:val="0"/>
                                  <w:marBottom w:val="0"/>
                                  <w:divBdr>
                                    <w:top w:val="none" w:sz="0" w:space="0" w:color="auto"/>
                                    <w:left w:val="none" w:sz="0" w:space="0" w:color="auto"/>
                                    <w:bottom w:val="none" w:sz="0" w:space="0" w:color="auto"/>
                                    <w:right w:val="none" w:sz="0" w:space="0" w:color="auto"/>
                                  </w:divBdr>
                                  <w:divsChild>
                                    <w:div w:id="1398555226">
                                      <w:marLeft w:val="0"/>
                                      <w:marRight w:val="0"/>
                                      <w:marTop w:val="0"/>
                                      <w:marBottom w:val="0"/>
                                      <w:divBdr>
                                        <w:top w:val="none" w:sz="0" w:space="0" w:color="auto"/>
                                        <w:left w:val="none" w:sz="0" w:space="0" w:color="auto"/>
                                        <w:bottom w:val="none" w:sz="0" w:space="0" w:color="auto"/>
                                        <w:right w:val="none" w:sz="0" w:space="0" w:color="auto"/>
                                      </w:divBdr>
                                      <w:divsChild>
                                        <w:div w:id="475951848">
                                          <w:marLeft w:val="0"/>
                                          <w:marRight w:val="0"/>
                                          <w:marTop w:val="0"/>
                                          <w:marBottom w:val="0"/>
                                          <w:divBdr>
                                            <w:top w:val="none" w:sz="0" w:space="0" w:color="auto"/>
                                            <w:left w:val="none" w:sz="0" w:space="0" w:color="auto"/>
                                            <w:bottom w:val="none" w:sz="0" w:space="0" w:color="auto"/>
                                            <w:right w:val="none" w:sz="0" w:space="0" w:color="auto"/>
                                          </w:divBdr>
                                          <w:divsChild>
                                            <w:div w:id="1460345608">
                                              <w:marLeft w:val="0"/>
                                              <w:marRight w:val="0"/>
                                              <w:marTop w:val="0"/>
                                              <w:marBottom w:val="0"/>
                                              <w:divBdr>
                                                <w:top w:val="none" w:sz="0" w:space="0" w:color="auto"/>
                                                <w:left w:val="none" w:sz="0" w:space="0" w:color="auto"/>
                                                <w:bottom w:val="none" w:sz="0" w:space="0" w:color="auto"/>
                                                <w:right w:val="none" w:sz="0" w:space="0" w:color="auto"/>
                                              </w:divBdr>
                                              <w:divsChild>
                                                <w:div w:id="1953709693">
                                                  <w:marLeft w:val="0"/>
                                                  <w:marRight w:val="0"/>
                                                  <w:marTop w:val="0"/>
                                                  <w:marBottom w:val="0"/>
                                                  <w:divBdr>
                                                    <w:top w:val="none" w:sz="0" w:space="0" w:color="auto"/>
                                                    <w:left w:val="none" w:sz="0" w:space="0" w:color="auto"/>
                                                    <w:bottom w:val="none" w:sz="0" w:space="0" w:color="auto"/>
                                                    <w:right w:val="none" w:sz="0" w:space="0" w:color="auto"/>
                                                  </w:divBdr>
                                                  <w:divsChild>
                                                    <w:div w:id="1649701338">
                                                      <w:marLeft w:val="0"/>
                                                      <w:marRight w:val="0"/>
                                                      <w:marTop w:val="0"/>
                                                      <w:marBottom w:val="0"/>
                                                      <w:divBdr>
                                                        <w:top w:val="none" w:sz="0" w:space="0" w:color="auto"/>
                                                        <w:left w:val="none" w:sz="0" w:space="0" w:color="auto"/>
                                                        <w:bottom w:val="none" w:sz="0" w:space="0" w:color="auto"/>
                                                        <w:right w:val="none" w:sz="0" w:space="0" w:color="auto"/>
                                                      </w:divBdr>
                                                      <w:divsChild>
                                                        <w:div w:id="13159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0125322">
          <w:marLeft w:val="0"/>
          <w:marRight w:val="0"/>
          <w:marTop w:val="0"/>
          <w:marBottom w:val="0"/>
          <w:divBdr>
            <w:top w:val="none" w:sz="0" w:space="0" w:color="auto"/>
            <w:left w:val="none" w:sz="0" w:space="0" w:color="auto"/>
            <w:bottom w:val="none" w:sz="0" w:space="0" w:color="auto"/>
            <w:right w:val="none" w:sz="0" w:space="0" w:color="auto"/>
          </w:divBdr>
          <w:divsChild>
            <w:div w:id="74400610">
              <w:marLeft w:val="0"/>
              <w:marRight w:val="0"/>
              <w:marTop w:val="0"/>
              <w:marBottom w:val="0"/>
              <w:divBdr>
                <w:top w:val="none" w:sz="0" w:space="0" w:color="auto"/>
                <w:left w:val="none" w:sz="0" w:space="0" w:color="auto"/>
                <w:bottom w:val="none" w:sz="0" w:space="0" w:color="auto"/>
                <w:right w:val="none" w:sz="0" w:space="0" w:color="auto"/>
              </w:divBdr>
              <w:divsChild>
                <w:div w:id="526992769">
                  <w:marLeft w:val="0"/>
                  <w:marRight w:val="0"/>
                  <w:marTop w:val="0"/>
                  <w:marBottom w:val="0"/>
                  <w:divBdr>
                    <w:top w:val="none" w:sz="0" w:space="0" w:color="auto"/>
                    <w:left w:val="none" w:sz="0" w:space="0" w:color="auto"/>
                    <w:bottom w:val="none" w:sz="0" w:space="0" w:color="auto"/>
                    <w:right w:val="none" w:sz="0" w:space="0" w:color="auto"/>
                  </w:divBdr>
                  <w:divsChild>
                    <w:div w:id="1882590460">
                      <w:marLeft w:val="0"/>
                      <w:marRight w:val="0"/>
                      <w:marTop w:val="0"/>
                      <w:marBottom w:val="0"/>
                      <w:divBdr>
                        <w:top w:val="none" w:sz="0" w:space="0" w:color="auto"/>
                        <w:left w:val="none" w:sz="0" w:space="0" w:color="auto"/>
                        <w:bottom w:val="none" w:sz="0" w:space="0" w:color="auto"/>
                        <w:right w:val="none" w:sz="0" w:space="0" w:color="auto"/>
                      </w:divBdr>
                      <w:divsChild>
                        <w:div w:id="784471178">
                          <w:marLeft w:val="0"/>
                          <w:marRight w:val="0"/>
                          <w:marTop w:val="0"/>
                          <w:marBottom w:val="0"/>
                          <w:divBdr>
                            <w:top w:val="none" w:sz="0" w:space="0" w:color="auto"/>
                            <w:left w:val="none" w:sz="0" w:space="0" w:color="auto"/>
                            <w:bottom w:val="none" w:sz="0" w:space="0" w:color="auto"/>
                            <w:right w:val="none" w:sz="0" w:space="0" w:color="auto"/>
                          </w:divBdr>
                          <w:divsChild>
                            <w:div w:id="1192913121">
                              <w:marLeft w:val="0"/>
                              <w:marRight w:val="0"/>
                              <w:marTop w:val="0"/>
                              <w:marBottom w:val="0"/>
                              <w:divBdr>
                                <w:top w:val="none" w:sz="0" w:space="0" w:color="auto"/>
                                <w:left w:val="none" w:sz="0" w:space="0" w:color="auto"/>
                                <w:bottom w:val="none" w:sz="0" w:space="0" w:color="auto"/>
                                <w:right w:val="none" w:sz="0" w:space="0" w:color="auto"/>
                              </w:divBdr>
                              <w:divsChild>
                                <w:div w:id="1617174218">
                                  <w:marLeft w:val="0"/>
                                  <w:marRight w:val="0"/>
                                  <w:marTop w:val="0"/>
                                  <w:marBottom w:val="0"/>
                                  <w:divBdr>
                                    <w:top w:val="none" w:sz="0" w:space="0" w:color="auto"/>
                                    <w:left w:val="none" w:sz="0" w:space="0" w:color="auto"/>
                                    <w:bottom w:val="none" w:sz="0" w:space="0" w:color="auto"/>
                                    <w:right w:val="none" w:sz="0" w:space="0" w:color="auto"/>
                                  </w:divBdr>
                                  <w:divsChild>
                                    <w:div w:id="910970004">
                                      <w:marLeft w:val="0"/>
                                      <w:marRight w:val="0"/>
                                      <w:marTop w:val="0"/>
                                      <w:marBottom w:val="0"/>
                                      <w:divBdr>
                                        <w:top w:val="none" w:sz="0" w:space="0" w:color="auto"/>
                                        <w:left w:val="none" w:sz="0" w:space="0" w:color="auto"/>
                                        <w:bottom w:val="none" w:sz="0" w:space="0" w:color="auto"/>
                                        <w:right w:val="none" w:sz="0" w:space="0" w:color="auto"/>
                                      </w:divBdr>
                                      <w:divsChild>
                                        <w:div w:id="1180201163">
                                          <w:marLeft w:val="0"/>
                                          <w:marRight w:val="0"/>
                                          <w:marTop w:val="0"/>
                                          <w:marBottom w:val="0"/>
                                          <w:divBdr>
                                            <w:top w:val="none" w:sz="0" w:space="0" w:color="auto"/>
                                            <w:left w:val="none" w:sz="0" w:space="0" w:color="auto"/>
                                            <w:bottom w:val="none" w:sz="0" w:space="0" w:color="auto"/>
                                            <w:right w:val="none" w:sz="0" w:space="0" w:color="auto"/>
                                          </w:divBdr>
                                          <w:divsChild>
                                            <w:div w:id="1475827213">
                                              <w:marLeft w:val="0"/>
                                              <w:marRight w:val="0"/>
                                              <w:marTop w:val="0"/>
                                              <w:marBottom w:val="0"/>
                                              <w:divBdr>
                                                <w:top w:val="none" w:sz="0" w:space="0" w:color="auto"/>
                                                <w:left w:val="none" w:sz="0" w:space="0" w:color="auto"/>
                                                <w:bottom w:val="none" w:sz="0" w:space="0" w:color="auto"/>
                                                <w:right w:val="none" w:sz="0" w:space="0" w:color="auto"/>
                                              </w:divBdr>
                                              <w:divsChild>
                                                <w:div w:id="660038865">
                                                  <w:marLeft w:val="0"/>
                                                  <w:marRight w:val="0"/>
                                                  <w:marTop w:val="0"/>
                                                  <w:marBottom w:val="0"/>
                                                  <w:divBdr>
                                                    <w:top w:val="none" w:sz="0" w:space="0" w:color="auto"/>
                                                    <w:left w:val="none" w:sz="0" w:space="0" w:color="auto"/>
                                                    <w:bottom w:val="none" w:sz="0" w:space="0" w:color="auto"/>
                                                    <w:right w:val="none" w:sz="0" w:space="0" w:color="auto"/>
                                                  </w:divBdr>
                                                  <w:divsChild>
                                                    <w:div w:id="170531412">
                                                      <w:marLeft w:val="0"/>
                                                      <w:marRight w:val="0"/>
                                                      <w:marTop w:val="0"/>
                                                      <w:marBottom w:val="0"/>
                                                      <w:divBdr>
                                                        <w:top w:val="none" w:sz="0" w:space="0" w:color="auto"/>
                                                        <w:left w:val="none" w:sz="0" w:space="0" w:color="auto"/>
                                                        <w:bottom w:val="none" w:sz="0" w:space="0" w:color="auto"/>
                                                        <w:right w:val="none" w:sz="0" w:space="0" w:color="auto"/>
                                                      </w:divBdr>
                                                      <w:divsChild>
                                                        <w:div w:id="96011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011028">
          <w:marLeft w:val="0"/>
          <w:marRight w:val="0"/>
          <w:marTop w:val="0"/>
          <w:marBottom w:val="0"/>
          <w:divBdr>
            <w:top w:val="none" w:sz="0" w:space="0" w:color="auto"/>
            <w:left w:val="none" w:sz="0" w:space="0" w:color="auto"/>
            <w:bottom w:val="none" w:sz="0" w:space="0" w:color="auto"/>
            <w:right w:val="none" w:sz="0" w:space="0" w:color="auto"/>
          </w:divBdr>
          <w:divsChild>
            <w:div w:id="1018195820">
              <w:marLeft w:val="0"/>
              <w:marRight w:val="0"/>
              <w:marTop w:val="0"/>
              <w:marBottom w:val="0"/>
              <w:divBdr>
                <w:top w:val="none" w:sz="0" w:space="0" w:color="auto"/>
                <w:left w:val="none" w:sz="0" w:space="0" w:color="auto"/>
                <w:bottom w:val="none" w:sz="0" w:space="0" w:color="auto"/>
                <w:right w:val="none" w:sz="0" w:space="0" w:color="auto"/>
              </w:divBdr>
              <w:divsChild>
                <w:div w:id="1174301448">
                  <w:marLeft w:val="0"/>
                  <w:marRight w:val="0"/>
                  <w:marTop w:val="0"/>
                  <w:marBottom w:val="0"/>
                  <w:divBdr>
                    <w:top w:val="none" w:sz="0" w:space="0" w:color="auto"/>
                    <w:left w:val="none" w:sz="0" w:space="0" w:color="auto"/>
                    <w:bottom w:val="none" w:sz="0" w:space="0" w:color="auto"/>
                    <w:right w:val="none" w:sz="0" w:space="0" w:color="auto"/>
                  </w:divBdr>
                  <w:divsChild>
                    <w:div w:id="236282301">
                      <w:marLeft w:val="0"/>
                      <w:marRight w:val="0"/>
                      <w:marTop w:val="0"/>
                      <w:marBottom w:val="0"/>
                      <w:divBdr>
                        <w:top w:val="none" w:sz="0" w:space="0" w:color="auto"/>
                        <w:left w:val="none" w:sz="0" w:space="0" w:color="auto"/>
                        <w:bottom w:val="none" w:sz="0" w:space="0" w:color="auto"/>
                        <w:right w:val="none" w:sz="0" w:space="0" w:color="auto"/>
                      </w:divBdr>
                      <w:divsChild>
                        <w:div w:id="1411584502">
                          <w:marLeft w:val="0"/>
                          <w:marRight w:val="0"/>
                          <w:marTop w:val="0"/>
                          <w:marBottom w:val="0"/>
                          <w:divBdr>
                            <w:top w:val="none" w:sz="0" w:space="0" w:color="auto"/>
                            <w:left w:val="none" w:sz="0" w:space="0" w:color="auto"/>
                            <w:bottom w:val="none" w:sz="0" w:space="0" w:color="auto"/>
                            <w:right w:val="none" w:sz="0" w:space="0" w:color="auto"/>
                          </w:divBdr>
                          <w:divsChild>
                            <w:div w:id="2115319704">
                              <w:marLeft w:val="0"/>
                              <w:marRight w:val="0"/>
                              <w:marTop w:val="0"/>
                              <w:marBottom w:val="0"/>
                              <w:divBdr>
                                <w:top w:val="none" w:sz="0" w:space="0" w:color="auto"/>
                                <w:left w:val="none" w:sz="0" w:space="0" w:color="auto"/>
                                <w:bottom w:val="none" w:sz="0" w:space="0" w:color="auto"/>
                                <w:right w:val="none" w:sz="0" w:space="0" w:color="auto"/>
                              </w:divBdr>
                              <w:divsChild>
                                <w:div w:id="948318732">
                                  <w:marLeft w:val="0"/>
                                  <w:marRight w:val="0"/>
                                  <w:marTop w:val="0"/>
                                  <w:marBottom w:val="0"/>
                                  <w:divBdr>
                                    <w:top w:val="none" w:sz="0" w:space="0" w:color="auto"/>
                                    <w:left w:val="none" w:sz="0" w:space="0" w:color="auto"/>
                                    <w:bottom w:val="none" w:sz="0" w:space="0" w:color="auto"/>
                                    <w:right w:val="none" w:sz="0" w:space="0" w:color="auto"/>
                                  </w:divBdr>
                                  <w:divsChild>
                                    <w:div w:id="1288273864">
                                      <w:marLeft w:val="0"/>
                                      <w:marRight w:val="0"/>
                                      <w:marTop w:val="0"/>
                                      <w:marBottom w:val="0"/>
                                      <w:divBdr>
                                        <w:top w:val="none" w:sz="0" w:space="0" w:color="auto"/>
                                        <w:left w:val="none" w:sz="0" w:space="0" w:color="auto"/>
                                        <w:bottom w:val="none" w:sz="0" w:space="0" w:color="auto"/>
                                        <w:right w:val="none" w:sz="0" w:space="0" w:color="auto"/>
                                      </w:divBdr>
                                      <w:divsChild>
                                        <w:div w:id="500000787">
                                          <w:marLeft w:val="0"/>
                                          <w:marRight w:val="0"/>
                                          <w:marTop w:val="0"/>
                                          <w:marBottom w:val="0"/>
                                          <w:divBdr>
                                            <w:top w:val="none" w:sz="0" w:space="0" w:color="auto"/>
                                            <w:left w:val="none" w:sz="0" w:space="0" w:color="auto"/>
                                            <w:bottom w:val="none" w:sz="0" w:space="0" w:color="auto"/>
                                            <w:right w:val="none" w:sz="0" w:space="0" w:color="auto"/>
                                          </w:divBdr>
                                          <w:divsChild>
                                            <w:div w:id="1084188710">
                                              <w:marLeft w:val="0"/>
                                              <w:marRight w:val="0"/>
                                              <w:marTop w:val="0"/>
                                              <w:marBottom w:val="0"/>
                                              <w:divBdr>
                                                <w:top w:val="none" w:sz="0" w:space="0" w:color="auto"/>
                                                <w:left w:val="none" w:sz="0" w:space="0" w:color="auto"/>
                                                <w:bottom w:val="none" w:sz="0" w:space="0" w:color="auto"/>
                                                <w:right w:val="none" w:sz="0" w:space="0" w:color="auto"/>
                                              </w:divBdr>
                                              <w:divsChild>
                                                <w:div w:id="493843662">
                                                  <w:marLeft w:val="0"/>
                                                  <w:marRight w:val="0"/>
                                                  <w:marTop w:val="0"/>
                                                  <w:marBottom w:val="0"/>
                                                  <w:divBdr>
                                                    <w:top w:val="none" w:sz="0" w:space="0" w:color="auto"/>
                                                    <w:left w:val="none" w:sz="0" w:space="0" w:color="auto"/>
                                                    <w:bottom w:val="none" w:sz="0" w:space="0" w:color="auto"/>
                                                    <w:right w:val="none" w:sz="0" w:space="0" w:color="auto"/>
                                                  </w:divBdr>
                                                  <w:divsChild>
                                                    <w:div w:id="325473000">
                                                      <w:marLeft w:val="0"/>
                                                      <w:marRight w:val="0"/>
                                                      <w:marTop w:val="0"/>
                                                      <w:marBottom w:val="0"/>
                                                      <w:divBdr>
                                                        <w:top w:val="none" w:sz="0" w:space="0" w:color="auto"/>
                                                        <w:left w:val="none" w:sz="0" w:space="0" w:color="auto"/>
                                                        <w:bottom w:val="none" w:sz="0" w:space="0" w:color="auto"/>
                                                        <w:right w:val="none" w:sz="0" w:space="0" w:color="auto"/>
                                                      </w:divBdr>
                                                      <w:divsChild>
                                                        <w:div w:id="84208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9708585">
          <w:marLeft w:val="0"/>
          <w:marRight w:val="0"/>
          <w:marTop w:val="0"/>
          <w:marBottom w:val="0"/>
          <w:divBdr>
            <w:top w:val="none" w:sz="0" w:space="0" w:color="auto"/>
            <w:left w:val="none" w:sz="0" w:space="0" w:color="auto"/>
            <w:bottom w:val="none" w:sz="0" w:space="0" w:color="auto"/>
            <w:right w:val="none" w:sz="0" w:space="0" w:color="auto"/>
          </w:divBdr>
          <w:divsChild>
            <w:div w:id="5905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07202">
      <w:bodyDiv w:val="1"/>
      <w:marLeft w:val="0"/>
      <w:marRight w:val="0"/>
      <w:marTop w:val="0"/>
      <w:marBottom w:val="0"/>
      <w:divBdr>
        <w:top w:val="none" w:sz="0" w:space="0" w:color="auto"/>
        <w:left w:val="none" w:sz="0" w:space="0" w:color="auto"/>
        <w:bottom w:val="none" w:sz="0" w:space="0" w:color="auto"/>
        <w:right w:val="none" w:sz="0" w:space="0" w:color="auto"/>
      </w:divBdr>
      <w:divsChild>
        <w:div w:id="692656153">
          <w:marLeft w:val="0"/>
          <w:marRight w:val="0"/>
          <w:marTop w:val="0"/>
          <w:marBottom w:val="0"/>
          <w:divBdr>
            <w:top w:val="none" w:sz="0" w:space="0" w:color="auto"/>
            <w:left w:val="none" w:sz="0" w:space="0" w:color="auto"/>
            <w:bottom w:val="none" w:sz="0" w:space="0" w:color="auto"/>
            <w:right w:val="none" w:sz="0" w:space="0" w:color="auto"/>
          </w:divBdr>
          <w:divsChild>
            <w:div w:id="2101094497">
              <w:marLeft w:val="0"/>
              <w:marRight w:val="0"/>
              <w:marTop w:val="0"/>
              <w:marBottom w:val="0"/>
              <w:divBdr>
                <w:top w:val="none" w:sz="0" w:space="0" w:color="auto"/>
                <w:left w:val="none" w:sz="0" w:space="0" w:color="auto"/>
                <w:bottom w:val="none" w:sz="0" w:space="0" w:color="auto"/>
                <w:right w:val="none" w:sz="0" w:space="0" w:color="auto"/>
              </w:divBdr>
            </w:div>
          </w:divsChild>
        </w:div>
        <w:div w:id="1025207506">
          <w:marLeft w:val="0"/>
          <w:marRight w:val="0"/>
          <w:marTop w:val="0"/>
          <w:marBottom w:val="0"/>
          <w:divBdr>
            <w:top w:val="none" w:sz="0" w:space="0" w:color="auto"/>
            <w:left w:val="none" w:sz="0" w:space="0" w:color="auto"/>
            <w:bottom w:val="none" w:sz="0" w:space="0" w:color="auto"/>
            <w:right w:val="none" w:sz="0" w:space="0" w:color="auto"/>
          </w:divBdr>
          <w:divsChild>
            <w:div w:id="800195866">
              <w:marLeft w:val="0"/>
              <w:marRight w:val="0"/>
              <w:marTop w:val="0"/>
              <w:marBottom w:val="0"/>
              <w:divBdr>
                <w:top w:val="none" w:sz="0" w:space="0" w:color="auto"/>
                <w:left w:val="none" w:sz="0" w:space="0" w:color="auto"/>
                <w:bottom w:val="none" w:sz="0" w:space="0" w:color="auto"/>
                <w:right w:val="none" w:sz="0" w:space="0" w:color="auto"/>
              </w:divBdr>
            </w:div>
          </w:divsChild>
        </w:div>
        <w:div w:id="32773831">
          <w:marLeft w:val="0"/>
          <w:marRight w:val="0"/>
          <w:marTop w:val="0"/>
          <w:marBottom w:val="0"/>
          <w:divBdr>
            <w:top w:val="none" w:sz="0" w:space="0" w:color="auto"/>
            <w:left w:val="none" w:sz="0" w:space="0" w:color="auto"/>
            <w:bottom w:val="none" w:sz="0" w:space="0" w:color="auto"/>
            <w:right w:val="none" w:sz="0" w:space="0" w:color="auto"/>
          </w:divBdr>
          <w:divsChild>
            <w:div w:id="494758769">
              <w:marLeft w:val="0"/>
              <w:marRight w:val="0"/>
              <w:marTop w:val="0"/>
              <w:marBottom w:val="0"/>
              <w:divBdr>
                <w:top w:val="none" w:sz="0" w:space="0" w:color="auto"/>
                <w:left w:val="none" w:sz="0" w:space="0" w:color="auto"/>
                <w:bottom w:val="none" w:sz="0" w:space="0" w:color="auto"/>
                <w:right w:val="none" w:sz="0" w:space="0" w:color="auto"/>
              </w:divBdr>
            </w:div>
          </w:divsChild>
        </w:div>
        <w:div w:id="1028484013">
          <w:marLeft w:val="0"/>
          <w:marRight w:val="0"/>
          <w:marTop w:val="0"/>
          <w:marBottom w:val="0"/>
          <w:divBdr>
            <w:top w:val="none" w:sz="0" w:space="0" w:color="auto"/>
            <w:left w:val="none" w:sz="0" w:space="0" w:color="auto"/>
            <w:bottom w:val="none" w:sz="0" w:space="0" w:color="auto"/>
            <w:right w:val="none" w:sz="0" w:space="0" w:color="auto"/>
          </w:divBdr>
          <w:divsChild>
            <w:div w:id="861095252">
              <w:marLeft w:val="0"/>
              <w:marRight w:val="0"/>
              <w:marTop w:val="0"/>
              <w:marBottom w:val="0"/>
              <w:divBdr>
                <w:top w:val="none" w:sz="0" w:space="0" w:color="auto"/>
                <w:left w:val="none" w:sz="0" w:space="0" w:color="auto"/>
                <w:bottom w:val="none" w:sz="0" w:space="0" w:color="auto"/>
                <w:right w:val="none" w:sz="0" w:space="0" w:color="auto"/>
              </w:divBdr>
            </w:div>
          </w:divsChild>
        </w:div>
        <w:div w:id="412748201">
          <w:marLeft w:val="0"/>
          <w:marRight w:val="0"/>
          <w:marTop w:val="0"/>
          <w:marBottom w:val="0"/>
          <w:divBdr>
            <w:top w:val="none" w:sz="0" w:space="0" w:color="auto"/>
            <w:left w:val="none" w:sz="0" w:space="0" w:color="auto"/>
            <w:bottom w:val="none" w:sz="0" w:space="0" w:color="auto"/>
            <w:right w:val="none" w:sz="0" w:space="0" w:color="auto"/>
          </w:divBdr>
          <w:divsChild>
            <w:div w:id="972448535">
              <w:marLeft w:val="0"/>
              <w:marRight w:val="0"/>
              <w:marTop w:val="0"/>
              <w:marBottom w:val="0"/>
              <w:divBdr>
                <w:top w:val="none" w:sz="0" w:space="0" w:color="auto"/>
                <w:left w:val="none" w:sz="0" w:space="0" w:color="auto"/>
                <w:bottom w:val="none" w:sz="0" w:space="0" w:color="auto"/>
                <w:right w:val="none" w:sz="0" w:space="0" w:color="auto"/>
              </w:divBdr>
            </w:div>
          </w:divsChild>
        </w:div>
        <w:div w:id="1200244630">
          <w:marLeft w:val="0"/>
          <w:marRight w:val="0"/>
          <w:marTop w:val="0"/>
          <w:marBottom w:val="0"/>
          <w:divBdr>
            <w:top w:val="none" w:sz="0" w:space="0" w:color="auto"/>
            <w:left w:val="none" w:sz="0" w:space="0" w:color="auto"/>
            <w:bottom w:val="none" w:sz="0" w:space="0" w:color="auto"/>
            <w:right w:val="none" w:sz="0" w:space="0" w:color="auto"/>
          </w:divBdr>
          <w:divsChild>
            <w:div w:id="1791320743">
              <w:marLeft w:val="0"/>
              <w:marRight w:val="0"/>
              <w:marTop w:val="0"/>
              <w:marBottom w:val="0"/>
              <w:divBdr>
                <w:top w:val="none" w:sz="0" w:space="0" w:color="auto"/>
                <w:left w:val="none" w:sz="0" w:space="0" w:color="auto"/>
                <w:bottom w:val="none" w:sz="0" w:space="0" w:color="auto"/>
                <w:right w:val="none" w:sz="0" w:space="0" w:color="auto"/>
              </w:divBdr>
            </w:div>
          </w:divsChild>
        </w:div>
        <w:div w:id="91627244">
          <w:marLeft w:val="0"/>
          <w:marRight w:val="0"/>
          <w:marTop w:val="0"/>
          <w:marBottom w:val="0"/>
          <w:divBdr>
            <w:top w:val="none" w:sz="0" w:space="0" w:color="auto"/>
            <w:left w:val="none" w:sz="0" w:space="0" w:color="auto"/>
            <w:bottom w:val="none" w:sz="0" w:space="0" w:color="auto"/>
            <w:right w:val="none" w:sz="0" w:space="0" w:color="auto"/>
          </w:divBdr>
          <w:divsChild>
            <w:div w:id="390425724">
              <w:marLeft w:val="0"/>
              <w:marRight w:val="0"/>
              <w:marTop w:val="0"/>
              <w:marBottom w:val="0"/>
              <w:divBdr>
                <w:top w:val="none" w:sz="0" w:space="0" w:color="auto"/>
                <w:left w:val="none" w:sz="0" w:space="0" w:color="auto"/>
                <w:bottom w:val="none" w:sz="0" w:space="0" w:color="auto"/>
                <w:right w:val="none" w:sz="0" w:space="0" w:color="auto"/>
              </w:divBdr>
            </w:div>
          </w:divsChild>
        </w:div>
        <w:div w:id="433482350">
          <w:marLeft w:val="0"/>
          <w:marRight w:val="0"/>
          <w:marTop w:val="0"/>
          <w:marBottom w:val="0"/>
          <w:divBdr>
            <w:top w:val="none" w:sz="0" w:space="0" w:color="auto"/>
            <w:left w:val="none" w:sz="0" w:space="0" w:color="auto"/>
            <w:bottom w:val="none" w:sz="0" w:space="0" w:color="auto"/>
            <w:right w:val="none" w:sz="0" w:space="0" w:color="auto"/>
          </w:divBdr>
          <w:divsChild>
            <w:div w:id="1935046718">
              <w:marLeft w:val="0"/>
              <w:marRight w:val="0"/>
              <w:marTop w:val="0"/>
              <w:marBottom w:val="0"/>
              <w:divBdr>
                <w:top w:val="none" w:sz="0" w:space="0" w:color="auto"/>
                <w:left w:val="none" w:sz="0" w:space="0" w:color="auto"/>
                <w:bottom w:val="none" w:sz="0" w:space="0" w:color="auto"/>
                <w:right w:val="none" w:sz="0" w:space="0" w:color="auto"/>
              </w:divBdr>
            </w:div>
          </w:divsChild>
        </w:div>
        <w:div w:id="386534790">
          <w:marLeft w:val="0"/>
          <w:marRight w:val="0"/>
          <w:marTop w:val="0"/>
          <w:marBottom w:val="0"/>
          <w:divBdr>
            <w:top w:val="none" w:sz="0" w:space="0" w:color="auto"/>
            <w:left w:val="none" w:sz="0" w:space="0" w:color="auto"/>
            <w:bottom w:val="none" w:sz="0" w:space="0" w:color="auto"/>
            <w:right w:val="none" w:sz="0" w:space="0" w:color="auto"/>
          </w:divBdr>
          <w:divsChild>
            <w:div w:id="860893428">
              <w:marLeft w:val="0"/>
              <w:marRight w:val="0"/>
              <w:marTop w:val="0"/>
              <w:marBottom w:val="0"/>
              <w:divBdr>
                <w:top w:val="none" w:sz="0" w:space="0" w:color="auto"/>
                <w:left w:val="none" w:sz="0" w:space="0" w:color="auto"/>
                <w:bottom w:val="none" w:sz="0" w:space="0" w:color="auto"/>
                <w:right w:val="none" w:sz="0" w:space="0" w:color="auto"/>
              </w:divBdr>
            </w:div>
          </w:divsChild>
        </w:div>
        <w:div w:id="1149176220">
          <w:marLeft w:val="0"/>
          <w:marRight w:val="0"/>
          <w:marTop w:val="0"/>
          <w:marBottom w:val="0"/>
          <w:divBdr>
            <w:top w:val="none" w:sz="0" w:space="0" w:color="auto"/>
            <w:left w:val="none" w:sz="0" w:space="0" w:color="auto"/>
            <w:bottom w:val="none" w:sz="0" w:space="0" w:color="auto"/>
            <w:right w:val="none" w:sz="0" w:space="0" w:color="auto"/>
          </w:divBdr>
          <w:divsChild>
            <w:div w:id="74379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10244">
      <w:bodyDiv w:val="1"/>
      <w:marLeft w:val="0"/>
      <w:marRight w:val="0"/>
      <w:marTop w:val="0"/>
      <w:marBottom w:val="0"/>
      <w:divBdr>
        <w:top w:val="none" w:sz="0" w:space="0" w:color="auto"/>
        <w:left w:val="none" w:sz="0" w:space="0" w:color="auto"/>
        <w:bottom w:val="none" w:sz="0" w:space="0" w:color="auto"/>
        <w:right w:val="none" w:sz="0" w:space="0" w:color="auto"/>
      </w:divBdr>
      <w:divsChild>
        <w:div w:id="1465460834">
          <w:marLeft w:val="0"/>
          <w:marRight w:val="0"/>
          <w:marTop w:val="0"/>
          <w:marBottom w:val="0"/>
          <w:divBdr>
            <w:top w:val="none" w:sz="0" w:space="0" w:color="auto"/>
            <w:left w:val="none" w:sz="0" w:space="0" w:color="auto"/>
            <w:bottom w:val="none" w:sz="0" w:space="0" w:color="auto"/>
            <w:right w:val="none" w:sz="0" w:space="0" w:color="auto"/>
          </w:divBdr>
          <w:divsChild>
            <w:div w:id="898516682">
              <w:marLeft w:val="0"/>
              <w:marRight w:val="0"/>
              <w:marTop w:val="0"/>
              <w:marBottom w:val="0"/>
              <w:divBdr>
                <w:top w:val="none" w:sz="0" w:space="0" w:color="auto"/>
                <w:left w:val="none" w:sz="0" w:space="0" w:color="auto"/>
                <w:bottom w:val="none" w:sz="0" w:space="0" w:color="auto"/>
                <w:right w:val="none" w:sz="0" w:space="0" w:color="auto"/>
              </w:divBdr>
            </w:div>
          </w:divsChild>
        </w:div>
        <w:div w:id="728379776">
          <w:marLeft w:val="0"/>
          <w:marRight w:val="0"/>
          <w:marTop w:val="0"/>
          <w:marBottom w:val="0"/>
          <w:divBdr>
            <w:top w:val="none" w:sz="0" w:space="0" w:color="auto"/>
            <w:left w:val="none" w:sz="0" w:space="0" w:color="auto"/>
            <w:bottom w:val="none" w:sz="0" w:space="0" w:color="auto"/>
            <w:right w:val="none" w:sz="0" w:space="0" w:color="auto"/>
          </w:divBdr>
          <w:divsChild>
            <w:div w:id="416096673">
              <w:marLeft w:val="0"/>
              <w:marRight w:val="0"/>
              <w:marTop w:val="0"/>
              <w:marBottom w:val="0"/>
              <w:divBdr>
                <w:top w:val="none" w:sz="0" w:space="0" w:color="auto"/>
                <w:left w:val="none" w:sz="0" w:space="0" w:color="auto"/>
                <w:bottom w:val="none" w:sz="0" w:space="0" w:color="auto"/>
                <w:right w:val="none" w:sz="0" w:space="0" w:color="auto"/>
              </w:divBdr>
            </w:div>
          </w:divsChild>
        </w:div>
        <w:div w:id="430199127">
          <w:marLeft w:val="0"/>
          <w:marRight w:val="0"/>
          <w:marTop w:val="0"/>
          <w:marBottom w:val="0"/>
          <w:divBdr>
            <w:top w:val="none" w:sz="0" w:space="0" w:color="auto"/>
            <w:left w:val="none" w:sz="0" w:space="0" w:color="auto"/>
            <w:bottom w:val="none" w:sz="0" w:space="0" w:color="auto"/>
            <w:right w:val="none" w:sz="0" w:space="0" w:color="auto"/>
          </w:divBdr>
          <w:divsChild>
            <w:div w:id="457914573">
              <w:marLeft w:val="0"/>
              <w:marRight w:val="0"/>
              <w:marTop w:val="0"/>
              <w:marBottom w:val="0"/>
              <w:divBdr>
                <w:top w:val="none" w:sz="0" w:space="0" w:color="auto"/>
                <w:left w:val="none" w:sz="0" w:space="0" w:color="auto"/>
                <w:bottom w:val="none" w:sz="0" w:space="0" w:color="auto"/>
                <w:right w:val="none" w:sz="0" w:space="0" w:color="auto"/>
              </w:divBdr>
              <w:divsChild>
                <w:div w:id="2072382972">
                  <w:marLeft w:val="0"/>
                  <w:marRight w:val="0"/>
                  <w:marTop w:val="0"/>
                  <w:marBottom w:val="0"/>
                  <w:divBdr>
                    <w:top w:val="none" w:sz="0" w:space="0" w:color="auto"/>
                    <w:left w:val="none" w:sz="0" w:space="0" w:color="auto"/>
                    <w:bottom w:val="none" w:sz="0" w:space="0" w:color="auto"/>
                    <w:right w:val="none" w:sz="0" w:space="0" w:color="auto"/>
                  </w:divBdr>
                  <w:divsChild>
                    <w:div w:id="332611158">
                      <w:marLeft w:val="0"/>
                      <w:marRight w:val="0"/>
                      <w:marTop w:val="0"/>
                      <w:marBottom w:val="0"/>
                      <w:divBdr>
                        <w:top w:val="none" w:sz="0" w:space="0" w:color="auto"/>
                        <w:left w:val="none" w:sz="0" w:space="0" w:color="auto"/>
                        <w:bottom w:val="none" w:sz="0" w:space="0" w:color="auto"/>
                        <w:right w:val="none" w:sz="0" w:space="0" w:color="auto"/>
                      </w:divBdr>
                      <w:divsChild>
                        <w:div w:id="2050450062">
                          <w:marLeft w:val="0"/>
                          <w:marRight w:val="0"/>
                          <w:marTop w:val="0"/>
                          <w:marBottom w:val="0"/>
                          <w:divBdr>
                            <w:top w:val="none" w:sz="0" w:space="0" w:color="auto"/>
                            <w:left w:val="none" w:sz="0" w:space="0" w:color="auto"/>
                            <w:bottom w:val="none" w:sz="0" w:space="0" w:color="auto"/>
                            <w:right w:val="none" w:sz="0" w:space="0" w:color="auto"/>
                          </w:divBdr>
                          <w:divsChild>
                            <w:div w:id="601033735">
                              <w:marLeft w:val="0"/>
                              <w:marRight w:val="0"/>
                              <w:marTop w:val="0"/>
                              <w:marBottom w:val="0"/>
                              <w:divBdr>
                                <w:top w:val="none" w:sz="0" w:space="0" w:color="auto"/>
                                <w:left w:val="none" w:sz="0" w:space="0" w:color="auto"/>
                                <w:bottom w:val="none" w:sz="0" w:space="0" w:color="auto"/>
                                <w:right w:val="none" w:sz="0" w:space="0" w:color="auto"/>
                              </w:divBdr>
                              <w:divsChild>
                                <w:div w:id="924191262">
                                  <w:marLeft w:val="0"/>
                                  <w:marRight w:val="0"/>
                                  <w:marTop w:val="0"/>
                                  <w:marBottom w:val="0"/>
                                  <w:divBdr>
                                    <w:top w:val="none" w:sz="0" w:space="0" w:color="auto"/>
                                    <w:left w:val="none" w:sz="0" w:space="0" w:color="auto"/>
                                    <w:bottom w:val="none" w:sz="0" w:space="0" w:color="auto"/>
                                    <w:right w:val="none" w:sz="0" w:space="0" w:color="auto"/>
                                  </w:divBdr>
                                  <w:divsChild>
                                    <w:div w:id="836925850">
                                      <w:marLeft w:val="0"/>
                                      <w:marRight w:val="0"/>
                                      <w:marTop w:val="0"/>
                                      <w:marBottom w:val="0"/>
                                      <w:divBdr>
                                        <w:top w:val="none" w:sz="0" w:space="0" w:color="auto"/>
                                        <w:left w:val="none" w:sz="0" w:space="0" w:color="auto"/>
                                        <w:bottom w:val="none" w:sz="0" w:space="0" w:color="auto"/>
                                        <w:right w:val="none" w:sz="0" w:space="0" w:color="auto"/>
                                      </w:divBdr>
                                      <w:divsChild>
                                        <w:div w:id="940381467">
                                          <w:marLeft w:val="0"/>
                                          <w:marRight w:val="0"/>
                                          <w:marTop w:val="0"/>
                                          <w:marBottom w:val="0"/>
                                          <w:divBdr>
                                            <w:top w:val="none" w:sz="0" w:space="0" w:color="auto"/>
                                            <w:left w:val="none" w:sz="0" w:space="0" w:color="auto"/>
                                            <w:bottom w:val="none" w:sz="0" w:space="0" w:color="auto"/>
                                            <w:right w:val="none" w:sz="0" w:space="0" w:color="auto"/>
                                          </w:divBdr>
                                          <w:divsChild>
                                            <w:div w:id="1198273798">
                                              <w:marLeft w:val="0"/>
                                              <w:marRight w:val="0"/>
                                              <w:marTop w:val="0"/>
                                              <w:marBottom w:val="0"/>
                                              <w:divBdr>
                                                <w:top w:val="none" w:sz="0" w:space="0" w:color="auto"/>
                                                <w:left w:val="none" w:sz="0" w:space="0" w:color="auto"/>
                                                <w:bottom w:val="none" w:sz="0" w:space="0" w:color="auto"/>
                                                <w:right w:val="none" w:sz="0" w:space="0" w:color="auto"/>
                                              </w:divBdr>
                                              <w:divsChild>
                                                <w:div w:id="333723634">
                                                  <w:marLeft w:val="0"/>
                                                  <w:marRight w:val="0"/>
                                                  <w:marTop w:val="0"/>
                                                  <w:marBottom w:val="0"/>
                                                  <w:divBdr>
                                                    <w:top w:val="none" w:sz="0" w:space="0" w:color="auto"/>
                                                    <w:left w:val="none" w:sz="0" w:space="0" w:color="auto"/>
                                                    <w:bottom w:val="none" w:sz="0" w:space="0" w:color="auto"/>
                                                    <w:right w:val="none" w:sz="0" w:space="0" w:color="auto"/>
                                                  </w:divBdr>
                                                  <w:divsChild>
                                                    <w:div w:id="355161838">
                                                      <w:marLeft w:val="0"/>
                                                      <w:marRight w:val="0"/>
                                                      <w:marTop w:val="0"/>
                                                      <w:marBottom w:val="0"/>
                                                      <w:divBdr>
                                                        <w:top w:val="none" w:sz="0" w:space="0" w:color="auto"/>
                                                        <w:left w:val="none" w:sz="0" w:space="0" w:color="auto"/>
                                                        <w:bottom w:val="none" w:sz="0" w:space="0" w:color="auto"/>
                                                        <w:right w:val="none" w:sz="0" w:space="0" w:color="auto"/>
                                                      </w:divBdr>
                                                      <w:divsChild>
                                                        <w:div w:id="213320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4904501">
          <w:marLeft w:val="0"/>
          <w:marRight w:val="0"/>
          <w:marTop w:val="0"/>
          <w:marBottom w:val="0"/>
          <w:divBdr>
            <w:top w:val="none" w:sz="0" w:space="0" w:color="auto"/>
            <w:left w:val="none" w:sz="0" w:space="0" w:color="auto"/>
            <w:bottom w:val="none" w:sz="0" w:space="0" w:color="auto"/>
            <w:right w:val="none" w:sz="0" w:space="0" w:color="auto"/>
          </w:divBdr>
          <w:divsChild>
            <w:div w:id="741635333">
              <w:marLeft w:val="0"/>
              <w:marRight w:val="0"/>
              <w:marTop w:val="0"/>
              <w:marBottom w:val="0"/>
              <w:divBdr>
                <w:top w:val="none" w:sz="0" w:space="0" w:color="auto"/>
                <w:left w:val="none" w:sz="0" w:space="0" w:color="auto"/>
                <w:bottom w:val="none" w:sz="0" w:space="0" w:color="auto"/>
                <w:right w:val="none" w:sz="0" w:space="0" w:color="auto"/>
              </w:divBdr>
              <w:divsChild>
                <w:div w:id="2050496558">
                  <w:marLeft w:val="0"/>
                  <w:marRight w:val="0"/>
                  <w:marTop w:val="0"/>
                  <w:marBottom w:val="0"/>
                  <w:divBdr>
                    <w:top w:val="none" w:sz="0" w:space="0" w:color="auto"/>
                    <w:left w:val="none" w:sz="0" w:space="0" w:color="auto"/>
                    <w:bottom w:val="none" w:sz="0" w:space="0" w:color="auto"/>
                    <w:right w:val="none" w:sz="0" w:space="0" w:color="auto"/>
                  </w:divBdr>
                  <w:divsChild>
                    <w:div w:id="1816944977">
                      <w:marLeft w:val="0"/>
                      <w:marRight w:val="0"/>
                      <w:marTop w:val="0"/>
                      <w:marBottom w:val="0"/>
                      <w:divBdr>
                        <w:top w:val="none" w:sz="0" w:space="0" w:color="auto"/>
                        <w:left w:val="none" w:sz="0" w:space="0" w:color="auto"/>
                        <w:bottom w:val="none" w:sz="0" w:space="0" w:color="auto"/>
                        <w:right w:val="none" w:sz="0" w:space="0" w:color="auto"/>
                      </w:divBdr>
                      <w:divsChild>
                        <w:div w:id="2114787512">
                          <w:marLeft w:val="0"/>
                          <w:marRight w:val="0"/>
                          <w:marTop w:val="0"/>
                          <w:marBottom w:val="0"/>
                          <w:divBdr>
                            <w:top w:val="none" w:sz="0" w:space="0" w:color="auto"/>
                            <w:left w:val="none" w:sz="0" w:space="0" w:color="auto"/>
                            <w:bottom w:val="none" w:sz="0" w:space="0" w:color="auto"/>
                            <w:right w:val="none" w:sz="0" w:space="0" w:color="auto"/>
                          </w:divBdr>
                          <w:divsChild>
                            <w:div w:id="130707394">
                              <w:marLeft w:val="0"/>
                              <w:marRight w:val="0"/>
                              <w:marTop w:val="0"/>
                              <w:marBottom w:val="0"/>
                              <w:divBdr>
                                <w:top w:val="none" w:sz="0" w:space="0" w:color="auto"/>
                                <w:left w:val="none" w:sz="0" w:space="0" w:color="auto"/>
                                <w:bottom w:val="none" w:sz="0" w:space="0" w:color="auto"/>
                                <w:right w:val="none" w:sz="0" w:space="0" w:color="auto"/>
                              </w:divBdr>
                              <w:divsChild>
                                <w:div w:id="734550556">
                                  <w:marLeft w:val="0"/>
                                  <w:marRight w:val="0"/>
                                  <w:marTop w:val="0"/>
                                  <w:marBottom w:val="0"/>
                                  <w:divBdr>
                                    <w:top w:val="none" w:sz="0" w:space="0" w:color="auto"/>
                                    <w:left w:val="none" w:sz="0" w:space="0" w:color="auto"/>
                                    <w:bottom w:val="none" w:sz="0" w:space="0" w:color="auto"/>
                                    <w:right w:val="none" w:sz="0" w:space="0" w:color="auto"/>
                                  </w:divBdr>
                                  <w:divsChild>
                                    <w:div w:id="146752765">
                                      <w:marLeft w:val="0"/>
                                      <w:marRight w:val="0"/>
                                      <w:marTop w:val="0"/>
                                      <w:marBottom w:val="0"/>
                                      <w:divBdr>
                                        <w:top w:val="none" w:sz="0" w:space="0" w:color="auto"/>
                                        <w:left w:val="none" w:sz="0" w:space="0" w:color="auto"/>
                                        <w:bottom w:val="none" w:sz="0" w:space="0" w:color="auto"/>
                                        <w:right w:val="none" w:sz="0" w:space="0" w:color="auto"/>
                                      </w:divBdr>
                                      <w:divsChild>
                                        <w:div w:id="1405031162">
                                          <w:marLeft w:val="0"/>
                                          <w:marRight w:val="0"/>
                                          <w:marTop w:val="0"/>
                                          <w:marBottom w:val="0"/>
                                          <w:divBdr>
                                            <w:top w:val="none" w:sz="0" w:space="0" w:color="auto"/>
                                            <w:left w:val="none" w:sz="0" w:space="0" w:color="auto"/>
                                            <w:bottom w:val="none" w:sz="0" w:space="0" w:color="auto"/>
                                            <w:right w:val="none" w:sz="0" w:space="0" w:color="auto"/>
                                          </w:divBdr>
                                          <w:divsChild>
                                            <w:div w:id="165750785">
                                              <w:marLeft w:val="0"/>
                                              <w:marRight w:val="0"/>
                                              <w:marTop w:val="0"/>
                                              <w:marBottom w:val="0"/>
                                              <w:divBdr>
                                                <w:top w:val="none" w:sz="0" w:space="0" w:color="auto"/>
                                                <w:left w:val="none" w:sz="0" w:space="0" w:color="auto"/>
                                                <w:bottom w:val="none" w:sz="0" w:space="0" w:color="auto"/>
                                                <w:right w:val="none" w:sz="0" w:space="0" w:color="auto"/>
                                              </w:divBdr>
                                              <w:divsChild>
                                                <w:div w:id="380861806">
                                                  <w:marLeft w:val="0"/>
                                                  <w:marRight w:val="0"/>
                                                  <w:marTop w:val="0"/>
                                                  <w:marBottom w:val="0"/>
                                                  <w:divBdr>
                                                    <w:top w:val="none" w:sz="0" w:space="0" w:color="auto"/>
                                                    <w:left w:val="none" w:sz="0" w:space="0" w:color="auto"/>
                                                    <w:bottom w:val="none" w:sz="0" w:space="0" w:color="auto"/>
                                                    <w:right w:val="none" w:sz="0" w:space="0" w:color="auto"/>
                                                  </w:divBdr>
                                                  <w:divsChild>
                                                    <w:div w:id="1205679909">
                                                      <w:marLeft w:val="0"/>
                                                      <w:marRight w:val="0"/>
                                                      <w:marTop w:val="0"/>
                                                      <w:marBottom w:val="0"/>
                                                      <w:divBdr>
                                                        <w:top w:val="none" w:sz="0" w:space="0" w:color="auto"/>
                                                        <w:left w:val="none" w:sz="0" w:space="0" w:color="auto"/>
                                                        <w:bottom w:val="none" w:sz="0" w:space="0" w:color="auto"/>
                                                        <w:right w:val="none" w:sz="0" w:space="0" w:color="auto"/>
                                                      </w:divBdr>
                                                      <w:divsChild>
                                                        <w:div w:id="20132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148833">
          <w:marLeft w:val="0"/>
          <w:marRight w:val="0"/>
          <w:marTop w:val="0"/>
          <w:marBottom w:val="0"/>
          <w:divBdr>
            <w:top w:val="none" w:sz="0" w:space="0" w:color="auto"/>
            <w:left w:val="none" w:sz="0" w:space="0" w:color="auto"/>
            <w:bottom w:val="none" w:sz="0" w:space="0" w:color="auto"/>
            <w:right w:val="none" w:sz="0" w:space="0" w:color="auto"/>
          </w:divBdr>
          <w:divsChild>
            <w:div w:id="571548886">
              <w:marLeft w:val="0"/>
              <w:marRight w:val="0"/>
              <w:marTop w:val="0"/>
              <w:marBottom w:val="0"/>
              <w:divBdr>
                <w:top w:val="none" w:sz="0" w:space="0" w:color="auto"/>
                <w:left w:val="none" w:sz="0" w:space="0" w:color="auto"/>
                <w:bottom w:val="none" w:sz="0" w:space="0" w:color="auto"/>
                <w:right w:val="none" w:sz="0" w:space="0" w:color="auto"/>
              </w:divBdr>
              <w:divsChild>
                <w:div w:id="1632008835">
                  <w:marLeft w:val="0"/>
                  <w:marRight w:val="0"/>
                  <w:marTop w:val="0"/>
                  <w:marBottom w:val="0"/>
                  <w:divBdr>
                    <w:top w:val="none" w:sz="0" w:space="0" w:color="auto"/>
                    <w:left w:val="none" w:sz="0" w:space="0" w:color="auto"/>
                    <w:bottom w:val="none" w:sz="0" w:space="0" w:color="auto"/>
                    <w:right w:val="none" w:sz="0" w:space="0" w:color="auto"/>
                  </w:divBdr>
                  <w:divsChild>
                    <w:div w:id="986127231">
                      <w:marLeft w:val="0"/>
                      <w:marRight w:val="0"/>
                      <w:marTop w:val="0"/>
                      <w:marBottom w:val="0"/>
                      <w:divBdr>
                        <w:top w:val="none" w:sz="0" w:space="0" w:color="auto"/>
                        <w:left w:val="none" w:sz="0" w:space="0" w:color="auto"/>
                        <w:bottom w:val="none" w:sz="0" w:space="0" w:color="auto"/>
                        <w:right w:val="none" w:sz="0" w:space="0" w:color="auto"/>
                      </w:divBdr>
                      <w:divsChild>
                        <w:div w:id="1118765765">
                          <w:marLeft w:val="0"/>
                          <w:marRight w:val="0"/>
                          <w:marTop w:val="0"/>
                          <w:marBottom w:val="0"/>
                          <w:divBdr>
                            <w:top w:val="none" w:sz="0" w:space="0" w:color="auto"/>
                            <w:left w:val="none" w:sz="0" w:space="0" w:color="auto"/>
                            <w:bottom w:val="none" w:sz="0" w:space="0" w:color="auto"/>
                            <w:right w:val="none" w:sz="0" w:space="0" w:color="auto"/>
                          </w:divBdr>
                          <w:divsChild>
                            <w:div w:id="1521121220">
                              <w:marLeft w:val="0"/>
                              <w:marRight w:val="0"/>
                              <w:marTop w:val="0"/>
                              <w:marBottom w:val="0"/>
                              <w:divBdr>
                                <w:top w:val="none" w:sz="0" w:space="0" w:color="auto"/>
                                <w:left w:val="none" w:sz="0" w:space="0" w:color="auto"/>
                                <w:bottom w:val="none" w:sz="0" w:space="0" w:color="auto"/>
                                <w:right w:val="none" w:sz="0" w:space="0" w:color="auto"/>
                              </w:divBdr>
                              <w:divsChild>
                                <w:div w:id="996228122">
                                  <w:marLeft w:val="0"/>
                                  <w:marRight w:val="0"/>
                                  <w:marTop w:val="0"/>
                                  <w:marBottom w:val="0"/>
                                  <w:divBdr>
                                    <w:top w:val="none" w:sz="0" w:space="0" w:color="auto"/>
                                    <w:left w:val="none" w:sz="0" w:space="0" w:color="auto"/>
                                    <w:bottom w:val="none" w:sz="0" w:space="0" w:color="auto"/>
                                    <w:right w:val="none" w:sz="0" w:space="0" w:color="auto"/>
                                  </w:divBdr>
                                  <w:divsChild>
                                    <w:div w:id="12612587">
                                      <w:marLeft w:val="0"/>
                                      <w:marRight w:val="0"/>
                                      <w:marTop w:val="0"/>
                                      <w:marBottom w:val="0"/>
                                      <w:divBdr>
                                        <w:top w:val="none" w:sz="0" w:space="0" w:color="auto"/>
                                        <w:left w:val="none" w:sz="0" w:space="0" w:color="auto"/>
                                        <w:bottom w:val="none" w:sz="0" w:space="0" w:color="auto"/>
                                        <w:right w:val="none" w:sz="0" w:space="0" w:color="auto"/>
                                      </w:divBdr>
                                      <w:divsChild>
                                        <w:div w:id="518467674">
                                          <w:marLeft w:val="0"/>
                                          <w:marRight w:val="0"/>
                                          <w:marTop w:val="0"/>
                                          <w:marBottom w:val="0"/>
                                          <w:divBdr>
                                            <w:top w:val="none" w:sz="0" w:space="0" w:color="auto"/>
                                            <w:left w:val="none" w:sz="0" w:space="0" w:color="auto"/>
                                            <w:bottom w:val="none" w:sz="0" w:space="0" w:color="auto"/>
                                            <w:right w:val="none" w:sz="0" w:space="0" w:color="auto"/>
                                          </w:divBdr>
                                          <w:divsChild>
                                            <w:div w:id="1696886452">
                                              <w:marLeft w:val="0"/>
                                              <w:marRight w:val="0"/>
                                              <w:marTop w:val="0"/>
                                              <w:marBottom w:val="0"/>
                                              <w:divBdr>
                                                <w:top w:val="none" w:sz="0" w:space="0" w:color="auto"/>
                                                <w:left w:val="none" w:sz="0" w:space="0" w:color="auto"/>
                                                <w:bottom w:val="none" w:sz="0" w:space="0" w:color="auto"/>
                                                <w:right w:val="none" w:sz="0" w:space="0" w:color="auto"/>
                                              </w:divBdr>
                                              <w:divsChild>
                                                <w:div w:id="1074664605">
                                                  <w:marLeft w:val="0"/>
                                                  <w:marRight w:val="0"/>
                                                  <w:marTop w:val="0"/>
                                                  <w:marBottom w:val="0"/>
                                                  <w:divBdr>
                                                    <w:top w:val="none" w:sz="0" w:space="0" w:color="auto"/>
                                                    <w:left w:val="none" w:sz="0" w:space="0" w:color="auto"/>
                                                    <w:bottom w:val="none" w:sz="0" w:space="0" w:color="auto"/>
                                                    <w:right w:val="none" w:sz="0" w:space="0" w:color="auto"/>
                                                  </w:divBdr>
                                                  <w:divsChild>
                                                    <w:div w:id="1976249495">
                                                      <w:marLeft w:val="0"/>
                                                      <w:marRight w:val="0"/>
                                                      <w:marTop w:val="0"/>
                                                      <w:marBottom w:val="0"/>
                                                      <w:divBdr>
                                                        <w:top w:val="none" w:sz="0" w:space="0" w:color="auto"/>
                                                        <w:left w:val="none" w:sz="0" w:space="0" w:color="auto"/>
                                                        <w:bottom w:val="none" w:sz="0" w:space="0" w:color="auto"/>
                                                        <w:right w:val="none" w:sz="0" w:space="0" w:color="auto"/>
                                                      </w:divBdr>
                                                      <w:divsChild>
                                                        <w:div w:id="106406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389662">
          <w:marLeft w:val="0"/>
          <w:marRight w:val="0"/>
          <w:marTop w:val="0"/>
          <w:marBottom w:val="0"/>
          <w:divBdr>
            <w:top w:val="none" w:sz="0" w:space="0" w:color="auto"/>
            <w:left w:val="none" w:sz="0" w:space="0" w:color="auto"/>
            <w:bottom w:val="none" w:sz="0" w:space="0" w:color="auto"/>
            <w:right w:val="none" w:sz="0" w:space="0" w:color="auto"/>
          </w:divBdr>
          <w:divsChild>
            <w:div w:id="2100061531">
              <w:marLeft w:val="0"/>
              <w:marRight w:val="0"/>
              <w:marTop w:val="0"/>
              <w:marBottom w:val="0"/>
              <w:divBdr>
                <w:top w:val="none" w:sz="0" w:space="0" w:color="auto"/>
                <w:left w:val="none" w:sz="0" w:space="0" w:color="auto"/>
                <w:bottom w:val="none" w:sz="0" w:space="0" w:color="auto"/>
                <w:right w:val="none" w:sz="0" w:space="0" w:color="auto"/>
              </w:divBdr>
              <w:divsChild>
                <w:div w:id="1453789642">
                  <w:marLeft w:val="0"/>
                  <w:marRight w:val="0"/>
                  <w:marTop w:val="0"/>
                  <w:marBottom w:val="0"/>
                  <w:divBdr>
                    <w:top w:val="none" w:sz="0" w:space="0" w:color="auto"/>
                    <w:left w:val="none" w:sz="0" w:space="0" w:color="auto"/>
                    <w:bottom w:val="none" w:sz="0" w:space="0" w:color="auto"/>
                    <w:right w:val="none" w:sz="0" w:space="0" w:color="auto"/>
                  </w:divBdr>
                  <w:divsChild>
                    <w:div w:id="2021200626">
                      <w:marLeft w:val="0"/>
                      <w:marRight w:val="0"/>
                      <w:marTop w:val="0"/>
                      <w:marBottom w:val="0"/>
                      <w:divBdr>
                        <w:top w:val="none" w:sz="0" w:space="0" w:color="auto"/>
                        <w:left w:val="none" w:sz="0" w:space="0" w:color="auto"/>
                        <w:bottom w:val="none" w:sz="0" w:space="0" w:color="auto"/>
                        <w:right w:val="none" w:sz="0" w:space="0" w:color="auto"/>
                      </w:divBdr>
                      <w:divsChild>
                        <w:div w:id="1534684905">
                          <w:marLeft w:val="0"/>
                          <w:marRight w:val="0"/>
                          <w:marTop w:val="0"/>
                          <w:marBottom w:val="0"/>
                          <w:divBdr>
                            <w:top w:val="none" w:sz="0" w:space="0" w:color="auto"/>
                            <w:left w:val="none" w:sz="0" w:space="0" w:color="auto"/>
                            <w:bottom w:val="none" w:sz="0" w:space="0" w:color="auto"/>
                            <w:right w:val="none" w:sz="0" w:space="0" w:color="auto"/>
                          </w:divBdr>
                          <w:divsChild>
                            <w:div w:id="1826431704">
                              <w:marLeft w:val="0"/>
                              <w:marRight w:val="0"/>
                              <w:marTop w:val="0"/>
                              <w:marBottom w:val="0"/>
                              <w:divBdr>
                                <w:top w:val="none" w:sz="0" w:space="0" w:color="auto"/>
                                <w:left w:val="none" w:sz="0" w:space="0" w:color="auto"/>
                                <w:bottom w:val="none" w:sz="0" w:space="0" w:color="auto"/>
                                <w:right w:val="none" w:sz="0" w:space="0" w:color="auto"/>
                              </w:divBdr>
                              <w:divsChild>
                                <w:div w:id="673801282">
                                  <w:marLeft w:val="0"/>
                                  <w:marRight w:val="0"/>
                                  <w:marTop w:val="0"/>
                                  <w:marBottom w:val="0"/>
                                  <w:divBdr>
                                    <w:top w:val="none" w:sz="0" w:space="0" w:color="auto"/>
                                    <w:left w:val="none" w:sz="0" w:space="0" w:color="auto"/>
                                    <w:bottom w:val="none" w:sz="0" w:space="0" w:color="auto"/>
                                    <w:right w:val="none" w:sz="0" w:space="0" w:color="auto"/>
                                  </w:divBdr>
                                  <w:divsChild>
                                    <w:div w:id="1214541296">
                                      <w:marLeft w:val="0"/>
                                      <w:marRight w:val="0"/>
                                      <w:marTop w:val="0"/>
                                      <w:marBottom w:val="0"/>
                                      <w:divBdr>
                                        <w:top w:val="none" w:sz="0" w:space="0" w:color="auto"/>
                                        <w:left w:val="none" w:sz="0" w:space="0" w:color="auto"/>
                                        <w:bottom w:val="none" w:sz="0" w:space="0" w:color="auto"/>
                                        <w:right w:val="none" w:sz="0" w:space="0" w:color="auto"/>
                                      </w:divBdr>
                                      <w:divsChild>
                                        <w:div w:id="2118401123">
                                          <w:marLeft w:val="0"/>
                                          <w:marRight w:val="0"/>
                                          <w:marTop w:val="0"/>
                                          <w:marBottom w:val="0"/>
                                          <w:divBdr>
                                            <w:top w:val="none" w:sz="0" w:space="0" w:color="auto"/>
                                            <w:left w:val="none" w:sz="0" w:space="0" w:color="auto"/>
                                            <w:bottom w:val="none" w:sz="0" w:space="0" w:color="auto"/>
                                            <w:right w:val="none" w:sz="0" w:space="0" w:color="auto"/>
                                          </w:divBdr>
                                          <w:divsChild>
                                            <w:div w:id="2071340388">
                                              <w:marLeft w:val="0"/>
                                              <w:marRight w:val="0"/>
                                              <w:marTop w:val="0"/>
                                              <w:marBottom w:val="0"/>
                                              <w:divBdr>
                                                <w:top w:val="none" w:sz="0" w:space="0" w:color="auto"/>
                                                <w:left w:val="none" w:sz="0" w:space="0" w:color="auto"/>
                                                <w:bottom w:val="none" w:sz="0" w:space="0" w:color="auto"/>
                                                <w:right w:val="none" w:sz="0" w:space="0" w:color="auto"/>
                                              </w:divBdr>
                                              <w:divsChild>
                                                <w:div w:id="1336572980">
                                                  <w:marLeft w:val="0"/>
                                                  <w:marRight w:val="0"/>
                                                  <w:marTop w:val="0"/>
                                                  <w:marBottom w:val="0"/>
                                                  <w:divBdr>
                                                    <w:top w:val="none" w:sz="0" w:space="0" w:color="auto"/>
                                                    <w:left w:val="none" w:sz="0" w:space="0" w:color="auto"/>
                                                    <w:bottom w:val="none" w:sz="0" w:space="0" w:color="auto"/>
                                                    <w:right w:val="none" w:sz="0" w:space="0" w:color="auto"/>
                                                  </w:divBdr>
                                                  <w:divsChild>
                                                    <w:div w:id="312294530">
                                                      <w:marLeft w:val="0"/>
                                                      <w:marRight w:val="0"/>
                                                      <w:marTop w:val="0"/>
                                                      <w:marBottom w:val="0"/>
                                                      <w:divBdr>
                                                        <w:top w:val="none" w:sz="0" w:space="0" w:color="auto"/>
                                                        <w:left w:val="none" w:sz="0" w:space="0" w:color="auto"/>
                                                        <w:bottom w:val="none" w:sz="0" w:space="0" w:color="auto"/>
                                                        <w:right w:val="none" w:sz="0" w:space="0" w:color="auto"/>
                                                      </w:divBdr>
                                                      <w:divsChild>
                                                        <w:div w:id="146493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567525">
          <w:marLeft w:val="0"/>
          <w:marRight w:val="0"/>
          <w:marTop w:val="0"/>
          <w:marBottom w:val="0"/>
          <w:divBdr>
            <w:top w:val="none" w:sz="0" w:space="0" w:color="auto"/>
            <w:left w:val="none" w:sz="0" w:space="0" w:color="auto"/>
            <w:bottom w:val="none" w:sz="0" w:space="0" w:color="auto"/>
            <w:right w:val="none" w:sz="0" w:space="0" w:color="auto"/>
          </w:divBdr>
          <w:divsChild>
            <w:div w:id="1743521056">
              <w:marLeft w:val="0"/>
              <w:marRight w:val="0"/>
              <w:marTop w:val="0"/>
              <w:marBottom w:val="0"/>
              <w:divBdr>
                <w:top w:val="none" w:sz="0" w:space="0" w:color="auto"/>
                <w:left w:val="none" w:sz="0" w:space="0" w:color="auto"/>
                <w:bottom w:val="none" w:sz="0" w:space="0" w:color="auto"/>
                <w:right w:val="none" w:sz="0" w:space="0" w:color="auto"/>
              </w:divBdr>
              <w:divsChild>
                <w:div w:id="308288230">
                  <w:marLeft w:val="0"/>
                  <w:marRight w:val="0"/>
                  <w:marTop w:val="0"/>
                  <w:marBottom w:val="0"/>
                  <w:divBdr>
                    <w:top w:val="none" w:sz="0" w:space="0" w:color="auto"/>
                    <w:left w:val="none" w:sz="0" w:space="0" w:color="auto"/>
                    <w:bottom w:val="none" w:sz="0" w:space="0" w:color="auto"/>
                    <w:right w:val="none" w:sz="0" w:space="0" w:color="auto"/>
                  </w:divBdr>
                  <w:divsChild>
                    <w:div w:id="443697848">
                      <w:marLeft w:val="0"/>
                      <w:marRight w:val="0"/>
                      <w:marTop w:val="0"/>
                      <w:marBottom w:val="0"/>
                      <w:divBdr>
                        <w:top w:val="none" w:sz="0" w:space="0" w:color="auto"/>
                        <w:left w:val="none" w:sz="0" w:space="0" w:color="auto"/>
                        <w:bottom w:val="none" w:sz="0" w:space="0" w:color="auto"/>
                        <w:right w:val="none" w:sz="0" w:space="0" w:color="auto"/>
                      </w:divBdr>
                      <w:divsChild>
                        <w:div w:id="528834437">
                          <w:marLeft w:val="0"/>
                          <w:marRight w:val="0"/>
                          <w:marTop w:val="0"/>
                          <w:marBottom w:val="0"/>
                          <w:divBdr>
                            <w:top w:val="none" w:sz="0" w:space="0" w:color="auto"/>
                            <w:left w:val="none" w:sz="0" w:space="0" w:color="auto"/>
                            <w:bottom w:val="none" w:sz="0" w:space="0" w:color="auto"/>
                            <w:right w:val="none" w:sz="0" w:space="0" w:color="auto"/>
                          </w:divBdr>
                          <w:divsChild>
                            <w:div w:id="1881159831">
                              <w:marLeft w:val="0"/>
                              <w:marRight w:val="0"/>
                              <w:marTop w:val="0"/>
                              <w:marBottom w:val="0"/>
                              <w:divBdr>
                                <w:top w:val="none" w:sz="0" w:space="0" w:color="auto"/>
                                <w:left w:val="none" w:sz="0" w:space="0" w:color="auto"/>
                                <w:bottom w:val="none" w:sz="0" w:space="0" w:color="auto"/>
                                <w:right w:val="none" w:sz="0" w:space="0" w:color="auto"/>
                              </w:divBdr>
                              <w:divsChild>
                                <w:div w:id="254092337">
                                  <w:marLeft w:val="0"/>
                                  <w:marRight w:val="0"/>
                                  <w:marTop w:val="0"/>
                                  <w:marBottom w:val="0"/>
                                  <w:divBdr>
                                    <w:top w:val="none" w:sz="0" w:space="0" w:color="auto"/>
                                    <w:left w:val="none" w:sz="0" w:space="0" w:color="auto"/>
                                    <w:bottom w:val="none" w:sz="0" w:space="0" w:color="auto"/>
                                    <w:right w:val="none" w:sz="0" w:space="0" w:color="auto"/>
                                  </w:divBdr>
                                  <w:divsChild>
                                    <w:div w:id="503516301">
                                      <w:marLeft w:val="0"/>
                                      <w:marRight w:val="0"/>
                                      <w:marTop w:val="0"/>
                                      <w:marBottom w:val="0"/>
                                      <w:divBdr>
                                        <w:top w:val="none" w:sz="0" w:space="0" w:color="auto"/>
                                        <w:left w:val="none" w:sz="0" w:space="0" w:color="auto"/>
                                        <w:bottom w:val="none" w:sz="0" w:space="0" w:color="auto"/>
                                        <w:right w:val="none" w:sz="0" w:space="0" w:color="auto"/>
                                      </w:divBdr>
                                      <w:divsChild>
                                        <w:div w:id="10499500">
                                          <w:marLeft w:val="0"/>
                                          <w:marRight w:val="0"/>
                                          <w:marTop w:val="0"/>
                                          <w:marBottom w:val="0"/>
                                          <w:divBdr>
                                            <w:top w:val="none" w:sz="0" w:space="0" w:color="auto"/>
                                            <w:left w:val="none" w:sz="0" w:space="0" w:color="auto"/>
                                            <w:bottom w:val="none" w:sz="0" w:space="0" w:color="auto"/>
                                            <w:right w:val="none" w:sz="0" w:space="0" w:color="auto"/>
                                          </w:divBdr>
                                          <w:divsChild>
                                            <w:div w:id="1293562063">
                                              <w:marLeft w:val="0"/>
                                              <w:marRight w:val="0"/>
                                              <w:marTop w:val="0"/>
                                              <w:marBottom w:val="0"/>
                                              <w:divBdr>
                                                <w:top w:val="none" w:sz="0" w:space="0" w:color="auto"/>
                                                <w:left w:val="none" w:sz="0" w:space="0" w:color="auto"/>
                                                <w:bottom w:val="none" w:sz="0" w:space="0" w:color="auto"/>
                                                <w:right w:val="none" w:sz="0" w:space="0" w:color="auto"/>
                                              </w:divBdr>
                                              <w:divsChild>
                                                <w:div w:id="2054576753">
                                                  <w:marLeft w:val="0"/>
                                                  <w:marRight w:val="0"/>
                                                  <w:marTop w:val="0"/>
                                                  <w:marBottom w:val="0"/>
                                                  <w:divBdr>
                                                    <w:top w:val="none" w:sz="0" w:space="0" w:color="auto"/>
                                                    <w:left w:val="none" w:sz="0" w:space="0" w:color="auto"/>
                                                    <w:bottom w:val="none" w:sz="0" w:space="0" w:color="auto"/>
                                                    <w:right w:val="none" w:sz="0" w:space="0" w:color="auto"/>
                                                  </w:divBdr>
                                                  <w:divsChild>
                                                    <w:div w:id="791632135">
                                                      <w:marLeft w:val="0"/>
                                                      <w:marRight w:val="0"/>
                                                      <w:marTop w:val="0"/>
                                                      <w:marBottom w:val="0"/>
                                                      <w:divBdr>
                                                        <w:top w:val="none" w:sz="0" w:space="0" w:color="auto"/>
                                                        <w:left w:val="none" w:sz="0" w:space="0" w:color="auto"/>
                                                        <w:bottom w:val="none" w:sz="0" w:space="0" w:color="auto"/>
                                                        <w:right w:val="none" w:sz="0" w:space="0" w:color="auto"/>
                                                      </w:divBdr>
                                                      <w:divsChild>
                                                        <w:div w:id="7729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19896">
          <w:marLeft w:val="0"/>
          <w:marRight w:val="0"/>
          <w:marTop w:val="0"/>
          <w:marBottom w:val="0"/>
          <w:divBdr>
            <w:top w:val="none" w:sz="0" w:space="0" w:color="auto"/>
            <w:left w:val="none" w:sz="0" w:space="0" w:color="auto"/>
            <w:bottom w:val="none" w:sz="0" w:space="0" w:color="auto"/>
            <w:right w:val="none" w:sz="0" w:space="0" w:color="auto"/>
          </w:divBdr>
          <w:divsChild>
            <w:div w:id="161763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61120">
      <w:bodyDiv w:val="1"/>
      <w:marLeft w:val="0"/>
      <w:marRight w:val="0"/>
      <w:marTop w:val="0"/>
      <w:marBottom w:val="0"/>
      <w:divBdr>
        <w:top w:val="none" w:sz="0" w:space="0" w:color="auto"/>
        <w:left w:val="none" w:sz="0" w:space="0" w:color="auto"/>
        <w:bottom w:val="none" w:sz="0" w:space="0" w:color="auto"/>
        <w:right w:val="none" w:sz="0" w:space="0" w:color="auto"/>
      </w:divBdr>
    </w:div>
    <w:div w:id="1613899879">
      <w:bodyDiv w:val="1"/>
      <w:marLeft w:val="0"/>
      <w:marRight w:val="0"/>
      <w:marTop w:val="0"/>
      <w:marBottom w:val="0"/>
      <w:divBdr>
        <w:top w:val="none" w:sz="0" w:space="0" w:color="auto"/>
        <w:left w:val="none" w:sz="0" w:space="0" w:color="auto"/>
        <w:bottom w:val="none" w:sz="0" w:space="0" w:color="auto"/>
        <w:right w:val="none" w:sz="0" w:space="0" w:color="auto"/>
      </w:divBdr>
      <w:divsChild>
        <w:div w:id="115880376">
          <w:marLeft w:val="0"/>
          <w:marRight w:val="0"/>
          <w:marTop w:val="0"/>
          <w:marBottom w:val="0"/>
          <w:divBdr>
            <w:top w:val="none" w:sz="0" w:space="0" w:color="auto"/>
            <w:left w:val="none" w:sz="0" w:space="0" w:color="auto"/>
            <w:bottom w:val="none" w:sz="0" w:space="0" w:color="auto"/>
            <w:right w:val="none" w:sz="0" w:space="0" w:color="auto"/>
          </w:divBdr>
          <w:divsChild>
            <w:div w:id="1676572847">
              <w:marLeft w:val="0"/>
              <w:marRight w:val="0"/>
              <w:marTop w:val="0"/>
              <w:marBottom w:val="0"/>
              <w:divBdr>
                <w:top w:val="none" w:sz="0" w:space="0" w:color="auto"/>
                <w:left w:val="none" w:sz="0" w:space="0" w:color="auto"/>
                <w:bottom w:val="none" w:sz="0" w:space="0" w:color="auto"/>
                <w:right w:val="none" w:sz="0" w:space="0" w:color="auto"/>
              </w:divBdr>
              <w:divsChild>
                <w:div w:id="571040113">
                  <w:marLeft w:val="0"/>
                  <w:marRight w:val="0"/>
                  <w:marTop w:val="0"/>
                  <w:marBottom w:val="0"/>
                  <w:divBdr>
                    <w:top w:val="none" w:sz="0" w:space="0" w:color="auto"/>
                    <w:left w:val="none" w:sz="0" w:space="0" w:color="auto"/>
                    <w:bottom w:val="none" w:sz="0" w:space="0" w:color="auto"/>
                    <w:right w:val="none" w:sz="0" w:space="0" w:color="auto"/>
                  </w:divBdr>
                  <w:divsChild>
                    <w:div w:id="628827433">
                      <w:marLeft w:val="0"/>
                      <w:marRight w:val="0"/>
                      <w:marTop w:val="0"/>
                      <w:marBottom w:val="0"/>
                      <w:divBdr>
                        <w:top w:val="none" w:sz="0" w:space="0" w:color="auto"/>
                        <w:left w:val="none" w:sz="0" w:space="0" w:color="auto"/>
                        <w:bottom w:val="none" w:sz="0" w:space="0" w:color="auto"/>
                        <w:right w:val="none" w:sz="0" w:space="0" w:color="auto"/>
                      </w:divBdr>
                      <w:divsChild>
                        <w:div w:id="56438448">
                          <w:marLeft w:val="0"/>
                          <w:marRight w:val="0"/>
                          <w:marTop w:val="0"/>
                          <w:marBottom w:val="0"/>
                          <w:divBdr>
                            <w:top w:val="none" w:sz="0" w:space="0" w:color="auto"/>
                            <w:left w:val="none" w:sz="0" w:space="0" w:color="auto"/>
                            <w:bottom w:val="none" w:sz="0" w:space="0" w:color="auto"/>
                            <w:right w:val="none" w:sz="0" w:space="0" w:color="auto"/>
                          </w:divBdr>
                          <w:divsChild>
                            <w:div w:id="1354569316">
                              <w:marLeft w:val="0"/>
                              <w:marRight w:val="0"/>
                              <w:marTop w:val="0"/>
                              <w:marBottom w:val="0"/>
                              <w:divBdr>
                                <w:top w:val="none" w:sz="0" w:space="0" w:color="auto"/>
                                <w:left w:val="none" w:sz="0" w:space="0" w:color="auto"/>
                                <w:bottom w:val="none" w:sz="0" w:space="0" w:color="auto"/>
                                <w:right w:val="none" w:sz="0" w:space="0" w:color="auto"/>
                              </w:divBdr>
                              <w:divsChild>
                                <w:div w:id="1582256863">
                                  <w:marLeft w:val="0"/>
                                  <w:marRight w:val="0"/>
                                  <w:marTop w:val="0"/>
                                  <w:marBottom w:val="0"/>
                                  <w:divBdr>
                                    <w:top w:val="none" w:sz="0" w:space="0" w:color="auto"/>
                                    <w:left w:val="none" w:sz="0" w:space="0" w:color="auto"/>
                                    <w:bottom w:val="none" w:sz="0" w:space="0" w:color="auto"/>
                                    <w:right w:val="none" w:sz="0" w:space="0" w:color="auto"/>
                                  </w:divBdr>
                                  <w:divsChild>
                                    <w:div w:id="593056963">
                                      <w:marLeft w:val="0"/>
                                      <w:marRight w:val="0"/>
                                      <w:marTop w:val="0"/>
                                      <w:marBottom w:val="0"/>
                                      <w:divBdr>
                                        <w:top w:val="none" w:sz="0" w:space="0" w:color="auto"/>
                                        <w:left w:val="none" w:sz="0" w:space="0" w:color="auto"/>
                                        <w:bottom w:val="none" w:sz="0" w:space="0" w:color="auto"/>
                                        <w:right w:val="none" w:sz="0" w:space="0" w:color="auto"/>
                                      </w:divBdr>
                                      <w:divsChild>
                                        <w:div w:id="1262103723">
                                          <w:marLeft w:val="0"/>
                                          <w:marRight w:val="0"/>
                                          <w:marTop w:val="0"/>
                                          <w:marBottom w:val="0"/>
                                          <w:divBdr>
                                            <w:top w:val="none" w:sz="0" w:space="0" w:color="auto"/>
                                            <w:left w:val="none" w:sz="0" w:space="0" w:color="auto"/>
                                            <w:bottom w:val="none" w:sz="0" w:space="0" w:color="auto"/>
                                            <w:right w:val="none" w:sz="0" w:space="0" w:color="auto"/>
                                          </w:divBdr>
                                          <w:divsChild>
                                            <w:div w:id="201209868">
                                              <w:marLeft w:val="0"/>
                                              <w:marRight w:val="0"/>
                                              <w:marTop w:val="0"/>
                                              <w:marBottom w:val="0"/>
                                              <w:divBdr>
                                                <w:top w:val="none" w:sz="0" w:space="0" w:color="auto"/>
                                                <w:left w:val="none" w:sz="0" w:space="0" w:color="auto"/>
                                                <w:bottom w:val="none" w:sz="0" w:space="0" w:color="auto"/>
                                                <w:right w:val="none" w:sz="0" w:space="0" w:color="auto"/>
                                              </w:divBdr>
                                              <w:divsChild>
                                                <w:div w:id="1592394532">
                                                  <w:marLeft w:val="0"/>
                                                  <w:marRight w:val="0"/>
                                                  <w:marTop w:val="0"/>
                                                  <w:marBottom w:val="0"/>
                                                  <w:divBdr>
                                                    <w:top w:val="none" w:sz="0" w:space="0" w:color="auto"/>
                                                    <w:left w:val="none" w:sz="0" w:space="0" w:color="auto"/>
                                                    <w:bottom w:val="none" w:sz="0" w:space="0" w:color="auto"/>
                                                    <w:right w:val="none" w:sz="0" w:space="0" w:color="auto"/>
                                                  </w:divBdr>
                                                  <w:divsChild>
                                                    <w:div w:id="656151519">
                                                      <w:marLeft w:val="0"/>
                                                      <w:marRight w:val="0"/>
                                                      <w:marTop w:val="0"/>
                                                      <w:marBottom w:val="0"/>
                                                      <w:divBdr>
                                                        <w:top w:val="none" w:sz="0" w:space="0" w:color="auto"/>
                                                        <w:left w:val="none" w:sz="0" w:space="0" w:color="auto"/>
                                                        <w:bottom w:val="none" w:sz="0" w:space="0" w:color="auto"/>
                                                        <w:right w:val="none" w:sz="0" w:space="0" w:color="auto"/>
                                                      </w:divBdr>
                                                      <w:divsChild>
                                                        <w:div w:id="121400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543672">
          <w:marLeft w:val="0"/>
          <w:marRight w:val="0"/>
          <w:marTop w:val="0"/>
          <w:marBottom w:val="0"/>
          <w:divBdr>
            <w:top w:val="none" w:sz="0" w:space="0" w:color="auto"/>
            <w:left w:val="none" w:sz="0" w:space="0" w:color="auto"/>
            <w:bottom w:val="none" w:sz="0" w:space="0" w:color="auto"/>
            <w:right w:val="none" w:sz="0" w:space="0" w:color="auto"/>
          </w:divBdr>
          <w:divsChild>
            <w:div w:id="1205294230">
              <w:marLeft w:val="0"/>
              <w:marRight w:val="0"/>
              <w:marTop w:val="0"/>
              <w:marBottom w:val="0"/>
              <w:divBdr>
                <w:top w:val="none" w:sz="0" w:space="0" w:color="auto"/>
                <w:left w:val="none" w:sz="0" w:space="0" w:color="auto"/>
                <w:bottom w:val="none" w:sz="0" w:space="0" w:color="auto"/>
                <w:right w:val="none" w:sz="0" w:space="0" w:color="auto"/>
              </w:divBdr>
              <w:divsChild>
                <w:div w:id="1578831444">
                  <w:marLeft w:val="0"/>
                  <w:marRight w:val="0"/>
                  <w:marTop w:val="0"/>
                  <w:marBottom w:val="0"/>
                  <w:divBdr>
                    <w:top w:val="none" w:sz="0" w:space="0" w:color="auto"/>
                    <w:left w:val="none" w:sz="0" w:space="0" w:color="auto"/>
                    <w:bottom w:val="none" w:sz="0" w:space="0" w:color="auto"/>
                    <w:right w:val="none" w:sz="0" w:space="0" w:color="auto"/>
                  </w:divBdr>
                  <w:divsChild>
                    <w:div w:id="706879432">
                      <w:marLeft w:val="0"/>
                      <w:marRight w:val="0"/>
                      <w:marTop w:val="0"/>
                      <w:marBottom w:val="0"/>
                      <w:divBdr>
                        <w:top w:val="none" w:sz="0" w:space="0" w:color="auto"/>
                        <w:left w:val="none" w:sz="0" w:space="0" w:color="auto"/>
                        <w:bottom w:val="none" w:sz="0" w:space="0" w:color="auto"/>
                        <w:right w:val="none" w:sz="0" w:space="0" w:color="auto"/>
                      </w:divBdr>
                      <w:divsChild>
                        <w:div w:id="124398099">
                          <w:marLeft w:val="0"/>
                          <w:marRight w:val="0"/>
                          <w:marTop w:val="0"/>
                          <w:marBottom w:val="0"/>
                          <w:divBdr>
                            <w:top w:val="none" w:sz="0" w:space="0" w:color="auto"/>
                            <w:left w:val="none" w:sz="0" w:space="0" w:color="auto"/>
                            <w:bottom w:val="none" w:sz="0" w:space="0" w:color="auto"/>
                            <w:right w:val="none" w:sz="0" w:space="0" w:color="auto"/>
                          </w:divBdr>
                          <w:divsChild>
                            <w:div w:id="1552226196">
                              <w:marLeft w:val="0"/>
                              <w:marRight w:val="0"/>
                              <w:marTop w:val="0"/>
                              <w:marBottom w:val="0"/>
                              <w:divBdr>
                                <w:top w:val="none" w:sz="0" w:space="0" w:color="auto"/>
                                <w:left w:val="none" w:sz="0" w:space="0" w:color="auto"/>
                                <w:bottom w:val="none" w:sz="0" w:space="0" w:color="auto"/>
                                <w:right w:val="none" w:sz="0" w:space="0" w:color="auto"/>
                              </w:divBdr>
                              <w:divsChild>
                                <w:div w:id="496262413">
                                  <w:marLeft w:val="0"/>
                                  <w:marRight w:val="0"/>
                                  <w:marTop w:val="0"/>
                                  <w:marBottom w:val="0"/>
                                  <w:divBdr>
                                    <w:top w:val="none" w:sz="0" w:space="0" w:color="auto"/>
                                    <w:left w:val="none" w:sz="0" w:space="0" w:color="auto"/>
                                    <w:bottom w:val="none" w:sz="0" w:space="0" w:color="auto"/>
                                    <w:right w:val="none" w:sz="0" w:space="0" w:color="auto"/>
                                  </w:divBdr>
                                  <w:divsChild>
                                    <w:div w:id="2001498080">
                                      <w:marLeft w:val="0"/>
                                      <w:marRight w:val="0"/>
                                      <w:marTop w:val="0"/>
                                      <w:marBottom w:val="0"/>
                                      <w:divBdr>
                                        <w:top w:val="none" w:sz="0" w:space="0" w:color="auto"/>
                                        <w:left w:val="none" w:sz="0" w:space="0" w:color="auto"/>
                                        <w:bottom w:val="none" w:sz="0" w:space="0" w:color="auto"/>
                                        <w:right w:val="none" w:sz="0" w:space="0" w:color="auto"/>
                                      </w:divBdr>
                                      <w:divsChild>
                                        <w:div w:id="1913855051">
                                          <w:marLeft w:val="0"/>
                                          <w:marRight w:val="0"/>
                                          <w:marTop w:val="0"/>
                                          <w:marBottom w:val="0"/>
                                          <w:divBdr>
                                            <w:top w:val="none" w:sz="0" w:space="0" w:color="auto"/>
                                            <w:left w:val="none" w:sz="0" w:space="0" w:color="auto"/>
                                            <w:bottom w:val="none" w:sz="0" w:space="0" w:color="auto"/>
                                            <w:right w:val="none" w:sz="0" w:space="0" w:color="auto"/>
                                          </w:divBdr>
                                          <w:divsChild>
                                            <w:div w:id="1950041416">
                                              <w:marLeft w:val="0"/>
                                              <w:marRight w:val="0"/>
                                              <w:marTop w:val="0"/>
                                              <w:marBottom w:val="0"/>
                                              <w:divBdr>
                                                <w:top w:val="none" w:sz="0" w:space="0" w:color="auto"/>
                                                <w:left w:val="none" w:sz="0" w:space="0" w:color="auto"/>
                                                <w:bottom w:val="none" w:sz="0" w:space="0" w:color="auto"/>
                                                <w:right w:val="none" w:sz="0" w:space="0" w:color="auto"/>
                                              </w:divBdr>
                                              <w:divsChild>
                                                <w:div w:id="197016216">
                                                  <w:marLeft w:val="0"/>
                                                  <w:marRight w:val="0"/>
                                                  <w:marTop w:val="0"/>
                                                  <w:marBottom w:val="0"/>
                                                  <w:divBdr>
                                                    <w:top w:val="none" w:sz="0" w:space="0" w:color="auto"/>
                                                    <w:left w:val="none" w:sz="0" w:space="0" w:color="auto"/>
                                                    <w:bottom w:val="none" w:sz="0" w:space="0" w:color="auto"/>
                                                    <w:right w:val="none" w:sz="0" w:space="0" w:color="auto"/>
                                                  </w:divBdr>
                                                  <w:divsChild>
                                                    <w:div w:id="1686207003">
                                                      <w:marLeft w:val="0"/>
                                                      <w:marRight w:val="0"/>
                                                      <w:marTop w:val="0"/>
                                                      <w:marBottom w:val="0"/>
                                                      <w:divBdr>
                                                        <w:top w:val="none" w:sz="0" w:space="0" w:color="auto"/>
                                                        <w:left w:val="none" w:sz="0" w:space="0" w:color="auto"/>
                                                        <w:bottom w:val="none" w:sz="0" w:space="0" w:color="auto"/>
                                                        <w:right w:val="none" w:sz="0" w:space="0" w:color="auto"/>
                                                      </w:divBdr>
                                                      <w:divsChild>
                                                        <w:div w:id="69327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911358">
          <w:marLeft w:val="0"/>
          <w:marRight w:val="0"/>
          <w:marTop w:val="0"/>
          <w:marBottom w:val="0"/>
          <w:divBdr>
            <w:top w:val="none" w:sz="0" w:space="0" w:color="auto"/>
            <w:left w:val="none" w:sz="0" w:space="0" w:color="auto"/>
            <w:bottom w:val="none" w:sz="0" w:space="0" w:color="auto"/>
            <w:right w:val="none" w:sz="0" w:space="0" w:color="auto"/>
          </w:divBdr>
          <w:divsChild>
            <w:div w:id="1895385608">
              <w:marLeft w:val="0"/>
              <w:marRight w:val="0"/>
              <w:marTop w:val="0"/>
              <w:marBottom w:val="0"/>
              <w:divBdr>
                <w:top w:val="none" w:sz="0" w:space="0" w:color="auto"/>
                <w:left w:val="none" w:sz="0" w:space="0" w:color="auto"/>
                <w:bottom w:val="none" w:sz="0" w:space="0" w:color="auto"/>
                <w:right w:val="none" w:sz="0" w:space="0" w:color="auto"/>
              </w:divBdr>
            </w:div>
          </w:divsChild>
        </w:div>
        <w:div w:id="980889266">
          <w:marLeft w:val="0"/>
          <w:marRight w:val="0"/>
          <w:marTop w:val="0"/>
          <w:marBottom w:val="0"/>
          <w:divBdr>
            <w:top w:val="none" w:sz="0" w:space="0" w:color="auto"/>
            <w:left w:val="none" w:sz="0" w:space="0" w:color="auto"/>
            <w:bottom w:val="none" w:sz="0" w:space="0" w:color="auto"/>
            <w:right w:val="none" w:sz="0" w:space="0" w:color="auto"/>
          </w:divBdr>
          <w:divsChild>
            <w:div w:id="1452438114">
              <w:marLeft w:val="0"/>
              <w:marRight w:val="0"/>
              <w:marTop w:val="0"/>
              <w:marBottom w:val="0"/>
              <w:divBdr>
                <w:top w:val="none" w:sz="0" w:space="0" w:color="auto"/>
                <w:left w:val="none" w:sz="0" w:space="0" w:color="auto"/>
                <w:bottom w:val="none" w:sz="0" w:space="0" w:color="auto"/>
                <w:right w:val="none" w:sz="0" w:space="0" w:color="auto"/>
              </w:divBdr>
            </w:div>
          </w:divsChild>
        </w:div>
        <w:div w:id="708378625">
          <w:marLeft w:val="0"/>
          <w:marRight w:val="0"/>
          <w:marTop w:val="0"/>
          <w:marBottom w:val="0"/>
          <w:divBdr>
            <w:top w:val="none" w:sz="0" w:space="0" w:color="auto"/>
            <w:left w:val="none" w:sz="0" w:space="0" w:color="auto"/>
            <w:bottom w:val="none" w:sz="0" w:space="0" w:color="auto"/>
            <w:right w:val="none" w:sz="0" w:space="0" w:color="auto"/>
          </w:divBdr>
          <w:divsChild>
            <w:div w:id="1347486408">
              <w:marLeft w:val="0"/>
              <w:marRight w:val="0"/>
              <w:marTop w:val="0"/>
              <w:marBottom w:val="0"/>
              <w:divBdr>
                <w:top w:val="none" w:sz="0" w:space="0" w:color="auto"/>
                <w:left w:val="none" w:sz="0" w:space="0" w:color="auto"/>
                <w:bottom w:val="none" w:sz="0" w:space="0" w:color="auto"/>
                <w:right w:val="none" w:sz="0" w:space="0" w:color="auto"/>
              </w:divBdr>
            </w:div>
          </w:divsChild>
        </w:div>
        <w:div w:id="1848054025">
          <w:marLeft w:val="0"/>
          <w:marRight w:val="0"/>
          <w:marTop w:val="0"/>
          <w:marBottom w:val="0"/>
          <w:divBdr>
            <w:top w:val="none" w:sz="0" w:space="0" w:color="auto"/>
            <w:left w:val="none" w:sz="0" w:space="0" w:color="auto"/>
            <w:bottom w:val="none" w:sz="0" w:space="0" w:color="auto"/>
            <w:right w:val="none" w:sz="0" w:space="0" w:color="auto"/>
          </w:divBdr>
          <w:divsChild>
            <w:div w:id="1923492736">
              <w:marLeft w:val="0"/>
              <w:marRight w:val="0"/>
              <w:marTop w:val="0"/>
              <w:marBottom w:val="0"/>
              <w:divBdr>
                <w:top w:val="none" w:sz="0" w:space="0" w:color="auto"/>
                <w:left w:val="none" w:sz="0" w:space="0" w:color="auto"/>
                <w:bottom w:val="none" w:sz="0" w:space="0" w:color="auto"/>
                <w:right w:val="none" w:sz="0" w:space="0" w:color="auto"/>
              </w:divBdr>
            </w:div>
          </w:divsChild>
        </w:div>
        <w:div w:id="121732464">
          <w:marLeft w:val="0"/>
          <w:marRight w:val="0"/>
          <w:marTop w:val="0"/>
          <w:marBottom w:val="0"/>
          <w:divBdr>
            <w:top w:val="none" w:sz="0" w:space="0" w:color="auto"/>
            <w:left w:val="none" w:sz="0" w:space="0" w:color="auto"/>
            <w:bottom w:val="none" w:sz="0" w:space="0" w:color="auto"/>
            <w:right w:val="none" w:sz="0" w:space="0" w:color="auto"/>
          </w:divBdr>
          <w:divsChild>
            <w:div w:id="1341129388">
              <w:marLeft w:val="0"/>
              <w:marRight w:val="0"/>
              <w:marTop w:val="0"/>
              <w:marBottom w:val="0"/>
              <w:divBdr>
                <w:top w:val="none" w:sz="0" w:space="0" w:color="auto"/>
                <w:left w:val="none" w:sz="0" w:space="0" w:color="auto"/>
                <w:bottom w:val="none" w:sz="0" w:space="0" w:color="auto"/>
                <w:right w:val="none" w:sz="0" w:space="0" w:color="auto"/>
              </w:divBdr>
            </w:div>
          </w:divsChild>
        </w:div>
        <w:div w:id="2132821028">
          <w:marLeft w:val="0"/>
          <w:marRight w:val="0"/>
          <w:marTop w:val="0"/>
          <w:marBottom w:val="0"/>
          <w:divBdr>
            <w:top w:val="none" w:sz="0" w:space="0" w:color="auto"/>
            <w:left w:val="none" w:sz="0" w:space="0" w:color="auto"/>
            <w:bottom w:val="none" w:sz="0" w:space="0" w:color="auto"/>
            <w:right w:val="none" w:sz="0" w:space="0" w:color="auto"/>
          </w:divBdr>
          <w:divsChild>
            <w:div w:id="1535386379">
              <w:marLeft w:val="0"/>
              <w:marRight w:val="0"/>
              <w:marTop w:val="0"/>
              <w:marBottom w:val="0"/>
              <w:divBdr>
                <w:top w:val="none" w:sz="0" w:space="0" w:color="auto"/>
                <w:left w:val="none" w:sz="0" w:space="0" w:color="auto"/>
                <w:bottom w:val="none" w:sz="0" w:space="0" w:color="auto"/>
                <w:right w:val="none" w:sz="0" w:space="0" w:color="auto"/>
              </w:divBdr>
              <w:divsChild>
                <w:div w:id="601840085">
                  <w:marLeft w:val="0"/>
                  <w:marRight w:val="0"/>
                  <w:marTop w:val="0"/>
                  <w:marBottom w:val="0"/>
                  <w:divBdr>
                    <w:top w:val="none" w:sz="0" w:space="0" w:color="auto"/>
                    <w:left w:val="none" w:sz="0" w:space="0" w:color="auto"/>
                    <w:bottom w:val="none" w:sz="0" w:space="0" w:color="auto"/>
                    <w:right w:val="none" w:sz="0" w:space="0" w:color="auto"/>
                  </w:divBdr>
                  <w:divsChild>
                    <w:div w:id="951134819">
                      <w:marLeft w:val="0"/>
                      <w:marRight w:val="0"/>
                      <w:marTop w:val="0"/>
                      <w:marBottom w:val="0"/>
                      <w:divBdr>
                        <w:top w:val="none" w:sz="0" w:space="0" w:color="auto"/>
                        <w:left w:val="none" w:sz="0" w:space="0" w:color="auto"/>
                        <w:bottom w:val="none" w:sz="0" w:space="0" w:color="auto"/>
                        <w:right w:val="none" w:sz="0" w:space="0" w:color="auto"/>
                      </w:divBdr>
                      <w:divsChild>
                        <w:div w:id="398601948">
                          <w:marLeft w:val="0"/>
                          <w:marRight w:val="0"/>
                          <w:marTop w:val="0"/>
                          <w:marBottom w:val="0"/>
                          <w:divBdr>
                            <w:top w:val="none" w:sz="0" w:space="0" w:color="auto"/>
                            <w:left w:val="none" w:sz="0" w:space="0" w:color="auto"/>
                            <w:bottom w:val="none" w:sz="0" w:space="0" w:color="auto"/>
                            <w:right w:val="none" w:sz="0" w:space="0" w:color="auto"/>
                          </w:divBdr>
                          <w:divsChild>
                            <w:div w:id="1184979998">
                              <w:marLeft w:val="0"/>
                              <w:marRight w:val="0"/>
                              <w:marTop w:val="0"/>
                              <w:marBottom w:val="0"/>
                              <w:divBdr>
                                <w:top w:val="none" w:sz="0" w:space="0" w:color="auto"/>
                                <w:left w:val="none" w:sz="0" w:space="0" w:color="auto"/>
                                <w:bottom w:val="none" w:sz="0" w:space="0" w:color="auto"/>
                                <w:right w:val="none" w:sz="0" w:space="0" w:color="auto"/>
                              </w:divBdr>
                              <w:divsChild>
                                <w:div w:id="262031317">
                                  <w:marLeft w:val="0"/>
                                  <w:marRight w:val="0"/>
                                  <w:marTop w:val="0"/>
                                  <w:marBottom w:val="0"/>
                                  <w:divBdr>
                                    <w:top w:val="none" w:sz="0" w:space="0" w:color="auto"/>
                                    <w:left w:val="none" w:sz="0" w:space="0" w:color="auto"/>
                                    <w:bottom w:val="none" w:sz="0" w:space="0" w:color="auto"/>
                                    <w:right w:val="none" w:sz="0" w:space="0" w:color="auto"/>
                                  </w:divBdr>
                                  <w:divsChild>
                                    <w:div w:id="2069961437">
                                      <w:marLeft w:val="0"/>
                                      <w:marRight w:val="0"/>
                                      <w:marTop w:val="0"/>
                                      <w:marBottom w:val="0"/>
                                      <w:divBdr>
                                        <w:top w:val="none" w:sz="0" w:space="0" w:color="auto"/>
                                        <w:left w:val="none" w:sz="0" w:space="0" w:color="auto"/>
                                        <w:bottom w:val="none" w:sz="0" w:space="0" w:color="auto"/>
                                        <w:right w:val="none" w:sz="0" w:space="0" w:color="auto"/>
                                      </w:divBdr>
                                      <w:divsChild>
                                        <w:div w:id="742146653">
                                          <w:marLeft w:val="0"/>
                                          <w:marRight w:val="0"/>
                                          <w:marTop w:val="0"/>
                                          <w:marBottom w:val="0"/>
                                          <w:divBdr>
                                            <w:top w:val="none" w:sz="0" w:space="0" w:color="auto"/>
                                            <w:left w:val="none" w:sz="0" w:space="0" w:color="auto"/>
                                            <w:bottom w:val="none" w:sz="0" w:space="0" w:color="auto"/>
                                            <w:right w:val="none" w:sz="0" w:space="0" w:color="auto"/>
                                          </w:divBdr>
                                          <w:divsChild>
                                            <w:div w:id="2122332085">
                                              <w:marLeft w:val="0"/>
                                              <w:marRight w:val="0"/>
                                              <w:marTop w:val="0"/>
                                              <w:marBottom w:val="0"/>
                                              <w:divBdr>
                                                <w:top w:val="none" w:sz="0" w:space="0" w:color="auto"/>
                                                <w:left w:val="none" w:sz="0" w:space="0" w:color="auto"/>
                                                <w:bottom w:val="none" w:sz="0" w:space="0" w:color="auto"/>
                                                <w:right w:val="none" w:sz="0" w:space="0" w:color="auto"/>
                                              </w:divBdr>
                                              <w:divsChild>
                                                <w:div w:id="820729181">
                                                  <w:marLeft w:val="0"/>
                                                  <w:marRight w:val="0"/>
                                                  <w:marTop w:val="0"/>
                                                  <w:marBottom w:val="0"/>
                                                  <w:divBdr>
                                                    <w:top w:val="none" w:sz="0" w:space="0" w:color="auto"/>
                                                    <w:left w:val="none" w:sz="0" w:space="0" w:color="auto"/>
                                                    <w:bottom w:val="none" w:sz="0" w:space="0" w:color="auto"/>
                                                    <w:right w:val="none" w:sz="0" w:space="0" w:color="auto"/>
                                                  </w:divBdr>
                                                  <w:divsChild>
                                                    <w:div w:id="1893422487">
                                                      <w:marLeft w:val="0"/>
                                                      <w:marRight w:val="0"/>
                                                      <w:marTop w:val="0"/>
                                                      <w:marBottom w:val="0"/>
                                                      <w:divBdr>
                                                        <w:top w:val="none" w:sz="0" w:space="0" w:color="auto"/>
                                                        <w:left w:val="none" w:sz="0" w:space="0" w:color="auto"/>
                                                        <w:bottom w:val="none" w:sz="0" w:space="0" w:color="auto"/>
                                                        <w:right w:val="none" w:sz="0" w:space="0" w:color="auto"/>
                                                      </w:divBdr>
                                                      <w:divsChild>
                                                        <w:div w:id="181568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253583">
          <w:marLeft w:val="0"/>
          <w:marRight w:val="0"/>
          <w:marTop w:val="0"/>
          <w:marBottom w:val="0"/>
          <w:divBdr>
            <w:top w:val="none" w:sz="0" w:space="0" w:color="auto"/>
            <w:left w:val="none" w:sz="0" w:space="0" w:color="auto"/>
            <w:bottom w:val="none" w:sz="0" w:space="0" w:color="auto"/>
            <w:right w:val="none" w:sz="0" w:space="0" w:color="auto"/>
          </w:divBdr>
          <w:divsChild>
            <w:div w:id="708071642">
              <w:marLeft w:val="0"/>
              <w:marRight w:val="0"/>
              <w:marTop w:val="0"/>
              <w:marBottom w:val="0"/>
              <w:divBdr>
                <w:top w:val="none" w:sz="0" w:space="0" w:color="auto"/>
                <w:left w:val="none" w:sz="0" w:space="0" w:color="auto"/>
                <w:bottom w:val="none" w:sz="0" w:space="0" w:color="auto"/>
                <w:right w:val="none" w:sz="0" w:space="0" w:color="auto"/>
              </w:divBdr>
              <w:divsChild>
                <w:div w:id="2122458212">
                  <w:marLeft w:val="0"/>
                  <w:marRight w:val="0"/>
                  <w:marTop w:val="0"/>
                  <w:marBottom w:val="0"/>
                  <w:divBdr>
                    <w:top w:val="none" w:sz="0" w:space="0" w:color="auto"/>
                    <w:left w:val="none" w:sz="0" w:space="0" w:color="auto"/>
                    <w:bottom w:val="none" w:sz="0" w:space="0" w:color="auto"/>
                    <w:right w:val="none" w:sz="0" w:space="0" w:color="auto"/>
                  </w:divBdr>
                  <w:divsChild>
                    <w:div w:id="1246190552">
                      <w:marLeft w:val="0"/>
                      <w:marRight w:val="0"/>
                      <w:marTop w:val="0"/>
                      <w:marBottom w:val="0"/>
                      <w:divBdr>
                        <w:top w:val="none" w:sz="0" w:space="0" w:color="auto"/>
                        <w:left w:val="none" w:sz="0" w:space="0" w:color="auto"/>
                        <w:bottom w:val="none" w:sz="0" w:space="0" w:color="auto"/>
                        <w:right w:val="none" w:sz="0" w:space="0" w:color="auto"/>
                      </w:divBdr>
                      <w:divsChild>
                        <w:div w:id="1171212025">
                          <w:marLeft w:val="0"/>
                          <w:marRight w:val="0"/>
                          <w:marTop w:val="0"/>
                          <w:marBottom w:val="0"/>
                          <w:divBdr>
                            <w:top w:val="none" w:sz="0" w:space="0" w:color="auto"/>
                            <w:left w:val="none" w:sz="0" w:space="0" w:color="auto"/>
                            <w:bottom w:val="none" w:sz="0" w:space="0" w:color="auto"/>
                            <w:right w:val="none" w:sz="0" w:space="0" w:color="auto"/>
                          </w:divBdr>
                          <w:divsChild>
                            <w:div w:id="1229195943">
                              <w:marLeft w:val="0"/>
                              <w:marRight w:val="0"/>
                              <w:marTop w:val="0"/>
                              <w:marBottom w:val="0"/>
                              <w:divBdr>
                                <w:top w:val="none" w:sz="0" w:space="0" w:color="auto"/>
                                <w:left w:val="none" w:sz="0" w:space="0" w:color="auto"/>
                                <w:bottom w:val="none" w:sz="0" w:space="0" w:color="auto"/>
                                <w:right w:val="none" w:sz="0" w:space="0" w:color="auto"/>
                              </w:divBdr>
                              <w:divsChild>
                                <w:div w:id="911549171">
                                  <w:marLeft w:val="0"/>
                                  <w:marRight w:val="0"/>
                                  <w:marTop w:val="0"/>
                                  <w:marBottom w:val="0"/>
                                  <w:divBdr>
                                    <w:top w:val="none" w:sz="0" w:space="0" w:color="auto"/>
                                    <w:left w:val="none" w:sz="0" w:space="0" w:color="auto"/>
                                    <w:bottom w:val="none" w:sz="0" w:space="0" w:color="auto"/>
                                    <w:right w:val="none" w:sz="0" w:space="0" w:color="auto"/>
                                  </w:divBdr>
                                  <w:divsChild>
                                    <w:div w:id="1386490207">
                                      <w:marLeft w:val="0"/>
                                      <w:marRight w:val="0"/>
                                      <w:marTop w:val="0"/>
                                      <w:marBottom w:val="0"/>
                                      <w:divBdr>
                                        <w:top w:val="none" w:sz="0" w:space="0" w:color="auto"/>
                                        <w:left w:val="none" w:sz="0" w:space="0" w:color="auto"/>
                                        <w:bottom w:val="none" w:sz="0" w:space="0" w:color="auto"/>
                                        <w:right w:val="none" w:sz="0" w:space="0" w:color="auto"/>
                                      </w:divBdr>
                                      <w:divsChild>
                                        <w:div w:id="1283809079">
                                          <w:marLeft w:val="0"/>
                                          <w:marRight w:val="0"/>
                                          <w:marTop w:val="0"/>
                                          <w:marBottom w:val="0"/>
                                          <w:divBdr>
                                            <w:top w:val="none" w:sz="0" w:space="0" w:color="auto"/>
                                            <w:left w:val="none" w:sz="0" w:space="0" w:color="auto"/>
                                            <w:bottom w:val="none" w:sz="0" w:space="0" w:color="auto"/>
                                            <w:right w:val="none" w:sz="0" w:space="0" w:color="auto"/>
                                          </w:divBdr>
                                          <w:divsChild>
                                            <w:div w:id="1037855683">
                                              <w:marLeft w:val="0"/>
                                              <w:marRight w:val="0"/>
                                              <w:marTop w:val="0"/>
                                              <w:marBottom w:val="0"/>
                                              <w:divBdr>
                                                <w:top w:val="none" w:sz="0" w:space="0" w:color="auto"/>
                                                <w:left w:val="none" w:sz="0" w:space="0" w:color="auto"/>
                                                <w:bottom w:val="none" w:sz="0" w:space="0" w:color="auto"/>
                                                <w:right w:val="none" w:sz="0" w:space="0" w:color="auto"/>
                                              </w:divBdr>
                                              <w:divsChild>
                                                <w:div w:id="1437559437">
                                                  <w:marLeft w:val="0"/>
                                                  <w:marRight w:val="0"/>
                                                  <w:marTop w:val="0"/>
                                                  <w:marBottom w:val="0"/>
                                                  <w:divBdr>
                                                    <w:top w:val="none" w:sz="0" w:space="0" w:color="auto"/>
                                                    <w:left w:val="none" w:sz="0" w:space="0" w:color="auto"/>
                                                    <w:bottom w:val="none" w:sz="0" w:space="0" w:color="auto"/>
                                                    <w:right w:val="none" w:sz="0" w:space="0" w:color="auto"/>
                                                  </w:divBdr>
                                                  <w:divsChild>
                                                    <w:div w:id="1036194926">
                                                      <w:marLeft w:val="0"/>
                                                      <w:marRight w:val="0"/>
                                                      <w:marTop w:val="0"/>
                                                      <w:marBottom w:val="0"/>
                                                      <w:divBdr>
                                                        <w:top w:val="none" w:sz="0" w:space="0" w:color="auto"/>
                                                        <w:left w:val="none" w:sz="0" w:space="0" w:color="auto"/>
                                                        <w:bottom w:val="none" w:sz="0" w:space="0" w:color="auto"/>
                                                        <w:right w:val="none" w:sz="0" w:space="0" w:color="auto"/>
                                                      </w:divBdr>
                                                      <w:divsChild>
                                                        <w:div w:id="8610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901555">
          <w:marLeft w:val="0"/>
          <w:marRight w:val="0"/>
          <w:marTop w:val="0"/>
          <w:marBottom w:val="0"/>
          <w:divBdr>
            <w:top w:val="none" w:sz="0" w:space="0" w:color="auto"/>
            <w:left w:val="none" w:sz="0" w:space="0" w:color="auto"/>
            <w:bottom w:val="none" w:sz="0" w:space="0" w:color="auto"/>
            <w:right w:val="none" w:sz="0" w:space="0" w:color="auto"/>
          </w:divBdr>
          <w:divsChild>
            <w:div w:id="599341493">
              <w:marLeft w:val="0"/>
              <w:marRight w:val="0"/>
              <w:marTop w:val="0"/>
              <w:marBottom w:val="0"/>
              <w:divBdr>
                <w:top w:val="none" w:sz="0" w:space="0" w:color="auto"/>
                <w:left w:val="none" w:sz="0" w:space="0" w:color="auto"/>
                <w:bottom w:val="none" w:sz="0" w:space="0" w:color="auto"/>
                <w:right w:val="none" w:sz="0" w:space="0" w:color="auto"/>
              </w:divBdr>
              <w:divsChild>
                <w:div w:id="1250964945">
                  <w:marLeft w:val="0"/>
                  <w:marRight w:val="0"/>
                  <w:marTop w:val="0"/>
                  <w:marBottom w:val="0"/>
                  <w:divBdr>
                    <w:top w:val="none" w:sz="0" w:space="0" w:color="auto"/>
                    <w:left w:val="none" w:sz="0" w:space="0" w:color="auto"/>
                    <w:bottom w:val="none" w:sz="0" w:space="0" w:color="auto"/>
                    <w:right w:val="none" w:sz="0" w:space="0" w:color="auto"/>
                  </w:divBdr>
                  <w:divsChild>
                    <w:div w:id="2089767220">
                      <w:marLeft w:val="0"/>
                      <w:marRight w:val="0"/>
                      <w:marTop w:val="0"/>
                      <w:marBottom w:val="0"/>
                      <w:divBdr>
                        <w:top w:val="none" w:sz="0" w:space="0" w:color="auto"/>
                        <w:left w:val="none" w:sz="0" w:space="0" w:color="auto"/>
                        <w:bottom w:val="none" w:sz="0" w:space="0" w:color="auto"/>
                        <w:right w:val="none" w:sz="0" w:space="0" w:color="auto"/>
                      </w:divBdr>
                      <w:divsChild>
                        <w:div w:id="383407824">
                          <w:marLeft w:val="0"/>
                          <w:marRight w:val="0"/>
                          <w:marTop w:val="0"/>
                          <w:marBottom w:val="0"/>
                          <w:divBdr>
                            <w:top w:val="none" w:sz="0" w:space="0" w:color="auto"/>
                            <w:left w:val="none" w:sz="0" w:space="0" w:color="auto"/>
                            <w:bottom w:val="none" w:sz="0" w:space="0" w:color="auto"/>
                            <w:right w:val="none" w:sz="0" w:space="0" w:color="auto"/>
                          </w:divBdr>
                          <w:divsChild>
                            <w:div w:id="541333876">
                              <w:marLeft w:val="0"/>
                              <w:marRight w:val="0"/>
                              <w:marTop w:val="0"/>
                              <w:marBottom w:val="0"/>
                              <w:divBdr>
                                <w:top w:val="none" w:sz="0" w:space="0" w:color="auto"/>
                                <w:left w:val="none" w:sz="0" w:space="0" w:color="auto"/>
                                <w:bottom w:val="none" w:sz="0" w:space="0" w:color="auto"/>
                                <w:right w:val="none" w:sz="0" w:space="0" w:color="auto"/>
                              </w:divBdr>
                              <w:divsChild>
                                <w:div w:id="1157915786">
                                  <w:marLeft w:val="0"/>
                                  <w:marRight w:val="0"/>
                                  <w:marTop w:val="0"/>
                                  <w:marBottom w:val="0"/>
                                  <w:divBdr>
                                    <w:top w:val="none" w:sz="0" w:space="0" w:color="auto"/>
                                    <w:left w:val="none" w:sz="0" w:space="0" w:color="auto"/>
                                    <w:bottom w:val="none" w:sz="0" w:space="0" w:color="auto"/>
                                    <w:right w:val="none" w:sz="0" w:space="0" w:color="auto"/>
                                  </w:divBdr>
                                  <w:divsChild>
                                    <w:div w:id="29309060">
                                      <w:marLeft w:val="0"/>
                                      <w:marRight w:val="0"/>
                                      <w:marTop w:val="0"/>
                                      <w:marBottom w:val="0"/>
                                      <w:divBdr>
                                        <w:top w:val="none" w:sz="0" w:space="0" w:color="auto"/>
                                        <w:left w:val="none" w:sz="0" w:space="0" w:color="auto"/>
                                        <w:bottom w:val="none" w:sz="0" w:space="0" w:color="auto"/>
                                        <w:right w:val="none" w:sz="0" w:space="0" w:color="auto"/>
                                      </w:divBdr>
                                      <w:divsChild>
                                        <w:div w:id="793183589">
                                          <w:marLeft w:val="0"/>
                                          <w:marRight w:val="0"/>
                                          <w:marTop w:val="0"/>
                                          <w:marBottom w:val="0"/>
                                          <w:divBdr>
                                            <w:top w:val="none" w:sz="0" w:space="0" w:color="auto"/>
                                            <w:left w:val="none" w:sz="0" w:space="0" w:color="auto"/>
                                            <w:bottom w:val="none" w:sz="0" w:space="0" w:color="auto"/>
                                            <w:right w:val="none" w:sz="0" w:space="0" w:color="auto"/>
                                          </w:divBdr>
                                          <w:divsChild>
                                            <w:div w:id="1109397276">
                                              <w:marLeft w:val="0"/>
                                              <w:marRight w:val="0"/>
                                              <w:marTop w:val="0"/>
                                              <w:marBottom w:val="0"/>
                                              <w:divBdr>
                                                <w:top w:val="none" w:sz="0" w:space="0" w:color="auto"/>
                                                <w:left w:val="none" w:sz="0" w:space="0" w:color="auto"/>
                                                <w:bottom w:val="none" w:sz="0" w:space="0" w:color="auto"/>
                                                <w:right w:val="none" w:sz="0" w:space="0" w:color="auto"/>
                                              </w:divBdr>
                                              <w:divsChild>
                                                <w:div w:id="1991136510">
                                                  <w:marLeft w:val="0"/>
                                                  <w:marRight w:val="0"/>
                                                  <w:marTop w:val="0"/>
                                                  <w:marBottom w:val="0"/>
                                                  <w:divBdr>
                                                    <w:top w:val="none" w:sz="0" w:space="0" w:color="auto"/>
                                                    <w:left w:val="none" w:sz="0" w:space="0" w:color="auto"/>
                                                    <w:bottom w:val="none" w:sz="0" w:space="0" w:color="auto"/>
                                                    <w:right w:val="none" w:sz="0" w:space="0" w:color="auto"/>
                                                  </w:divBdr>
                                                  <w:divsChild>
                                                    <w:div w:id="264969221">
                                                      <w:marLeft w:val="0"/>
                                                      <w:marRight w:val="0"/>
                                                      <w:marTop w:val="0"/>
                                                      <w:marBottom w:val="0"/>
                                                      <w:divBdr>
                                                        <w:top w:val="none" w:sz="0" w:space="0" w:color="auto"/>
                                                        <w:left w:val="none" w:sz="0" w:space="0" w:color="auto"/>
                                                        <w:bottom w:val="none" w:sz="0" w:space="0" w:color="auto"/>
                                                        <w:right w:val="none" w:sz="0" w:space="0" w:color="auto"/>
                                                      </w:divBdr>
                                                      <w:divsChild>
                                                        <w:div w:id="150952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759934">
          <w:marLeft w:val="0"/>
          <w:marRight w:val="0"/>
          <w:marTop w:val="0"/>
          <w:marBottom w:val="0"/>
          <w:divBdr>
            <w:top w:val="none" w:sz="0" w:space="0" w:color="auto"/>
            <w:left w:val="none" w:sz="0" w:space="0" w:color="auto"/>
            <w:bottom w:val="none" w:sz="0" w:space="0" w:color="auto"/>
            <w:right w:val="none" w:sz="0" w:space="0" w:color="auto"/>
          </w:divBdr>
          <w:divsChild>
            <w:div w:id="1929147794">
              <w:marLeft w:val="0"/>
              <w:marRight w:val="0"/>
              <w:marTop w:val="0"/>
              <w:marBottom w:val="0"/>
              <w:divBdr>
                <w:top w:val="none" w:sz="0" w:space="0" w:color="auto"/>
                <w:left w:val="none" w:sz="0" w:space="0" w:color="auto"/>
                <w:bottom w:val="none" w:sz="0" w:space="0" w:color="auto"/>
                <w:right w:val="none" w:sz="0" w:space="0" w:color="auto"/>
              </w:divBdr>
              <w:divsChild>
                <w:div w:id="398210458">
                  <w:marLeft w:val="0"/>
                  <w:marRight w:val="0"/>
                  <w:marTop w:val="0"/>
                  <w:marBottom w:val="0"/>
                  <w:divBdr>
                    <w:top w:val="none" w:sz="0" w:space="0" w:color="auto"/>
                    <w:left w:val="none" w:sz="0" w:space="0" w:color="auto"/>
                    <w:bottom w:val="none" w:sz="0" w:space="0" w:color="auto"/>
                    <w:right w:val="none" w:sz="0" w:space="0" w:color="auto"/>
                  </w:divBdr>
                  <w:divsChild>
                    <w:div w:id="1775395824">
                      <w:marLeft w:val="0"/>
                      <w:marRight w:val="0"/>
                      <w:marTop w:val="0"/>
                      <w:marBottom w:val="0"/>
                      <w:divBdr>
                        <w:top w:val="none" w:sz="0" w:space="0" w:color="auto"/>
                        <w:left w:val="none" w:sz="0" w:space="0" w:color="auto"/>
                        <w:bottom w:val="none" w:sz="0" w:space="0" w:color="auto"/>
                        <w:right w:val="none" w:sz="0" w:space="0" w:color="auto"/>
                      </w:divBdr>
                      <w:divsChild>
                        <w:div w:id="1717854251">
                          <w:marLeft w:val="0"/>
                          <w:marRight w:val="0"/>
                          <w:marTop w:val="0"/>
                          <w:marBottom w:val="0"/>
                          <w:divBdr>
                            <w:top w:val="none" w:sz="0" w:space="0" w:color="auto"/>
                            <w:left w:val="none" w:sz="0" w:space="0" w:color="auto"/>
                            <w:bottom w:val="none" w:sz="0" w:space="0" w:color="auto"/>
                            <w:right w:val="none" w:sz="0" w:space="0" w:color="auto"/>
                          </w:divBdr>
                          <w:divsChild>
                            <w:div w:id="1922569377">
                              <w:marLeft w:val="0"/>
                              <w:marRight w:val="0"/>
                              <w:marTop w:val="0"/>
                              <w:marBottom w:val="0"/>
                              <w:divBdr>
                                <w:top w:val="none" w:sz="0" w:space="0" w:color="auto"/>
                                <w:left w:val="none" w:sz="0" w:space="0" w:color="auto"/>
                                <w:bottom w:val="none" w:sz="0" w:space="0" w:color="auto"/>
                                <w:right w:val="none" w:sz="0" w:space="0" w:color="auto"/>
                              </w:divBdr>
                              <w:divsChild>
                                <w:div w:id="1387534958">
                                  <w:marLeft w:val="0"/>
                                  <w:marRight w:val="0"/>
                                  <w:marTop w:val="0"/>
                                  <w:marBottom w:val="0"/>
                                  <w:divBdr>
                                    <w:top w:val="none" w:sz="0" w:space="0" w:color="auto"/>
                                    <w:left w:val="none" w:sz="0" w:space="0" w:color="auto"/>
                                    <w:bottom w:val="none" w:sz="0" w:space="0" w:color="auto"/>
                                    <w:right w:val="none" w:sz="0" w:space="0" w:color="auto"/>
                                  </w:divBdr>
                                  <w:divsChild>
                                    <w:div w:id="153422120">
                                      <w:marLeft w:val="0"/>
                                      <w:marRight w:val="0"/>
                                      <w:marTop w:val="0"/>
                                      <w:marBottom w:val="0"/>
                                      <w:divBdr>
                                        <w:top w:val="none" w:sz="0" w:space="0" w:color="auto"/>
                                        <w:left w:val="none" w:sz="0" w:space="0" w:color="auto"/>
                                        <w:bottom w:val="none" w:sz="0" w:space="0" w:color="auto"/>
                                        <w:right w:val="none" w:sz="0" w:space="0" w:color="auto"/>
                                      </w:divBdr>
                                      <w:divsChild>
                                        <w:div w:id="54012261">
                                          <w:marLeft w:val="0"/>
                                          <w:marRight w:val="0"/>
                                          <w:marTop w:val="0"/>
                                          <w:marBottom w:val="0"/>
                                          <w:divBdr>
                                            <w:top w:val="none" w:sz="0" w:space="0" w:color="auto"/>
                                            <w:left w:val="none" w:sz="0" w:space="0" w:color="auto"/>
                                            <w:bottom w:val="none" w:sz="0" w:space="0" w:color="auto"/>
                                            <w:right w:val="none" w:sz="0" w:space="0" w:color="auto"/>
                                          </w:divBdr>
                                          <w:divsChild>
                                            <w:div w:id="937367991">
                                              <w:marLeft w:val="0"/>
                                              <w:marRight w:val="0"/>
                                              <w:marTop w:val="0"/>
                                              <w:marBottom w:val="0"/>
                                              <w:divBdr>
                                                <w:top w:val="none" w:sz="0" w:space="0" w:color="auto"/>
                                                <w:left w:val="none" w:sz="0" w:space="0" w:color="auto"/>
                                                <w:bottom w:val="none" w:sz="0" w:space="0" w:color="auto"/>
                                                <w:right w:val="none" w:sz="0" w:space="0" w:color="auto"/>
                                              </w:divBdr>
                                              <w:divsChild>
                                                <w:div w:id="339281331">
                                                  <w:marLeft w:val="0"/>
                                                  <w:marRight w:val="0"/>
                                                  <w:marTop w:val="0"/>
                                                  <w:marBottom w:val="0"/>
                                                  <w:divBdr>
                                                    <w:top w:val="none" w:sz="0" w:space="0" w:color="auto"/>
                                                    <w:left w:val="none" w:sz="0" w:space="0" w:color="auto"/>
                                                    <w:bottom w:val="none" w:sz="0" w:space="0" w:color="auto"/>
                                                    <w:right w:val="none" w:sz="0" w:space="0" w:color="auto"/>
                                                  </w:divBdr>
                                                  <w:divsChild>
                                                    <w:div w:id="792793590">
                                                      <w:marLeft w:val="0"/>
                                                      <w:marRight w:val="0"/>
                                                      <w:marTop w:val="0"/>
                                                      <w:marBottom w:val="0"/>
                                                      <w:divBdr>
                                                        <w:top w:val="none" w:sz="0" w:space="0" w:color="auto"/>
                                                        <w:left w:val="none" w:sz="0" w:space="0" w:color="auto"/>
                                                        <w:bottom w:val="none" w:sz="0" w:space="0" w:color="auto"/>
                                                        <w:right w:val="none" w:sz="0" w:space="0" w:color="auto"/>
                                                      </w:divBdr>
                                                      <w:divsChild>
                                                        <w:div w:id="94260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348402">
          <w:marLeft w:val="0"/>
          <w:marRight w:val="0"/>
          <w:marTop w:val="0"/>
          <w:marBottom w:val="0"/>
          <w:divBdr>
            <w:top w:val="none" w:sz="0" w:space="0" w:color="auto"/>
            <w:left w:val="none" w:sz="0" w:space="0" w:color="auto"/>
            <w:bottom w:val="none" w:sz="0" w:space="0" w:color="auto"/>
            <w:right w:val="none" w:sz="0" w:space="0" w:color="auto"/>
          </w:divBdr>
          <w:divsChild>
            <w:div w:id="1476753294">
              <w:marLeft w:val="0"/>
              <w:marRight w:val="0"/>
              <w:marTop w:val="0"/>
              <w:marBottom w:val="0"/>
              <w:divBdr>
                <w:top w:val="none" w:sz="0" w:space="0" w:color="auto"/>
                <w:left w:val="none" w:sz="0" w:space="0" w:color="auto"/>
                <w:bottom w:val="none" w:sz="0" w:space="0" w:color="auto"/>
                <w:right w:val="none" w:sz="0" w:space="0" w:color="auto"/>
              </w:divBdr>
              <w:divsChild>
                <w:div w:id="1637948864">
                  <w:marLeft w:val="0"/>
                  <w:marRight w:val="0"/>
                  <w:marTop w:val="0"/>
                  <w:marBottom w:val="0"/>
                  <w:divBdr>
                    <w:top w:val="none" w:sz="0" w:space="0" w:color="auto"/>
                    <w:left w:val="none" w:sz="0" w:space="0" w:color="auto"/>
                    <w:bottom w:val="none" w:sz="0" w:space="0" w:color="auto"/>
                    <w:right w:val="none" w:sz="0" w:space="0" w:color="auto"/>
                  </w:divBdr>
                  <w:divsChild>
                    <w:div w:id="1991320891">
                      <w:marLeft w:val="0"/>
                      <w:marRight w:val="0"/>
                      <w:marTop w:val="0"/>
                      <w:marBottom w:val="0"/>
                      <w:divBdr>
                        <w:top w:val="none" w:sz="0" w:space="0" w:color="auto"/>
                        <w:left w:val="none" w:sz="0" w:space="0" w:color="auto"/>
                        <w:bottom w:val="none" w:sz="0" w:space="0" w:color="auto"/>
                        <w:right w:val="none" w:sz="0" w:space="0" w:color="auto"/>
                      </w:divBdr>
                      <w:divsChild>
                        <w:div w:id="1260336705">
                          <w:marLeft w:val="0"/>
                          <w:marRight w:val="0"/>
                          <w:marTop w:val="0"/>
                          <w:marBottom w:val="0"/>
                          <w:divBdr>
                            <w:top w:val="none" w:sz="0" w:space="0" w:color="auto"/>
                            <w:left w:val="none" w:sz="0" w:space="0" w:color="auto"/>
                            <w:bottom w:val="none" w:sz="0" w:space="0" w:color="auto"/>
                            <w:right w:val="none" w:sz="0" w:space="0" w:color="auto"/>
                          </w:divBdr>
                          <w:divsChild>
                            <w:div w:id="1347175761">
                              <w:marLeft w:val="0"/>
                              <w:marRight w:val="0"/>
                              <w:marTop w:val="0"/>
                              <w:marBottom w:val="0"/>
                              <w:divBdr>
                                <w:top w:val="none" w:sz="0" w:space="0" w:color="auto"/>
                                <w:left w:val="none" w:sz="0" w:space="0" w:color="auto"/>
                                <w:bottom w:val="none" w:sz="0" w:space="0" w:color="auto"/>
                                <w:right w:val="none" w:sz="0" w:space="0" w:color="auto"/>
                              </w:divBdr>
                              <w:divsChild>
                                <w:div w:id="1071346561">
                                  <w:marLeft w:val="0"/>
                                  <w:marRight w:val="0"/>
                                  <w:marTop w:val="0"/>
                                  <w:marBottom w:val="0"/>
                                  <w:divBdr>
                                    <w:top w:val="none" w:sz="0" w:space="0" w:color="auto"/>
                                    <w:left w:val="none" w:sz="0" w:space="0" w:color="auto"/>
                                    <w:bottom w:val="none" w:sz="0" w:space="0" w:color="auto"/>
                                    <w:right w:val="none" w:sz="0" w:space="0" w:color="auto"/>
                                  </w:divBdr>
                                  <w:divsChild>
                                    <w:div w:id="455369890">
                                      <w:marLeft w:val="0"/>
                                      <w:marRight w:val="0"/>
                                      <w:marTop w:val="0"/>
                                      <w:marBottom w:val="0"/>
                                      <w:divBdr>
                                        <w:top w:val="none" w:sz="0" w:space="0" w:color="auto"/>
                                        <w:left w:val="none" w:sz="0" w:space="0" w:color="auto"/>
                                        <w:bottom w:val="none" w:sz="0" w:space="0" w:color="auto"/>
                                        <w:right w:val="none" w:sz="0" w:space="0" w:color="auto"/>
                                      </w:divBdr>
                                      <w:divsChild>
                                        <w:div w:id="1456363106">
                                          <w:marLeft w:val="0"/>
                                          <w:marRight w:val="0"/>
                                          <w:marTop w:val="0"/>
                                          <w:marBottom w:val="0"/>
                                          <w:divBdr>
                                            <w:top w:val="none" w:sz="0" w:space="0" w:color="auto"/>
                                            <w:left w:val="none" w:sz="0" w:space="0" w:color="auto"/>
                                            <w:bottom w:val="none" w:sz="0" w:space="0" w:color="auto"/>
                                            <w:right w:val="none" w:sz="0" w:space="0" w:color="auto"/>
                                          </w:divBdr>
                                          <w:divsChild>
                                            <w:div w:id="1943493200">
                                              <w:marLeft w:val="0"/>
                                              <w:marRight w:val="0"/>
                                              <w:marTop w:val="0"/>
                                              <w:marBottom w:val="0"/>
                                              <w:divBdr>
                                                <w:top w:val="none" w:sz="0" w:space="0" w:color="auto"/>
                                                <w:left w:val="none" w:sz="0" w:space="0" w:color="auto"/>
                                                <w:bottom w:val="none" w:sz="0" w:space="0" w:color="auto"/>
                                                <w:right w:val="none" w:sz="0" w:space="0" w:color="auto"/>
                                              </w:divBdr>
                                              <w:divsChild>
                                                <w:div w:id="1468357037">
                                                  <w:marLeft w:val="0"/>
                                                  <w:marRight w:val="0"/>
                                                  <w:marTop w:val="0"/>
                                                  <w:marBottom w:val="0"/>
                                                  <w:divBdr>
                                                    <w:top w:val="none" w:sz="0" w:space="0" w:color="auto"/>
                                                    <w:left w:val="none" w:sz="0" w:space="0" w:color="auto"/>
                                                    <w:bottom w:val="none" w:sz="0" w:space="0" w:color="auto"/>
                                                    <w:right w:val="none" w:sz="0" w:space="0" w:color="auto"/>
                                                  </w:divBdr>
                                                  <w:divsChild>
                                                    <w:div w:id="862204310">
                                                      <w:marLeft w:val="0"/>
                                                      <w:marRight w:val="0"/>
                                                      <w:marTop w:val="0"/>
                                                      <w:marBottom w:val="0"/>
                                                      <w:divBdr>
                                                        <w:top w:val="none" w:sz="0" w:space="0" w:color="auto"/>
                                                        <w:left w:val="none" w:sz="0" w:space="0" w:color="auto"/>
                                                        <w:bottom w:val="none" w:sz="0" w:space="0" w:color="auto"/>
                                                        <w:right w:val="none" w:sz="0" w:space="0" w:color="auto"/>
                                                      </w:divBdr>
                                                      <w:divsChild>
                                                        <w:div w:id="12303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572962">
          <w:marLeft w:val="0"/>
          <w:marRight w:val="0"/>
          <w:marTop w:val="0"/>
          <w:marBottom w:val="0"/>
          <w:divBdr>
            <w:top w:val="none" w:sz="0" w:space="0" w:color="auto"/>
            <w:left w:val="none" w:sz="0" w:space="0" w:color="auto"/>
            <w:bottom w:val="none" w:sz="0" w:space="0" w:color="auto"/>
            <w:right w:val="none" w:sz="0" w:space="0" w:color="auto"/>
          </w:divBdr>
          <w:divsChild>
            <w:div w:id="2137261530">
              <w:marLeft w:val="0"/>
              <w:marRight w:val="0"/>
              <w:marTop w:val="0"/>
              <w:marBottom w:val="0"/>
              <w:divBdr>
                <w:top w:val="none" w:sz="0" w:space="0" w:color="auto"/>
                <w:left w:val="none" w:sz="0" w:space="0" w:color="auto"/>
                <w:bottom w:val="none" w:sz="0" w:space="0" w:color="auto"/>
                <w:right w:val="none" w:sz="0" w:space="0" w:color="auto"/>
              </w:divBdr>
              <w:divsChild>
                <w:div w:id="953025746">
                  <w:marLeft w:val="0"/>
                  <w:marRight w:val="0"/>
                  <w:marTop w:val="0"/>
                  <w:marBottom w:val="0"/>
                  <w:divBdr>
                    <w:top w:val="none" w:sz="0" w:space="0" w:color="auto"/>
                    <w:left w:val="none" w:sz="0" w:space="0" w:color="auto"/>
                    <w:bottom w:val="none" w:sz="0" w:space="0" w:color="auto"/>
                    <w:right w:val="none" w:sz="0" w:space="0" w:color="auto"/>
                  </w:divBdr>
                  <w:divsChild>
                    <w:div w:id="279150402">
                      <w:marLeft w:val="0"/>
                      <w:marRight w:val="0"/>
                      <w:marTop w:val="0"/>
                      <w:marBottom w:val="0"/>
                      <w:divBdr>
                        <w:top w:val="none" w:sz="0" w:space="0" w:color="auto"/>
                        <w:left w:val="none" w:sz="0" w:space="0" w:color="auto"/>
                        <w:bottom w:val="none" w:sz="0" w:space="0" w:color="auto"/>
                        <w:right w:val="none" w:sz="0" w:space="0" w:color="auto"/>
                      </w:divBdr>
                      <w:divsChild>
                        <w:div w:id="429081648">
                          <w:marLeft w:val="0"/>
                          <w:marRight w:val="0"/>
                          <w:marTop w:val="0"/>
                          <w:marBottom w:val="0"/>
                          <w:divBdr>
                            <w:top w:val="none" w:sz="0" w:space="0" w:color="auto"/>
                            <w:left w:val="none" w:sz="0" w:space="0" w:color="auto"/>
                            <w:bottom w:val="none" w:sz="0" w:space="0" w:color="auto"/>
                            <w:right w:val="none" w:sz="0" w:space="0" w:color="auto"/>
                          </w:divBdr>
                          <w:divsChild>
                            <w:div w:id="1525434387">
                              <w:marLeft w:val="0"/>
                              <w:marRight w:val="0"/>
                              <w:marTop w:val="0"/>
                              <w:marBottom w:val="0"/>
                              <w:divBdr>
                                <w:top w:val="none" w:sz="0" w:space="0" w:color="auto"/>
                                <w:left w:val="none" w:sz="0" w:space="0" w:color="auto"/>
                                <w:bottom w:val="none" w:sz="0" w:space="0" w:color="auto"/>
                                <w:right w:val="none" w:sz="0" w:space="0" w:color="auto"/>
                              </w:divBdr>
                              <w:divsChild>
                                <w:div w:id="1228685729">
                                  <w:marLeft w:val="0"/>
                                  <w:marRight w:val="0"/>
                                  <w:marTop w:val="0"/>
                                  <w:marBottom w:val="0"/>
                                  <w:divBdr>
                                    <w:top w:val="none" w:sz="0" w:space="0" w:color="auto"/>
                                    <w:left w:val="none" w:sz="0" w:space="0" w:color="auto"/>
                                    <w:bottom w:val="none" w:sz="0" w:space="0" w:color="auto"/>
                                    <w:right w:val="none" w:sz="0" w:space="0" w:color="auto"/>
                                  </w:divBdr>
                                  <w:divsChild>
                                    <w:div w:id="1725105428">
                                      <w:marLeft w:val="0"/>
                                      <w:marRight w:val="0"/>
                                      <w:marTop w:val="0"/>
                                      <w:marBottom w:val="0"/>
                                      <w:divBdr>
                                        <w:top w:val="none" w:sz="0" w:space="0" w:color="auto"/>
                                        <w:left w:val="none" w:sz="0" w:space="0" w:color="auto"/>
                                        <w:bottom w:val="none" w:sz="0" w:space="0" w:color="auto"/>
                                        <w:right w:val="none" w:sz="0" w:space="0" w:color="auto"/>
                                      </w:divBdr>
                                      <w:divsChild>
                                        <w:div w:id="1313490181">
                                          <w:marLeft w:val="0"/>
                                          <w:marRight w:val="0"/>
                                          <w:marTop w:val="0"/>
                                          <w:marBottom w:val="0"/>
                                          <w:divBdr>
                                            <w:top w:val="none" w:sz="0" w:space="0" w:color="auto"/>
                                            <w:left w:val="none" w:sz="0" w:space="0" w:color="auto"/>
                                            <w:bottom w:val="none" w:sz="0" w:space="0" w:color="auto"/>
                                            <w:right w:val="none" w:sz="0" w:space="0" w:color="auto"/>
                                          </w:divBdr>
                                          <w:divsChild>
                                            <w:div w:id="1961957660">
                                              <w:marLeft w:val="0"/>
                                              <w:marRight w:val="0"/>
                                              <w:marTop w:val="0"/>
                                              <w:marBottom w:val="0"/>
                                              <w:divBdr>
                                                <w:top w:val="none" w:sz="0" w:space="0" w:color="auto"/>
                                                <w:left w:val="none" w:sz="0" w:space="0" w:color="auto"/>
                                                <w:bottom w:val="none" w:sz="0" w:space="0" w:color="auto"/>
                                                <w:right w:val="none" w:sz="0" w:space="0" w:color="auto"/>
                                              </w:divBdr>
                                              <w:divsChild>
                                                <w:div w:id="115292310">
                                                  <w:marLeft w:val="0"/>
                                                  <w:marRight w:val="0"/>
                                                  <w:marTop w:val="0"/>
                                                  <w:marBottom w:val="0"/>
                                                  <w:divBdr>
                                                    <w:top w:val="none" w:sz="0" w:space="0" w:color="auto"/>
                                                    <w:left w:val="none" w:sz="0" w:space="0" w:color="auto"/>
                                                    <w:bottom w:val="none" w:sz="0" w:space="0" w:color="auto"/>
                                                    <w:right w:val="none" w:sz="0" w:space="0" w:color="auto"/>
                                                  </w:divBdr>
                                                  <w:divsChild>
                                                    <w:div w:id="792407951">
                                                      <w:marLeft w:val="0"/>
                                                      <w:marRight w:val="0"/>
                                                      <w:marTop w:val="0"/>
                                                      <w:marBottom w:val="0"/>
                                                      <w:divBdr>
                                                        <w:top w:val="none" w:sz="0" w:space="0" w:color="auto"/>
                                                        <w:left w:val="none" w:sz="0" w:space="0" w:color="auto"/>
                                                        <w:bottom w:val="none" w:sz="0" w:space="0" w:color="auto"/>
                                                        <w:right w:val="none" w:sz="0" w:space="0" w:color="auto"/>
                                                      </w:divBdr>
                                                      <w:divsChild>
                                                        <w:div w:id="7758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6326345">
      <w:bodyDiv w:val="1"/>
      <w:marLeft w:val="0"/>
      <w:marRight w:val="0"/>
      <w:marTop w:val="0"/>
      <w:marBottom w:val="0"/>
      <w:divBdr>
        <w:top w:val="none" w:sz="0" w:space="0" w:color="auto"/>
        <w:left w:val="none" w:sz="0" w:space="0" w:color="auto"/>
        <w:bottom w:val="none" w:sz="0" w:space="0" w:color="auto"/>
        <w:right w:val="none" w:sz="0" w:space="0" w:color="auto"/>
      </w:divBdr>
    </w:div>
    <w:div w:id="1740129505">
      <w:bodyDiv w:val="1"/>
      <w:marLeft w:val="0"/>
      <w:marRight w:val="0"/>
      <w:marTop w:val="0"/>
      <w:marBottom w:val="0"/>
      <w:divBdr>
        <w:top w:val="none" w:sz="0" w:space="0" w:color="auto"/>
        <w:left w:val="none" w:sz="0" w:space="0" w:color="auto"/>
        <w:bottom w:val="none" w:sz="0" w:space="0" w:color="auto"/>
        <w:right w:val="none" w:sz="0" w:space="0" w:color="auto"/>
      </w:divBdr>
      <w:divsChild>
        <w:div w:id="419373196">
          <w:marLeft w:val="0"/>
          <w:marRight w:val="0"/>
          <w:marTop w:val="0"/>
          <w:marBottom w:val="0"/>
          <w:divBdr>
            <w:top w:val="none" w:sz="0" w:space="0" w:color="auto"/>
            <w:left w:val="none" w:sz="0" w:space="0" w:color="auto"/>
            <w:bottom w:val="none" w:sz="0" w:space="0" w:color="auto"/>
            <w:right w:val="none" w:sz="0" w:space="0" w:color="auto"/>
          </w:divBdr>
          <w:divsChild>
            <w:div w:id="1759280357">
              <w:marLeft w:val="0"/>
              <w:marRight w:val="0"/>
              <w:marTop w:val="0"/>
              <w:marBottom w:val="0"/>
              <w:divBdr>
                <w:top w:val="none" w:sz="0" w:space="0" w:color="auto"/>
                <w:left w:val="none" w:sz="0" w:space="0" w:color="auto"/>
                <w:bottom w:val="none" w:sz="0" w:space="0" w:color="auto"/>
                <w:right w:val="none" w:sz="0" w:space="0" w:color="auto"/>
              </w:divBdr>
              <w:divsChild>
                <w:div w:id="481193407">
                  <w:marLeft w:val="0"/>
                  <w:marRight w:val="0"/>
                  <w:marTop w:val="0"/>
                  <w:marBottom w:val="0"/>
                  <w:divBdr>
                    <w:top w:val="none" w:sz="0" w:space="0" w:color="auto"/>
                    <w:left w:val="none" w:sz="0" w:space="0" w:color="auto"/>
                    <w:bottom w:val="none" w:sz="0" w:space="0" w:color="auto"/>
                    <w:right w:val="none" w:sz="0" w:space="0" w:color="auto"/>
                  </w:divBdr>
                  <w:divsChild>
                    <w:div w:id="1400205424">
                      <w:marLeft w:val="0"/>
                      <w:marRight w:val="0"/>
                      <w:marTop w:val="0"/>
                      <w:marBottom w:val="0"/>
                      <w:divBdr>
                        <w:top w:val="none" w:sz="0" w:space="0" w:color="auto"/>
                        <w:left w:val="none" w:sz="0" w:space="0" w:color="auto"/>
                        <w:bottom w:val="none" w:sz="0" w:space="0" w:color="auto"/>
                        <w:right w:val="none" w:sz="0" w:space="0" w:color="auto"/>
                      </w:divBdr>
                      <w:divsChild>
                        <w:div w:id="140196423">
                          <w:marLeft w:val="0"/>
                          <w:marRight w:val="0"/>
                          <w:marTop w:val="0"/>
                          <w:marBottom w:val="0"/>
                          <w:divBdr>
                            <w:top w:val="none" w:sz="0" w:space="0" w:color="auto"/>
                            <w:left w:val="none" w:sz="0" w:space="0" w:color="auto"/>
                            <w:bottom w:val="none" w:sz="0" w:space="0" w:color="auto"/>
                            <w:right w:val="none" w:sz="0" w:space="0" w:color="auto"/>
                          </w:divBdr>
                          <w:divsChild>
                            <w:div w:id="693043263">
                              <w:marLeft w:val="0"/>
                              <w:marRight w:val="0"/>
                              <w:marTop w:val="0"/>
                              <w:marBottom w:val="0"/>
                              <w:divBdr>
                                <w:top w:val="none" w:sz="0" w:space="0" w:color="auto"/>
                                <w:left w:val="none" w:sz="0" w:space="0" w:color="auto"/>
                                <w:bottom w:val="none" w:sz="0" w:space="0" w:color="auto"/>
                                <w:right w:val="none" w:sz="0" w:space="0" w:color="auto"/>
                              </w:divBdr>
                              <w:divsChild>
                                <w:div w:id="1123881789">
                                  <w:marLeft w:val="0"/>
                                  <w:marRight w:val="0"/>
                                  <w:marTop w:val="0"/>
                                  <w:marBottom w:val="0"/>
                                  <w:divBdr>
                                    <w:top w:val="none" w:sz="0" w:space="0" w:color="auto"/>
                                    <w:left w:val="none" w:sz="0" w:space="0" w:color="auto"/>
                                    <w:bottom w:val="none" w:sz="0" w:space="0" w:color="auto"/>
                                    <w:right w:val="none" w:sz="0" w:space="0" w:color="auto"/>
                                  </w:divBdr>
                                  <w:divsChild>
                                    <w:div w:id="982272864">
                                      <w:marLeft w:val="0"/>
                                      <w:marRight w:val="0"/>
                                      <w:marTop w:val="0"/>
                                      <w:marBottom w:val="0"/>
                                      <w:divBdr>
                                        <w:top w:val="none" w:sz="0" w:space="0" w:color="auto"/>
                                        <w:left w:val="none" w:sz="0" w:space="0" w:color="auto"/>
                                        <w:bottom w:val="none" w:sz="0" w:space="0" w:color="auto"/>
                                        <w:right w:val="none" w:sz="0" w:space="0" w:color="auto"/>
                                      </w:divBdr>
                                      <w:divsChild>
                                        <w:div w:id="962149765">
                                          <w:marLeft w:val="0"/>
                                          <w:marRight w:val="0"/>
                                          <w:marTop w:val="0"/>
                                          <w:marBottom w:val="0"/>
                                          <w:divBdr>
                                            <w:top w:val="none" w:sz="0" w:space="0" w:color="auto"/>
                                            <w:left w:val="none" w:sz="0" w:space="0" w:color="auto"/>
                                            <w:bottom w:val="none" w:sz="0" w:space="0" w:color="auto"/>
                                            <w:right w:val="none" w:sz="0" w:space="0" w:color="auto"/>
                                          </w:divBdr>
                                          <w:divsChild>
                                            <w:div w:id="1597711604">
                                              <w:marLeft w:val="0"/>
                                              <w:marRight w:val="0"/>
                                              <w:marTop w:val="0"/>
                                              <w:marBottom w:val="0"/>
                                              <w:divBdr>
                                                <w:top w:val="none" w:sz="0" w:space="0" w:color="auto"/>
                                                <w:left w:val="none" w:sz="0" w:space="0" w:color="auto"/>
                                                <w:bottom w:val="none" w:sz="0" w:space="0" w:color="auto"/>
                                                <w:right w:val="none" w:sz="0" w:space="0" w:color="auto"/>
                                              </w:divBdr>
                                              <w:divsChild>
                                                <w:div w:id="1950578996">
                                                  <w:marLeft w:val="0"/>
                                                  <w:marRight w:val="0"/>
                                                  <w:marTop w:val="0"/>
                                                  <w:marBottom w:val="0"/>
                                                  <w:divBdr>
                                                    <w:top w:val="none" w:sz="0" w:space="0" w:color="auto"/>
                                                    <w:left w:val="none" w:sz="0" w:space="0" w:color="auto"/>
                                                    <w:bottom w:val="none" w:sz="0" w:space="0" w:color="auto"/>
                                                    <w:right w:val="none" w:sz="0" w:space="0" w:color="auto"/>
                                                  </w:divBdr>
                                                  <w:divsChild>
                                                    <w:div w:id="1763254848">
                                                      <w:marLeft w:val="0"/>
                                                      <w:marRight w:val="0"/>
                                                      <w:marTop w:val="0"/>
                                                      <w:marBottom w:val="0"/>
                                                      <w:divBdr>
                                                        <w:top w:val="none" w:sz="0" w:space="0" w:color="auto"/>
                                                        <w:left w:val="none" w:sz="0" w:space="0" w:color="auto"/>
                                                        <w:bottom w:val="none" w:sz="0" w:space="0" w:color="auto"/>
                                                        <w:right w:val="none" w:sz="0" w:space="0" w:color="auto"/>
                                                      </w:divBdr>
                                                      <w:divsChild>
                                                        <w:div w:id="71762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250193">
          <w:marLeft w:val="0"/>
          <w:marRight w:val="0"/>
          <w:marTop w:val="0"/>
          <w:marBottom w:val="0"/>
          <w:divBdr>
            <w:top w:val="none" w:sz="0" w:space="0" w:color="auto"/>
            <w:left w:val="none" w:sz="0" w:space="0" w:color="auto"/>
            <w:bottom w:val="none" w:sz="0" w:space="0" w:color="auto"/>
            <w:right w:val="none" w:sz="0" w:space="0" w:color="auto"/>
          </w:divBdr>
          <w:divsChild>
            <w:div w:id="1280450960">
              <w:marLeft w:val="0"/>
              <w:marRight w:val="0"/>
              <w:marTop w:val="0"/>
              <w:marBottom w:val="0"/>
              <w:divBdr>
                <w:top w:val="none" w:sz="0" w:space="0" w:color="auto"/>
                <w:left w:val="none" w:sz="0" w:space="0" w:color="auto"/>
                <w:bottom w:val="none" w:sz="0" w:space="0" w:color="auto"/>
                <w:right w:val="none" w:sz="0" w:space="0" w:color="auto"/>
              </w:divBdr>
              <w:divsChild>
                <w:div w:id="445201210">
                  <w:marLeft w:val="0"/>
                  <w:marRight w:val="0"/>
                  <w:marTop w:val="0"/>
                  <w:marBottom w:val="0"/>
                  <w:divBdr>
                    <w:top w:val="none" w:sz="0" w:space="0" w:color="auto"/>
                    <w:left w:val="none" w:sz="0" w:space="0" w:color="auto"/>
                    <w:bottom w:val="none" w:sz="0" w:space="0" w:color="auto"/>
                    <w:right w:val="none" w:sz="0" w:space="0" w:color="auto"/>
                  </w:divBdr>
                  <w:divsChild>
                    <w:div w:id="105582160">
                      <w:marLeft w:val="0"/>
                      <w:marRight w:val="0"/>
                      <w:marTop w:val="0"/>
                      <w:marBottom w:val="0"/>
                      <w:divBdr>
                        <w:top w:val="none" w:sz="0" w:space="0" w:color="auto"/>
                        <w:left w:val="none" w:sz="0" w:space="0" w:color="auto"/>
                        <w:bottom w:val="none" w:sz="0" w:space="0" w:color="auto"/>
                        <w:right w:val="none" w:sz="0" w:space="0" w:color="auto"/>
                      </w:divBdr>
                      <w:divsChild>
                        <w:div w:id="1032415039">
                          <w:marLeft w:val="0"/>
                          <w:marRight w:val="0"/>
                          <w:marTop w:val="0"/>
                          <w:marBottom w:val="0"/>
                          <w:divBdr>
                            <w:top w:val="none" w:sz="0" w:space="0" w:color="auto"/>
                            <w:left w:val="none" w:sz="0" w:space="0" w:color="auto"/>
                            <w:bottom w:val="none" w:sz="0" w:space="0" w:color="auto"/>
                            <w:right w:val="none" w:sz="0" w:space="0" w:color="auto"/>
                          </w:divBdr>
                          <w:divsChild>
                            <w:div w:id="1187410039">
                              <w:marLeft w:val="0"/>
                              <w:marRight w:val="0"/>
                              <w:marTop w:val="0"/>
                              <w:marBottom w:val="0"/>
                              <w:divBdr>
                                <w:top w:val="none" w:sz="0" w:space="0" w:color="auto"/>
                                <w:left w:val="none" w:sz="0" w:space="0" w:color="auto"/>
                                <w:bottom w:val="none" w:sz="0" w:space="0" w:color="auto"/>
                                <w:right w:val="none" w:sz="0" w:space="0" w:color="auto"/>
                              </w:divBdr>
                              <w:divsChild>
                                <w:div w:id="1488324206">
                                  <w:marLeft w:val="0"/>
                                  <w:marRight w:val="0"/>
                                  <w:marTop w:val="0"/>
                                  <w:marBottom w:val="0"/>
                                  <w:divBdr>
                                    <w:top w:val="none" w:sz="0" w:space="0" w:color="auto"/>
                                    <w:left w:val="none" w:sz="0" w:space="0" w:color="auto"/>
                                    <w:bottom w:val="none" w:sz="0" w:space="0" w:color="auto"/>
                                    <w:right w:val="none" w:sz="0" w:space="0" w:color="auto"/>
                                  </w:divBdr>
                                  <w:divsChild>
                                    <w:div w:id="1730958938">
                                      <w:marLeft w:val="0"/>
                                      <w:marRight w:val="0"/>
                                      <w:marTop w:val="0"/>
                                      <w:marBottom w:val="0"/>
                                      <w:divBdr>
                                        <w:top w:val="none" w:sz="0" w:space="0" w:color="auto"/>
                                        <w:left w:val="none" w:sz="0" w:space="0" w:color="auto"/>
                                        <w:bottom w:val="none" w:sz="0" w:space="0" w:color="auto"/>
                                        <w:right w:val="none" w:sz="0" w:space="0" w:color="auto"/>
                                      </w:divBdr>
                                      <w:divsChild>
                                        <w:div w:id="752899281">
                                          <w:marLeft w:val="0"/>
                                          <w:marRight w:val="0"/>
                                          <w:marTop w:val="0"/>
                                          <w:marBottom w:val="0"/>
                                          <w:divBdr>
                                            <w:top w:val="none" w:sz="0" w:space="0" w:color="auto"/>
                                            <w:left w:val="none" w:sz="0" w:space="0" w:color="auto"/>
                                            <w:bottom w:val="none" w:sz="0" w:space="0" w:color="auto"/>
                                            <w:right w:val="none" w:sz="0" w:space="0" w:color="auto"/>
                                          </w:divBdr>
                                          <w:divsChild>
                                            <w:div w:id="1961838441">
                                              <w:marLeft w:val="0"/>
                                              <w:marRight w:val="0"/>
                                              <w:marTop w:val="0"/>
                                              <w:marBottom w:val="0"/>
                                              <w:divBdr>
                                                <w:top w:val="none" w:sz="0" w:space="0" w:color="auto"/>
                                                <w:left w:val="none" w:sz="0" w:space="0" w:color="auto"/>
                                                <w:bottom w:val="none" w:sz="0" w:space="0" w:color="auto"/>
                                                <w:right w:val="none" w:sz="0" w:space="0" w:color="auto"/>
                                              </w:divBdr>
                                              <w:divsChild>
                                                <w:div w:id="630406885">
                                                  <w:marLeft w:val="0"/>
                                                  <w:marRight w:val="0"/>
                                                  <w:marTop w:val="0"/>
                                                  <w:marBottom w:val="0"/>
                                                  <w:divBdr>
                                                    <w:top w:val="none" w:sz="0" w:space="0" w:color="auto"/>
                                                    <w:left w:val="none" w:sz="0" w:space="0" w:color="auto"/>
                                                    <w:bottom w:val="none" w:sz="0" w:space="0" w:color="auto"/>
                                                    <w:right w:val="none" w:sz="0" w:space="0" w:color="auto"/>
                                                  </w:divBdr>
                                                  <w:divsChild>
                                                    <w:div w:id="375542187">
                                                      <w:marLeft w:val="0"/>
                                                      <w:marRight w:val="0"/>
                                                      <w:marTop w:val="0"/>
                                                      <w:marBottom w:val="0"/>
                                                      <w:divBdr>
                                                        <w:top w:val="none" w:sz="0" w:space="0" w:color="auto"/>
                                                        <w:left w:val="none" w:sz="0" w:space="0" w:color="auto"/>
                                                        <w:bottom w:val="none" w:sz="0" w:space="0" w:color="auto"/>
                                                        <w:right w:val="none" w:sz="0" w:space="0" w:color="auto"/>
                                                      </w:divBdr>
                                                      <w:divsChild>
                                                        <w:div w:id="73663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63425">
          <w:marLeft w:val="0"/>
          <w:marRight w:val="0"/>
          <w:marTop w:val="0"/>
          <w:marBottom w:val="0"/>
          <w:divBdr>
            <w:top w:val="none" w:sz="0" w:space="0" w:color="auto"/>
            <w:left w:val="none" w:sz="0" w:space="0" w:color="auto"/>
            <w:bottom w:val="none" w:sz="0" w:space="0" w:color="auto"/>
            <w:right w:val="none" w:sz="0" w:space="0" w:color="auto"/>
          </w:divBdr>
          <w:divsChild>
            <w:div w:id="1278177188">
              <w:marLeft w:val="0"/>
              <w:marRight w:val="0"/>
              <w:marTop w:val="0"/>
              <w:marBottom w:val="0"/>
              <w:divBdr>
                <w:top w:val="none" w:sz="0" w:space="0" w:color="auto"/>
                <w:left w:val="none" w:sz="0" w:space="0" w:color="auto"/>
                <w:bottom w:val="none" w:sz="0" w:space="0" w:color="auto"/>
                <w:right w:val="none" w:sz="0" w:space="0" w:color="auto"/>
              </w:divBdr>
              <w:divsChild>
                <w:div w:id="1106579085">
                  <w:marLeft w:val="0"/>
                  <w:marRight w:val="0"/>
                  <w:marTop w:val="0"/>
                  <w:marBottom w:val="0"/>
                  <w:divBdr>
                    <w:top w:val="none" w:sz="0" w:space="0" w:color="auto"/>
                    <w:left w:val="none" w:sz="0" w:space="0" w:color="auto"/>
                    <w:bottom w:val="none" w:sz="0" w:space="0" w:color="auto"/>
                    <w:right w:val="none" w:sz="0" w:space="0" w:color="auto"/>
                  </w:divBdr>
                  <w:divsChild>
                    <w:div w:id="133065694">
                      <w:marLeft w:val="0"/>
                      <w:marRight w:val="0"/>
                      <w:marTop w:val="0"/>
                      <w:marBottom w:val="0"/>
                      <w:divBdr>
                        <w:top w:val="none" w:sz="0" w:space="0" w:color="auto"/>
                        <w:left w:val="none" w:sz="0" w:space="0" w:color="auto"/>
                        <w:bottom w:val="none" w:sz="0" w:space="0" w:color="auto"/>
                        <w:right w:val="none" w:sz="0" w:space="0" w:color="auto"/>
                      </w:divBdr>
                      <w:divsChild>
                        <w:div w:id="377822030">
                          <w:marLeft w:val="0"/>
                          <w:marRight w:val="0"/>
                          <w:marTop w:val="0"/>
                          <w:marBottom w:val="0"/>
                          <w:divBdr>
                            <w:top w:val="none" w:sz="0" w:space="0" w:color="auto"/>
                            <w:left w:val="none" w:sz="0" w:space="0" w:color="auto"/>
                            <w:bottom w:val="none" w:sz="0" w:space="0" w:color="auto"/>
                            <w:right w:val="none" w:sz="0" w:space="0" w:color="auto"/>
                          </w:divBdr>
                          <w:divsChild>
                            <w:div w:id="62872503">
                              <w:marLeft w:val="0"/>
                              <w:marRight w:val="0"/>
                              <w:marTop w:val="0"/>
                              <w:marBottom w:val="0"/>
                              <w:divBdr>
                                <w:top w:val="none" w:sz="0" w:space="0" w:color="auto"/>
                                <w:left w:val="none" w:sz="0" w:space="0" w:color="auto"/>
                                <w:bottom w:val="none" w:sz="0" w:space="0" w:color="auto"/>
                                <w:right w:val="none" w:sz="0" w:space="0" w:color="auto"/>
                              </w:divBdr>
                              <w:divsChild>
                                <w:div w:id="1350569545">
                                  <w:marLeft w:val="0"/>
                                  <w:marRight w:val="0"/>
                                  <w:marTop w:val="0"/>
                                  <w:marBottom w:val="0"/>
                                  <w:divBdr>
                                    <w:top w:val="none" w:sz="0" w:space="0" w:color="auto"/>
                                    <w:left w:val="none" w:sz="0" w:space="0" w:color="auto"/>
                                    <w:bottom w:val="none" w:sz="0" w:space="0" w:color="auto"/>
                                    <w:right w:val="none" w:sz="0" w:space="0" w:color="auto"/>
                                  </w:divBdr>
                                  <w:divsChild>
                                    <w:div w:id="345180032">
                                      <w:marLeft w:val="0"/>
                                      <w:marRight w:val="0"/>
                                      <w:marTop w:val="0"/>
                                      <w:marBottom w:val="0"/>
                                      <w:divBdr>
                                        <w:top w:val="none" w:sz="0" w:space="0" w:color="auto"/>
                                        <w:left w:val="none" w:sz="0" w:space="0" w:color="auto"/>
                                        <w:bottom w:val="none" w:sz="0" w:space="0" w:color="auto"/>
                                        <w:right w:val="none" w:sz="0" w:space="0" w:color="auto"/>
                                      </w:divBdr>
                                      <w:divsChild>
                                        <w:div w:id="1097672737">
                                          <w:marLeft w:val="0"/>
                                          <w:marRight w:val="0"/>
                                          <w:marTop w:val="0"/>
                                          <w:marBottom w:val="0"/>
                                          <w:divBdr>
                                            <w:top w:val="none" w:sz="0" w:space="0" w:color="auto"/>
                                            <w:left w:val="none" w:sz="0" w:space="0" w:color="auto"/>
                                            <w:bottom w:val="none" w:sz="0" w:space="0" w:color="auto"/>
                                            <w:right w:val="none" w:sz="0" w:space="0" w:color="auto"/>
                                          </w:divBdr>
                                          <w:divsChild>
                                            <w:div w:id="396824682">
                                              <w:marLeft w:val="0"/>
                                              <w:marRight w:val="0"/>
                                              <w:marTop w:val="0"/>
                                              <w:marBottom w:val="0"/>
                                              <w:divBdr>
                                                <w:top w:val="none" w:sz="0" w:space="0" w:color="auto"/>
                                                <w:left w:val="none" w:sz="0" w:space="0" w:color="auto"/>
                                                <w:bottom w:val="none" w:sz="0" w:space="0" w:color="auto"/>
                                                <w:right w:val="none" w:sz="0" w:space="0" w:color="auto"/>
                                              </w:divBdr>
                                              <w:divsChild>
                                                <w:div w:id="803237332">
                                                  <w:marLeft w:val="0"/>
                                                  <w:marRight w:val="0"/>
                                                  <w:marTop w:val="0"/>
                                                  <w:marBottom w:val="0"/>
                                                  <w:divBdr>
                                                    <w:top w:val="none" w:sz="0" w:space="0" w:color="auto"/>
                                                    <w:left w:val="none" w:sz="0" w:space="0" w:color="auto"/>
                                                    <w:bottom w:val="none" w:sz="0" w:space="0" w:color="auto"/>
                                                    <w:right w:val="none" w:sz="0" w:space="0" w:color="auto"/>
                                                  </w:divBdr>
                                                  <w:divsChild>
                                                    <w:div w:id="1116217654">
                                                      <w:marLeft w:val="0"/>
                                                      <w:marRight w:val="0"/>
                                                      <w:marTop w:val="0"/>
                                                      <w:marBottom w:val="0"/>
                                                      <w:divBdr>
                                                        <w:top w:val="none" w:sz="0" w:space="0" w:color="auto"/>
                                                        <w:left w:val="none" w:sz="0" w:space="0" w:color="auto"/>
                                                        <w:bottom w:val="none" w:sz="0" w:space="0" w:color="auto"/>
                                                        <w:right w:val="none" w:sz="0" w:space="0" w:color="auto"/>
                                                      </w:divBdr>
                                                      <w:divsChild>
                                                        <w:div w:id="183614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98896">
          <w:marLeft w:val="0"/>
          <w:marRight w:val="0"/>
          <w:marTop w:val="0"/>
          <w:marBottom w:val="0"/>
          <w:divBdr>
            <w:top w:val="none" w:sz="0" w:space="0" w:color="auto"/>
            <w:left w:val="none" w:sz="0" w:space="0" w:color="auto"/>
            <w:bottom w:val="none" w:sz="0" w:space="0" w:color="auto"/>
            <w:right w:val="none" w:sz="0" w:space="0" w:color="auto"/>
          </w:divBdr>
          <w:divsChild>
            <w:div w:id="1813280606">
              <w:marLeft w:val="0"/>
              <w:marRight w:val="0"/>
              <w:marTop w:val="0"/>
              <w:marBottom w:val="0"/>
              <w:divBdr>
                <w:top w:val="none" w:sz="0" w:space="0" w:color="auto"/>
                <w:left w:val="none" w:sz="0" w:space="0" w:color="auto"/>
                <w:bottom w:val="none" w:sz="0" w:space="0" w:color="auto"/>
                <w:right w:val="none" w:sz="0" w:space="0" w:color="auto"/>
              </w:divBdr>
              <w:divsChild>
                <w:div w:id="924387942">
                  <w:marLeft w:val="0"/>
                  <w:marRight w:val="0"/>
                  <w:marTop w:val="0"/>
                  <w:marBottom w:val="0"/>
                  <w:divBdr>
                    <w:top w:val="none" w:sz="0" w:space="0" w:color="auto"/>
                    <w:left w:val="none" w:sz="0" w:space="0" w:color="auto"/>
                    <w:bottom w:val="none" w:sz="0" w:space="0" w:color="auto"/>
                    <w:right w:val="none" w:sz="0" w:space="0" w:color="auto"/>
                  </w:divBdr>
                  <w:divsChild>
                    <w:div w:id="1497763439">
                      <w:marLeft w:val="0"/>
                      <w:marRight w:val="0"/>
                      <w:marTop w:val="0"/>
                      <w:marBottom w:val="0"/>
                      <w:divBdr>
                        <w:top w:val="none" w:sz="0" w:space="0" w:color="auto"/>
                        <w:left w:val="none" w:sz="0" w:space="0" w:color="auto"/>
                        <w:bottom w:val="none" w:sz="0" w:space="0" w:color="auto"/>
                        <w:right w:val="none" w:sz="0" w:space="0" w:color="auto"/>
                      </w:divBdr>
                      <w:divsChild>
                        <w:div w:id="1202478833">
                          <w:marLeft w:val="0"/>
                          <w:marRight w:val="0"/>
                          <w:marTop w:val="0"/>
                          <w:marBottom w:val="0"/>
                          <w:divBdr>
                            <w:top w:val="none" w:sz="0" w:space="0" w:color="auto"/>
                            <w:left w:val="none" w:sz="0" w:space="0" w:color="auto"/>
                            <w:bottom w:val="none" w:sz="0" w:space="0" w:color="auto"/>
                            <w:right w:val="none" w:sz="0" w:space="0" w:color="auto"/>
                          </w:divBdr>
                          <w:divsChild>
                            <w:div w:id="208341695">
                              <w:marLeft w:val="0"/>
                              <w:marRight w:val="0"/>
                              <w:marTop w:val="0"/>
                              <w:marBottom w:val="0"/>
                              <w:divBdr>
                                <w:top w:val="none" w:sz="0" w:space="0" w:color="auto"/>
                                <w:left w:val="none" w:sz="0" w:space="0" w:color="auto"/>
                                <w:bottom w:val="none" w:sz="0" w:space="0" w:color="auto"/>
                                <w:right w:val="none" w:sz="0" w:space="0" w:color="auto"/>
                              </w:divBdr>
                              <w:divsChild>
                                <w:div w:id="1686010162">
                                  <w:marLeft w:val="0"/>
                                  <w:marRight w:val="0"/>
                                  <w:marTop w:val="0"/>
                                  <w:marBottom w:val="0"/>
                                  <w:divBdr>
                                    <w:top w:val="none" w:sz="0" w:space="0" w:color="auto"/>
                                    <w:left w:val="none" w:sz="0" w:space="0" w:color="auto"/>
                                    <w:bottom w:val="none" w:sz="0" w:space="0" w:color="auto"/>
                                    <w:right w:val="none" w:sz="0" w:space="0" w:color="auto"/>
                                  </w:divBdr>
                                  <w:divsChild>
                                    <w:div w:id="1177305625">
                                      <w:marLeft w:val="0"/>
                                      <w:marRight w:val="0"/>
                                      <w:marTop w:val="0"/>
                                      <w:marBottom w:val="0"/>
                                      <w:divBdr>
                                        <w:top w:val="none" w:sz="0" w:space="0" w:color="auto"/>
                                        <w:left w:val="none" w:sz="0" w:space="0" w:color="auto"/>
                                        <w:bottom w:val="none" w:sz="0" w:space="0" w:color="auto"/>
                                        <w:right w:val="none" w:sz="0" w:space="0" w:color="auto"/>
                                      </w:divBdr>
                                      <w:divsChild>
                                        <w:div w:id="1270509100">
                                          <w:marLeft w:val="0"/>
                                          <w:marRight w:val="0"/>
                                          <w:marTop w:val="0"/>
                                          <w:marBottom w:val="0"/>
                                          <w:divBdr>
                                            <w:top w:val="none" w:sz="0" w:space="0" w:color="auto"/>
                                            <w:left w:val="none" w:sz="0" w:space="0" w:color="auto"/>
                                            <w:bottom w:val="none" w:sz="0" w:space="0" w:color="auto"/>
                                            <w:right w:val="none" w:sz="0" w:space="0" w:color="auto"/>
                                          </w:divBdr>
                                          <w:divsChild>
                                            <w:div w:id="1058094350">
                                              <w:marLeft w:val="0"/>
                                              <w:marRight w:val="0"/>
                                              <w:marTop w:val="0"/>
                                              <w:marBottom w:val="0"/>
                                              <w:divBdr>
                                                <w:top w:val="none" w:sz="0" w:space="0" w:color="auto"/>
                                                <w:left w:val="none" w:sz="0" w:space="0" w:color="auto"/>
                                                <w:bottom w:val="none" w:sz="0" w:space="0" w:color="auto"/>
                                                <w:right w:val="none" w:sz="0" w:space="0" w:color="auto"/>
                                              </w:divBdr>
                                              <w:divsChild>
                                                <w:div w:id="1801722677">
                                                  <w:marLeft w:val="0"/>
                                                  <w:marRight w:val="0"/>
                                                  <w:marTop w:val="0"/>
                                                  <w:marBottom w:val="0"/>
                                                  <w:divBdr>
                                                    <w:top w:val="none" w:sz="0" w:space="0" w:color="auto"/>
                                                    <w:left w:val="none" w:sz="0" w:space="0" w:color="auto"/>
                                                    <w:bottom w:val="none" w:sz="0" w:space="0" w:color="auto"/>
                                                    <w:right w:val="none" w:sz="0" w:space="0" w:color="auto"/>
                                                  </w:divBdr>
                                                  <w:divsChild>
                                                    <w:div w:id="2134051263">
                                                      <w:marLeft w:val="0"/>
                                                      <w:marRight w:val="0"/>
                                                      <w:marTop w:val="0"/>
                                                      <w:marBottom w:val="0"/>
                                                      <w:divBdr>
                                                        <w:top w:val="none" w:sz="0" w:space="0" w:color="auto"/>
                                                        <w:left w:val="none" w:sz="0" w:space="0" w:color="auto"/>
                                                        <w:bottom w:val="none" w:sz="0" w:space="0" w:color="auto"/>
                                                        <w:right w:val="none" w:sz="0" w:space="0" w:color="auto"/>
                                                      </w:divBdr>
                                                      <w:divsChild>
                                                        <w:div w:id="35523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389817">
          <w:marLeft w:val="0"/>
          <w:marRight w:val="0"/>
          <w:marTop w:val="0"/>
          <w:marBottom w:val="0"/>
          <w:divBdr>
            <w:top w:val="none" w:sz="0" w:space="0" w:color="auto"/>
            <w:left w:val="none" w:sz="0" w:space="0" w:color="auto"/>
            <w:bottom w:val="none" w:sz="0" w:space="0" w:color="auto"/>
            <w:right w:val="none" w:sz="0" w:space="0" w:color="auto"/>
          </w:divBdr>
          <w:divsChild>
            <w:div w:id="1194422045">
              <w:marLeft w:val="0"/>
              <w:marRight w:val="0"/>
              <w:marTop w:val="0"/>
              <w:marBottom w:val="0"/>
              <w:divBdr>
                <w:top w:val="none" w:sz="0" w:space="0" w:color="auto"/>
                <w:left w:val="none" w:sz="0" w:space="0" w:color="auto"/>
                <w:bottom w:val="none" w:sz="0" w:space="0" w:color="auto"/>
                <w:right w:val="none" w:sz="0" w:space="0" w:color="auto"/>
              </w:divBdr>
              <w:divsChild>
                <w:div w:id="1818914175">
                  <w:marLeft w:val="0"/>
                  <w:marRight w:val="0"/>
                  <w:marTop w:val="0"/>
                  <w:marBottom w:val="0"/>
                  <w:divBdr>
                    <w:top w:val="none" w:sz="0" w:space="0" w:color="auto"/>
                    <w:left w:val="none" w:sz="0" w:space="0" w:color="auto"/>
                    <w:bottom w:val="none" w:sz="0" w:space="0" w:color="auto"/>
                    <w:right w:val="none" w:sz="0" w:space="0" w:color="auto"/>
                  </w:divBdr>
                  <w:divsChild>
                    <w:div w:id="840701212">
                      <w:marLeft w:val="0"/>
                      <w:marRight w:val="0"/>
                      <w:marTop w:val="0"/>
                      <w:marBottom w:val="0"/>
                      <w:divBdr>
                        <w:top w:val="none" w:sz="0" w:space="0" w:color="auto"/>
                        <w:left w:val="none" w:sz="0" w:space="0" w:color="auto"/>
                        <w:bottom w:val="none" w:sz="0" w:space="0" w:color="auto"/>
                        <w:right w:val="none" w:sz="0" w:space="0" w:color="auto"/>
                      </w:divBdr>
                      <w:divsChild>
                        <w:div w:id="209193415">
                          <w:marLeft w:val="0"/>
                          <w:marRight w:val="0"/>
                          <w:marTop w:val="0"/>
                          <w:marBottom w:val="0"/>
                          <w:divBdr>
                            <w:top w:val="none" w:sz="0" w:space="0" w:color="auto"/>
                            <w:left w:val="none" w:sz="0" w:space="0" w:color="auto"/>
                            <w:bottom w:val="none" w:sz="0" w:space="0" w:color="auto"/>
                            <w:right w:val="none" w:sz="0" w:space="0" w:color="auto"/>
                          </w:divBdr>
                          <w:divsChild>
                            <w:div w:id="671838660">
                              <w:marLeft w:val="0"/>
                              <w:marRight w:val="0"/>
                              <w:marTop w:val="0"/>
                              <w:marBottom w:val="0"/>
                              <w:divBdr>
                                <w:top w:val="none" w:sz="0" w:space="0" w:color="auto"/>
                                <w:left w:val="none" w:sz="0" w:space="0" w:color="auto"/>
                                <w:bottom w:val="none" w:sz="0" w:space="0" w:color="auto"/>
                                <w:right w:val="none" w:sz="0" w:space="0" w:color="auto"/>
                              </w:divBdr>
                              <w:divsChild>
                                <w:div w:id="2093578239">
                                  <w:marLeft w:val="0"/>
                                  <w:marRight w:val="0"/>
                                  <w:marTop w:val="0"/>
                                  <w:marBottom w:val="0"/>
                                  <w:divBdr>
                                    <w:top w:val="none" w:sz="0" w:space="0" w:color="auto"/>
                                    <w:left w:val="none" w:sz="0" w:space="0" w:color="auto"/>
                                    <w:bottom w:val="none" w:sz="0" w:space="0" w:color="auto"/>
                                    <w:right w:val="none" w:sz="0" w:space="0" w:color="auto"/>
                                  </w:divBdr>
                                  <w:divsChild>
                                    <w:div w:id="680745747">
                                      <w:marLeft w:val="0"/>
                                      <w:marRight w:val="0"/>
                                      <w:marTop w:val="0"/>
                                      <w:marBottom w:val="0"/>
                                      <w:divBdr>
                                        <w:top w:val="none" w:sz="0" w:space="0" w:color="auto"/>
                                        <w:left w:val="none" w:sz="0" w:space="0" w:color="auto"/>
                                        <w:bottom w:val="none" w:sz="0" w:space="0" w:color="auto"/>
                                        <w:right w:val="none" w:sz="0" w:space="0" w:color="auto"/>
                                      </w:divBdr>
                                      <w:divsChild>
                                        <w:div w:id="1692494233">
                                          <w:marLeft w:val="0"/>
                                          <w:marRight w:val="0"/>
                                          <w:marTop w:val="0"/>
                                          <w:marBottom w:val="0"/>
                                          <w:divBdr>
                                            <w:top w:val="none" w:sz="0" w:space="0" w:color="auto"/>
                                            <w:left w:val="none" w:sz="0" w:space="0" w:color="auto"/>
                                            <w:bottom w:val="none" w:sz="0" w:space="0" w:color="auto"/>
                                            <w:right w:val="none" w:sz="0" w:space="0" w:color="auto"/>
                                          </w:divBdr>
                                          <w:divsChild>
                                            <w:div w:id="1609967334">
                                              <w:marLeft w:val="0"/>
                                              <w:marRight w:val="0"/>
                                              <w:marTop w:val="0"/>
                                              <w:marBottom w:val="0"/>
                                              <w:divBdr>
                                                <w:top w:val="none" w:sz="0" w:space="0" w:color="auto"/>
                                                <w:left w:val="none" w:sz="0" w:space="0" w:color="auto"/>
                                                <w:bottom w:val="none" w:sz="0" w:space="0" w:color="auto"/>
                                                <w:right w:val="none" w:sz="0" w:space="0" w:color="auto"/>
                                              </w:divBdr>
                                              <w:divsChild>
                                                <w:div w:id="1482884869">
                                                  <w:marLeft w:val="0"/>
                                                  <w:marRight w:val="0"/>
                                                  <w:marTop w:val="0"/>
                                                  <w:marBottom w:val="0"/>
                                                  <w:divBdr>
                                                    <w:top w:val="none" w:sz="0" w:space="0" w:color="auto"/>
                                                    <w:left w:val="none" w:sz="0" w:space="0" w:color="auto"/>
                                                    <w:bottom w:val="none" w:sz="0" w:space="0" w:color="auto"/>
                                                    <w:right w:val="none" w:sz="0" w:space="0" w:color="auto"/>
                                                  </w:divBdr>
                                                  <w:divsChild>
                                                    <w:div w:id="1860653681">
                                                      <w:marLeft w:val="0"/>
                                                      <w:marRight w:val="0"/>
                                                      <w:marTop w:val="0"/>
                                                      <w:marBottom w:val="0"/>
                                                      <w:divBdr>
                                                        <w:top w:val="none" w:sz="0" w:space="0" w:color="auto"/>
                                                        <w:left w:val="none" w:sz="0" w:space="0" w:color="auto"/>
                                                        <w:bottom w:val="none" w:sz="0" w:space="0" w:color="auto"/>
                                                        <w:right w:val="none" w:sz="0" w:space="0" w:color="auto"/>
                                                      </w:divBdr>
                                                      <w:divsChild>
                                                        <w:div w:id="210922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750534">
          <w:marLeft w:val="0"/>
          <w:marRight w:val="0"/>
          <w:marTop w:val="0"/>
          <w:marBottom w:val="0"/>
          <w:divBdr>
            <w:top w:val="none" w:sz="0" w:space="0" w:color="auto"/>
            <w:left w:val="none" w:sz="0" w:space="0" w:color="auto"/>
            <w:bottom w:val="none" w:sz="0" w:space="0" w:color="auto"/>
            <w:right w:val="none" w:sz="0" w:space="0" w:color="auto"/>
          </w:divBdr>
          <w:divsChild>
            <w:div w:id="1607695817">
              <w:marLeft w:val="0"/>
              <w:marRight w:val="0"/>
              <w:marTop w:val="0"/>
              <w:marBottom w:val="0"/>
              <w:divBdr>
                <w:top w:val="none" w:sz="0" w:space="0" w:color="auto"/>
                <w:left w:val="none" w:sz="0" w:space="0" w:color="auto"/>
                <w:bottom w:val="none" w:sz="0" w:space="0" w:color="auto"/>
                <w:right w:val="none" w:sz="0" w:space="0" w:color="auto"/>
              </w:divBdr>
              <w:divsChild>
                <w:div w:id="73599396">
                  <w:marLeft w:val="0"/>
                  <w:marRight w:val="0"/>
                  <w:marTop w:val="0"/>
                  <w:marBottom w:val="0"/>
                  <w:divBdr>
                    <w:top w:val="none" w:sz="0" w:space="0" w:color="auto"/>
                    <w:left w:val="none" w:sz="0" w:space="0" w:color="auto"/>
                    <w:bottom w:val="none" w:sz="0" w:space="0" w:color="auto"/>
                    <w:right w:val="none" w:sz="0" w:space="0" w:color="auto"/>
                  </w:divBdr>
                  <w:divsChild>
                    <w:div w:id="1238708437">
                      <w:marLeft w:val="0"/>
                      <w:marRight w:val="0"/>
                      <w:marTop w:val="0"/>
                      <w:marBottom w:val="0"/>
                      <w:divBdr>
                        <w:top w:val="none" w:sz="0" w:space="0" w:color="auto"/>
                        <w:left w:val="none" w:sz="0" w:space="0" w:color="auto"/>
                        <w:bottom w:val="none" w:sz="0" w:space="0" w:color="auto"/>
                        <w:right w:val="none" w:sz="0" w:space="0" w:color="auto"/>
                      </w:divBdr>
                      <w:divsChild>
                        <w:div w:id="1692874204">
                          <w:marLeft w:val="0"/>
                          <w:marRight w:val="0"/>
                          <w:marTop w:val="0"/>
                          <w:marBottom w:val="0"/>
                          <w:divBdr>
                            <w:top w:val="none" w:sz="0" w:space="0" w:color="auto"/>
                            <w:left w:val="none" w:sz="0" w:space="0" w:color="auto"/>
                            <w:bottom w:val="none" w:sz="0" w:space="0" w:color="auto"/>
                            <w:right w:val="none" w:sz="0" w:space="0" w:color="auto"/>
                          </w:divBdr>
                          <w:divsChild>
                            <w:div w:id="2144347061">
                              <w:marLeft w:val="0"/>
                              <w:marRight w:val="0"/>
                              <w:marTop w:val="0"/>
                              <w:marBottom w:val="0"/>
                              <w:divBdr>
                                <w:top w:val="none" w:sz="0" w:space="0" w:color="auto"/>
                                <w:left w:val="none" w:sz="0" w:space="0" w:color="auto"/>
                                <w:bottom w:val="none" w:sz="0" w:space="0" w:color="auto"/>
                                <w:right w:val="none" w:sz="0" w:space="0" w:color="auto"/>
                              </w:divBdr>
                              <w:divsChild>
                                <w:div w:id="792940733">
                                  <w:marLeft w:val="0"/>
                                  <w:marRight w:val="0"/>
                                  <w:marTop w:val="0"/>
                                  <w:marBottom w:val="0"/>
                                  <w:divBdr>
                                    <w:top w:val="none" w:sz="0" w:space="0" w:color="auto"/>
                                    <w:left w:val="none" w:sz="0" w:space="0" w:color="auto"/>
                                    <w:bottom w:val="none" w:sz="0" w:space="0" w:color="auto"/>
                                    <w:right w:val="none" w:sz="0" w:space="0" w:color="auto"/>
                                  </w:divBdr>
                                  <w:divsChild>
                                    <w:div w:id="507912425">
                                      <w:marLeft w:val="0"/>
                                      <w:marRight w:val="0"/>
                                      <w:marTop w:val="0"/>
                                      <w:marBottom w:val="0"/>
                                      <w:divBdr>
                                        <w:top w:val="none" w:sz="0" w:space="0" w:color="auto"/>
                                        <w:left w:val="none" w:sz="0" w:space="0" w:color="auto"/>
                                        <w:bottom w:val="none" w:sz="0" w:space="0" w:color="auto"/>
                                        <w:right w:val="none" w:sz="0" w:space="0" w:color="auto"/>
                                      </w:divBdr>
                                      <w:divsChild>
                                        <w:div w:id="209463493">
                                          <w:marLeft w:val="0"/>
                                          <w:marRight w:val="0"/>
                                          <w:marTop w:val="0"/>
                                          <w:marBottom w:val="0"/>
                                          <w:divBdr>
                                            <w:top w:val="none" w:sz="0" w:space="0" w:color="auto"/>
                                            <w:left w:val="none" w:sz="0" w:space="0" w:color="auto"/>
                                            <w:bottom w:val="none" w:sz="0" w:space="0" w:color="auto"/>
                                            <w:right w:val="none" w:sz="0" w:space="0" w:color="auto"/>
                                          </w:divBdr>
                                          <w:divsChild>
                                            <w:div w:id="2108503981">
                                              <w:marLeft w:val="0"/>
                                              <w:marRight w:val="0"/>
                                              <w:marTop w:val="0"/>
                                              <w:marBottom w:val="0"/>
                                              <w:divBdr>
                                                <w:top w:val="none" w:sz="0" w:space="0" w:color="auto"/>
                                                <w:left w:val="none" w:sz="0" w:space="0" w:color="auto"/>
                                                <w:bottom w:val="none" w:sz="0" w:space="0" w:color="auto"/>
                                                <w:right w:val="none" w:sz="0" w:space="0" w:color="auto"/>
                                              </w:divBdr>
                                              <w:divsChild>
                                                <w:div w:id="2026980433">
                                                  <w:marLeft w:val="0"/>
                                                  <w:marRight w:val="0"/>
                                                  <w:marTop w:val="0"/>
                                                  <w:marBottom w:val="0"/>
                                                  <w:divBdr>
                                                    <w:top w:val="none" w:sz="0" w:space="0" w:color="auto"/>
                                                    <w:left w:val="none" w:sz="0" w:space="0" w:color="auto"/>
                                                    <w:bottom w:val="none" w:sz="0" w:space="0" w:color="auto"/>
                                                    <w:right w:val="none" w:sz="0" w:space="0" w:color="auto"/>
                                                  </w:divBdr>
                                                  <w:divsChild>
                                                    <w:div w:id="1354764125">
                                                      <w:marLeft w:val="0"/>
                                                      <w:marRight w:val="0"/>
                                                      <w:marTop w:val="0"/>
                                                      <w:marBottom w:val="0"/>
                                                      <w:divBdr>
                                                        <w:top w:val="none" w:sz="0" w:space="0" w:color="auto"/>
                                                        <w:left w:val="none" w:sz="0" w:space="0" w:color="auto"/>
                                                        <w:bottom w:val="none" w:sz="0" w:space="0" w:color="auto"/>
                                                        <w:right w:val="none" w:sz="0" w:space="0" w:color="auto"/>
                                                      </w:divBdr>
                                                      <w:divsChild>
                                                        <w:div w:id="146361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90503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7ECCA-8479-45D7-B53E-84954A8C7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104</Pages>
  <Words>16315</Words>
  <Characters>93001</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koushika vardhini</cp:lastModifiedBy>
  <cp:revision>4</cp:revision>
  <dcterms:created xsi:type="dcterms:W3CDTF">2013-12-23T23:15:00Z</dcterms:created>
  <dcterms:modified xsi:type="dcterms:W3CDTF">2026-06-30T13:01:00Z</dcterms:modified>
  <cp:category/>
</cp:coreProperties>
</file>